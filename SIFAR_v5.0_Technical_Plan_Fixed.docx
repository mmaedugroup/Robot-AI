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sz w:val="144"/>
        </w:rPr>
        <w:t>🤖</w:t>
      </w:r>
    </w:p>
    <w:p/>
    <w:p>
      <w:pPr>
        <w:jc w:val="center"/>
      </w:pPr>
      <w:r>
        <w:rPr>
          <w:rFonts w:ascii="Arial" w:hAnsi="Arial"/>
          <w:b/>
          <w:color w:val="1F4E79"/>
          <w:sz w:val="48"/>
        </w:rPr>
        <w:t>DỰ ÁN ROBOT TRỢ LÝ</w:t>
        <w:br/>
        <w:t>TRANG TRẠI TRONG NHÀ THÔNG MINH</w:t>
      </w:r>
    </w:p>
    <w:p>
      <w:pPr>
        <w:jc w:val="center"/>
      </w:pPr>
      <w:r>
        <w:rPr>
          <w:rFonts w:ascii="Arial" w:hAnsi="Arial"/>
          <w:color w:val="2E75B6"/>
          <w:sz w:val="32"/>
        </w:rPr>
        <w:t>Smart Indoor Farm Assistant Robot — SIFAR</w:t>
      </w:r>
    </w:p>
    <w:p/>
    <w:p>
      <w:pPr>
        <w:jc w:val="center"/>
      </w:pPr>
      <w:r>
        <w:rPr>
          <w:rFonts w:ascii="Arial" w:hAnsi="Arial"/>
          <w:sz w:val="28"/>
        </w:rPr>
        <w:t>Phiên bản 5.0  |  Tháng 2/2026</w:t>
      </w:r>
    </w:p>
    <w:p>
      <w:r>
        <w:br w:type="page"/>
      </w:r>
    </w:p>
    <w:p>
      <w:pPr>
        <w:pStyle w:val="Heading1"/>
      </w:pPr>
      <w:r>
        <w:rPr>
          <w:rFonts w:ascii="Arial" w:hAnsi="Arial"/>
          <w:color w:val="1F4E79"/>
          <w:sz w:val="32"/>
        </w:rPr>
        <w:t>MỤC LỤC</w:t>
      </w:r>
    </w:p>
    <w:p>
      <w:r>
        <w:fldChar w:fldCharType="begin"/>
      </w:r>
      <w:r>
        <w:instrText xml:space="preserve"> TOC \o "1-3" \h \z \u </w:instrText>
      </w:r>
      <w:r>
        <w:fldChar w:fldCharType="separate"/>
      </w:r>
      <w:r>
        <w:rPr>
          <w:color w:val="808080"/>
        </w:rPr>
        <w:t>[Cập nhật mục lục: Ctrl+A → F9]</w:t>
      </w:r>
      <w:r>
        <w:fldChar w:fldCharType="end"/>
      </w:r>
    </w:p>
    <w:p>
      <w:r>
        <w:br w:type="page"/>
      </w:r>
    </w:p>
    <w:p>
      <w:pPr>
        <w:ind w:left="567"/>
      </w:pPr>
      <w:r>
        <w:rPr>
          <w:rFonts w:ascii="Arial" w:hAnsi="Arial"/>
          <w:sz w:val="22"/>
        </w:rPr>
      </w:r>
      <w:r>
        <w:rPr>
          <w:rFonts w:ascii="Arial" w:hAnsi="Arial"/>
          <w:b/>
          <w:sz w:val="22"/>
        </w:rPr>
        <w:t>Loại tài liệu:</w:t>
      </w:r>
      <w:r>
        <w:rPr>
          <w:rFonts w:ascii="Arial" w:hAnsi="Arial"/>
          <w:sz w:val="22"/>
        </w:rPr>
        <w:t xml:space="preserve"> Kế hoạch kỹ thuật chi tiết (Technical Project Plan)</w:t>
      </w:r>
    </w:p>
    <w:p>
      <w:pPr>
        <w:pStyle w:val="Heading2"/>
      </w:pPr>
      <w:r>
        <w:rPr>
          <w:rFonts w:ascii="Arial" w:hAnsi="Arial"/>
          <w:color w:val="2E75B6"/>
          <w:sz w:val="26"/>
        </w:rPr>
        <w:t>0. Lịch sử phiên bản</w:t>
      </w:r>
    </w:p>
    <w:p>
      <w:r>
        <w:rPr>
          <w:rFonts w:ascii="Arial" w:hAnsi="Arial"/>
          <w:b/>
          <w:i/>
          <w:sz w:val="20"/>
        </w:rPr>
        <w:t>Bảng 0.1 — Lịch sử các phiên bản tài liệu</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Phiên bản</w:t>
            </w:r>
          </w:p>
        </w:tc>
        <w:tc>
          <w:tcPr>
            <w:tcW w:type="dxa" w:w="2351"/>
            <w:shd w:fill="D6E4F0"/>
          </w:tcPr>
          <w:p>
            <w:r>
              <w:rPr>
                <w:rFonts w:ascii="Arial" w:hAnsi="Arial"/>
                <w:b/>
                <w:sz w:val="20"/>
              </w:rPr>
              <w:t>Ngày</w:t>
            </w:r>
          </w:p>
        </w:tc>
        <w:tc>
          <w:tcPr>
            <w:tcW w:type="dxa" w:w="2351"/>
            <w:shd w:fill="D6E4F0"/>
          </w:tcPr>
          <w:p>
            <w:r>
              <w:rPr>
                <w:rFonts w:ascii="Arial" w:hAnsi="Arial"/>
                <w:b/>
                <w:sz w:val="20"/>
              </w:rPr>
              <w:t>Thay đổi chính</w:t>
            </w:r>
          </w:p>
        </w:tc>
        <w:tc>
          <w:tcPr>
            <w:tcW w:type="dxa" w:w="2351"/>
            <w:shd w:fill="D6E4F0"/>
          </w:tcPr>
          <w:p>
            <w:r>
              <w:rPr>
                <w:rFonts w:ascii="Arial" w:hAnsi="Arial"/>
                <w:b/>
                <w:sz w:val="20"/>
              </w:rPr>
            </w:r>
          </w:p>
        </w:tc>
      </w:tr>
      <w:tr>
        <w:tc>
          <w:tcPr>
            <w:tcW w:type="dxa" w:w="2351"/>
          </w:tcPr>
          <w:p>
            <w:r>
              <w:rPr>
                <w:rFonts w:ascii="Arial" w:hAnsi="Arial"/>
                <w:sz w:val="20"/>
              </w:rPr>
              <w:t>v3.0</w:t>
            </w:r>
          </w:p>
        </w:tc>
        <w:tc>
          <w:tcPr>
            <w:tcW w:type="dxa" w:w="2351"/>
          </w:tcPr>
          <w:p>
            <w:r>
              <w:rPr>
                <w:rFonts w:ascii="Arial" w:hAnsi="Arial"/>
                <w:sz w:val="20"/>
              </w:rPr>
              <w:t>01/2026</w:t>
            </w:r>
          </w:p>
        </w:tc>
        <w:tc>
          <w:tcPr>
            <w:tcW w:type="dxa" w:w="2351"/>
          </w:tcPr>
          <w:p>
            <w:r>
              <w:rPr>
                <w:rFonts w:ascii="Arial" w:hAnsi="Arial"/>
                <w:sz w:val="20"/>
              </w:rPr>
              <w:t>Phiên bản gốc — Điện thoại Android làm bộ xử lý trung tâm</w:t>
            </w:r>
          </w:p>
        </w:tc>
        <w:tc>
          <w:tcPr>
            <w:tcW w:type="dxa" w:w="2351"/>
          </w:tcPr>
          <w:p>
            <w:r>
              <w:rPr>
                <w:rFonts w:ascii="Arial" w:hAnsi="Arial"/>
                <w:sz w:val="20"/>
              </w:rPr>
            </w:r>
          </w:p>
        </w:tc>
      </w:tr>
      <w:tr>
        <w:tc>
          <w:tcPr>
            <w:tcW w:type="dxa" w:w="2351"/>
          </w:tcPr>
          <w:p>
            <w:r>
              <w:rPr>
                <w:rFonts w:ascii="Arial" w:hAnsi="Arial"/>
                <w:sz w:val="20"/>
              </w:rPr>
              <w:t>v4.0</w:t>
            </w:r>
          </w:p>
        </w:tc>
        <w:tc>
          <w:tcPr>
            <w:tcW w:type="dxa" w:w="2351"/>
          </w:tcPr>
          <w:p>
            <w:r>
              <w:rPr>
                <w:rFonts w:ascii="Arial" w:hAnsi="Arial"/>
                <w:sz w:val="20"/>
              </w:rPr>
              <w:t>02/2026</w:t>
            </w:r>
          </w:p>
        </w:tc>
        <w:tc>
          <w:tcPr>
            <w:tcW w:type="dxa" w:w="2351"/>
          </w:tcPr>
          <w:p>
            <w:r>
              <w:rPr>
                <w:rFonts w:ascii="Arial" w:hAnsi="Arial"/>
                <w:sz w:val="20"/>
              </w:rPr>
              <w:t>Nâng cấp lên Orange Pi 5 + ROS2 Humble, loại bỏ Android</w:t>
            </w:r>
          </w:p>
        </w:tc>
        <w:tc>
          <w:tcPr>
            <w:tcW w:type="dxa" w:w="2351"/>
          </w:tcPr>
          <w:p>
            <w:r>
              <w:rPr>
                <w:rFonts w:ascii="Arial" w:hAnsi="Arial"/>
                <w:sz w:val="20"/>
              </w:rPr>
            </w:r>
          </w:p>
        </w:tc>
      </w:tr>
      <w:tr>
        <w:tc>
          <w:tcPr>
            <w:tcW w:type="dxa" w:w="2351"/>
          </w:tcPr>
          <w:p>
            <w:r>
              <w:rPr>
                <w:rFonts w:ascii="Arial" w:hAnsi="Arial"/>
                <w:sz w:val="20"/>
              </w:rPr>
              <w:t>v4.1</w:t>
            </w:r>
          </w:p>
        </w:tc>
        <w:tc>
          <w:tcPr>
            <w:tcW w:type="dxa" w:w="2351"/>
          </w:tcPr>
          <w:p>
            <w:r>
              <w:rPr>
                <w:rFonts w:ascii="Arial" w:hAnsi="Arial"/>
                <w:sz w:val="20"/>
              </w:rPr>
              <w:t>02/2026</w:t>
            </w:r>
          </w:p>
        </w:tc>
        <w:tc>
          <w:tcPr>
            <w:tcW w:type="dxa" w:w="2351"/>
          </w:tcPr>
          <w:p>
            <w:r>
              <w:rPr>
                <w:rFonts w:ascii="Arial" w:hAnsi="Arial"/>
                <w:sz w:val="20"/>
              </w:rPr>
              <w:t>Thêm IMU, ArUco SLAM, Plan B hoverboard, Dataset AI, chống kẹt phễu</w:t>
            </w:r>
          </w:p>
        </w:tc>
        <w:tc>
          <w:tcPr>
            <w:tcW w:type="dxa" w:w="2351"/>
          </w:tcPr>
          <w:p>
            <w:r>
              <w:rPr>
                <w:rFonts w:ascii="Arial" w:hAnsi="Arial"/>
                <w:sz w:val="20"/>
              </w:rPr>
            </w:r>
          </w:p>
        </w:tc>
      </w:tr>
      <w:tr>
        <w:tc>
          <w:tcPr>
            <w:tcW w:type="dxa" w:w="2351"/>
          </w:tcPr>
          <w:p>
            <w:r>
              <w:rPr>
                <w:rFonts w:ascii="Arial" w:hAnsi="Arial"/>
                <w:sz w:val="20"/>
              </w:rPr>
              <w:t>v4.2</w:t>
            </w:r>
          </w:p>
        </w:tc>
        <w:tc>
          <w:tcPr>
            <w:tcW w:type="dxa" w:w="2351"/>
          </w:tcPr>
          <w:p>
            <w:r>
              <w:rPr>
                <w:rFonts w:ascii="Arial" w:hAnsi="Arial"/>
                <w:sz w:val="20"/>
              </w:rPr>
              <w:t>02/2026</w:t>
            </w:r>
          </w:p>
        </w:tc>
        <w:tc>
          <w:tcPr>
            <w:tcW w:type="dxa" w:w="2351"/>
          </w:tcPr>
          <w:p>
            <w:r>
              <w:rPr>
                <w:rFonts w:ascii="Arial" w:hAnsi="Arial"/>
                <w:sz w:val="20"/>
              </w:rPr>
              <w:t>EKF fusion, Timestamp đồng bộ, BOM chuẩn hóa</w:t>
            </w:r>
          </w:p>
        </w:tc>
        <w:tc>
          <w:tcPr>
            <w:tcW w:type="dxa" w:w="2351"/>
          </w:tcPr>
          <w:p>
            <w:r>
              <w:rPr>
                <w:rFonts w:ascii="Arial" w:hAnsi="Arial"/>
                <w:sz w:val="20"/>
              </w:rPr>
            </w:r>
          </w:p>
        </w:tc>
      </w:tr>
      <w:tr>
        <w:tc>
          <w:tcPr>
            <w:tcW w:type="dxa" w:w="2351"/>
          </w:tcPr>
          <w:p>
            <w:r>
              <w:rPr>
                <w:rFonts w:ascii="Arial" w:hAnsi="Arial"/>
                <w:sz w:val="20"/>
              </w:rPr>
              <w:t>v5.0</w:t>
            </w:r>
          </w:p>
        </w:tc>
        <w:tc>
          <w:tcPr>
            <w:tcW w:type="dxa" w:w="2351"/>
          </w:tcPr>
          <w:p>
            <w:r>
              <w:rPr>
                <w:rFonts w:ascii="Arial" w:hAnsi="Arial"/>
                <w:sz w:val="20"/>
              </w:rPr>
              <w:t>02/2026</w:t>
            </w:r>
          </w:p>
        </w:tc>
        <w:tc>
          <w:tcPr>
            <w:tcW w:type="dxa" w:w="2351"/>
          </w:tcPr>
          <w:p>
            <w:r>
              <w:rPr>
                <w:rFonts w:ascii="Arial" w:hAnsi="Arial"/>
                <w:sz w:val="20"/>
              </w:rPr>
              <w:t>Fix ArUco TF/topic, thêm aruco_map.yaml, rewrite toàn bộ layout</w:t>
            </w:r>
          </w:p>
        </w:tc>
        <w:tc>
          <w:tcPr>
            <w:tcW w:type="dxa" w:w="2351"/>
          </w:tcPr>
          <w:p>
            <w:r>
              <w:rPr>
                <w:rFonts w:ascii="Arial" w:hAnsi="Arial"/>
                <w:sz w:val="20"/>
              </w:rPr>
            </w:r>
          </w:p>
        </w:tc>
      </w:tr>
    </w:tbl>
    <w:p/>
    <w:p>
      <w:pPr>
        <w:pStyle w:val="Heading2"/>
      </w:pPr>
      <w:r>
        <w:rPr>
          <w:rFonts w:ascii="Arial" w:hAnsi="Arial"/>
          <w:color w:val="2E75B6"/>
          <w:sz w:val="26"/>
        </w:rPr>
        <w:t>1. Tổng quan dự án</w:t>
      </w:r>
    </w:p>
    <w:p>
      <w:pPr>
        <w:pStyle w:val="Heading3"/>
      </w:pPr>
      <w:r>
        <w:rPr>
          <w:rFonts w:ascii="Arial" w:hAnsi="Arial"/>
          <w:color w:val="404040"/>
          <w:sz w:val="22"/>
        </w:rPr>
        <w:t>1.1. Mô tả ngắn gọn</w:t>
      </w:r>
    </w:p>
    <w:p>
      <w:r>
        <w:rPr>
          <w:rFonts w:ascii="Arial" w:hAnsi="Arial"/>
          <w:sz w:val="22"/>
        </w:rPr>
        <w:t>Dự án SIFAR hướng đến việc chế tạo một robot di động tự hành hoạt động bên trong trang trại nuôi trồng thủy sản trong nhà (Indoor Aquaculture Farm) sử dụng hệ thống tuần hoàn nước RAS (Recirculating Aquaculture System). Robot được thiết kế để thay thế phần lớn công việc giám sát và chăm sóc thủ công, hoạt động liên tục 24/7 với khả năng tự sạc pin.</w:t>
      </w:r>
    </w:p>
    <w:p>
      <w:r>
        <w:rPr>
          <w:rFonts w:ascii="Arial" w:hAnsi="Arial"/>
          <w:sz w:val="22"/>
        </w:rPr>
        <w:t>Các năng lực cốt lõi của robot bao gồm:</w:t>
      </w:r>
    </w:p>
    <w:p>
      <w:pPr>
        <w:pStyle w:val="ListBullet"/>
      </w:pPr>
      <w:r>
        <w:rPr>
          <w:rFonts w:ascii="Arial" w:hAnsi="Arial"/>
          <w:sz w:val="22"/>
        </w:rPr>
      </w:r>
      <w:r>
        <w:rPr>
          <w:rFonts w:ascii="Arial" w:hAnsi="Arial"/>
          <w:b/>
          <w:sz w:val="22"/>
        </w:rPr>
        <w:t>Tuần tra giám sát bể nuôi:</w:t>
      </w:r>
      <w:r>
        <w:rPr>
          <w:rFonts w:ascii="Arial" w:hAnsi="Arial"/>
          <w:sz w:val="22"/>
        </w:rPr>
        <w:t xml:space="preserve"> Di chuyển dọc các dãy bể nhỏ (mỗi bể cao ~1.2m), dùng Camera AI nhìn từ trên xuống để quan sát sức khỏe cá/tôm trong từng bể.</w:t>
      </w:r>
    </w:p>
    <w:p>
      <w:pPr>
        <w:pStyle w:val="ListBullet"/>
      </w:pPr>
      <w:r>
        <w:rPr>
          <w:rFonts w:ascii="Arial" w:hAnsi="Arial"/>
          <w:sz w:val="22"/>
        </w:rPr>
      </w:r>
      <w:r>
        <w:rPr>
          <w:rFonts w:ascii="Arial" w:hAnsi="Arial"/>
          <w:b/>
          <w:sz w:val="22"/>
        </w:rPr>
        <w:t>Giám sát hệ thống lọc RAS:</w:t>
      </w:r>
      <w:r>
        <w:rPr>
          <w:rFonts w:ascii="Arial" w:hAnsi="Arial"/>
          <w:sz w:val="22"/>
        </w:rPr>
        <w:t xml:space="preserve"> Kiểm tra trực quan các bể lọc — mức nước, độ trong, bọt, trạng thái thiết bị phụ trợ.</w:t>
      </w:r>
    </w:p>
    <w:p>
      <w:pPr>
        <w:pStyle w:val="ListBullet"/>
      </w:pPr>
      <w:r>
        <w:rPr>
          <w:rFonts w:ascii="Arial" w:hAnsi="Arial"/>
          <w:sz w:val="22"/>
        </w:rPr>
      </w:r>
      <w:r>
        <w:rPr>
          <w:rFonts w:ascii="Arial" w:hAnsi="Arial"/>
          <w:b/>
          <w:sz w:val="22"/>
        </w:rPr>
        <w:t>Cho ăn tự động &amp; thông minh:</w:t>
      </w:r>
      <w:r>
        <w:rPr>
          <w:rFonts w:ascii="Arial" w:hAnsi="Arial"/>
          <w:sz w:val="22"/>
        </w:rPr>
        <w:t xml:space="preserve"> Rải thức ăn vào từng bể theo lịch. Camera AI quan sát phản ứng ăn mồi để tự điều chỉnh lượng thức ăn — bao gồm cơ chế phát hiện kẹt phễu (đo dòng motor rải) và recovery tự động (đảo chiều auger).</w:t>
      </w:r>
    </w:p>
    <w:p>
      <w:pPr>
        <w:pStyle w:val="ListBullet"/>
      </w:pPr>
      <w:r>
        <w:rPr>
          <w:rFonts w:ascii="Arial" w:hAnsi="Arial"/>
          <w:sz w:val="22"/>
        </w:rPr>
      </w:r>
      <w:r>
        <w:rPr>
          <w:rFonts w:ascii="Arial" w:hAnsi="Arial"/>
          <w:b/>
          <w:sz w:val="22"/>
        </w:rPr>
        <w:t>Tự hành SLAM:</w:t>
      </w:r>
      <w:r>
        <w:rPr>
          <w:rFonts w:ascii="Arial" w:hAnsi="Arial"/>
          <w:sz w:val="22"/>
        </w:rPr>
        <w:t xml:space="preserve"> Dùng Lidar 360° lập bản đồ trang trại, tự di chuyển chính xác giữa các bể mà không cần người điều khiển. Hệ dẫn động sử dụng motor brushless từ hoverboard — yên tĩnh, bền bỉ, điều khiển FOC mượt mà.</w:t>
      </w:r>
    </w:p>
    <w:p>
      <w:pPr>
        <w:pStyle w:val="ListBullet"/>
      </w:pPr>
      <w:r>
        <w:rPr>
          <w:rFonts w:ascii="Arial" w:hAnsi="Arial"/>
          <w:sz w:val="22"/>
        </w:rPr>
      </w:r>
      <w:r>
        <w:rPr>
          <w:rFonts w:ascii="Arial" w:hAnsi="Arial"/>
          <w:b/>
          <w:sz w:val="22"/>
        </w:rPr>
        <w:t>Tự động sạc pin (Auto-Docking):</w:t>
      </w:r>
      <w:r>
        <w:rPr>
          <w:rFonts w:ascii="Arial" w:hAnsi="Arial"/>
          <w:sz w:val="22"/>
        </w:rPr>
        <w:t xml:space="preserve"> Khi pin yếu, robot tự quay về trạm sạc, căn chỉnh bằng cảm biến IR và tự nạp điện.</w:t>
      </w:r>
    </w:p>
    <w:p>
      <w:pPr>
        <w:pStyle w:val="ListBullet"/>
      </w:pPr>
      <w:r>
        <w:rPr>
          <w:rFonts w:ascii="Arial" w:hAnsi="Arial"/>
          <w:sz w:val="22"/>
        </w:rPr>
      </w:r>
      <w:r>
        <w:rPr>
          <w:rFonts w:ascii="Arial" w:hAnsi="Arial"/>
          <w:b/>
          <w:sz w:val="22"/>
        </w:rPr>
        <w:t>Tự động nạp thức ăn (Auto-Refill):</w:t>
      </w:r>
      <w:r>
        <w:rPr>
          <w:rFonts w:ascii="Arial" w:hAnsi="Arial"/>
          <w:sz w:val="22"/>
        </w:rPr>
        <w:t xml:space="preserve"> Khi hết thức ăn trong phễu, robot tự di chuyển tới trạm nạp liệu để nhận thức ăn mới.</w:t>
      </w:r>
    </w:p>
    <w:p>
      <w:pPr>
        <w:pStyle w:val="ListBullet"/>
      </w:pPr>
      <w:r>
        <w:rPr>
          <w:rFonts w:ascii="Arial" w:hAnsi="Arial"/>
          <w:sz w:val="22"/>
        </w:rPr>
      </w:r>
      <w:r>
        <w:rPr>
          <w:rFonts w:ascii="Arial" w:hAnsi="Arial"/>
          <w:b/>
          <w:sz w:val="22"/>
        </w:rPr>
        <w:t>Cảnh báo thời gian thực</w:t>
      </w:r>
      <w:r>
        <w:rPr>
          <w:rFonts w:ascii="Arial" w:hAnsi="Arial"/>
          <w:sz w:val="22"/>
        </w:rPr>
        <w:t xml:space="preserve"> qua Telegram/Push khi phát hiện bất thường (cá chết, nước đục, thiết bị lọc lỗi).</w:t>
      </w:r>
    </w:p>
    <w:p>
      <w:pPr>
        <w:pStyle w:val="ListBullet"/>
      </w:pPr>
      <w:r>
        <w:rPr>
          <w:rFonts w:ascii="Arial" w:hAnsi="Arial"/>
          <w:sz w:val="22"/>
        </w:rPr>
      </w:r>
      <w:r>
        <w:rPr>
          <w:rFonts w:ascii="Arial" w:hAnsi="Arial"/>
          <w:b/>
          <w:sz w:val="22"/>
        </w:rPr>
        <w:t>Khả năng mở rộng:</w:t>
      </w:r>
      <w:r>
        <w:rPr>
          <w:rFonts w:ascii="Arial" w:hAnsi="Arial"/>
          <w:sz w:val="22"/>
        </w:rPr>
        <w:t xml:space="preserve"> Kiến trúc phần mềm dạng module — dễ dàng thêm chức năng: quét mã QR định danh bể, đo cảm biến nước không tiếp xúc, điều khiển van/bơm từ xa.</w:t>
      </w:r>
    </w:p>
    <w:p>
      <w:pPr>
        <w:pStyle w:val="Heading3"/>
      </w:pPr>
      <w:r>
        <w:rPr>
          <w:rFonts w:ascii="Arial" w:hAnsi="Arial"/>
          <w:color w:val="404040"/>
          <w:sz w:val="22"/>
        </w:rPr>
        <w:t>1.2. Phạm vi triển khai</w:t>
      </w:r>
    </w:p>
    <w:p>
      <w:r>
        <w:rPr>
          <w:rFonts w:ascii="Arial" w:hAnsi="Arial"/>
          <w:sz w:val="22"/>
        </w:rPr>
        <w:t>Dự án được chia thành hai giai đoạn rõ ràng:</w:t>
      </w:r>
    </w:p>
    <w:p>
      <w:pPr>
        <w:pStyle w:val="ListBullet"/>
      </w:pPr>
      <w:r>
        <w:rPr>
          <w:rFonts w:ascii="Arial" w:hAnsi="Arial"/>
          <w:sz w:val="22"/>
        </w:rPr>
      </w:r>
      <w:r>
        <w:rPr>
          <w:rFonts w:ascii="Arial" w:hAnsi="Arial"/>
          <w:b/>
          <w:sz w:val="22"/>
        </w:rPr>
        <w:t>Giai đoạn 1 (MVP):</w:t>
      </w:r>
      <w:r>
        <w:rPr>
          <w:rFonts w:ascii="Arial" w:hAnsi="Arial"/>
          <w:sz w:val="22"/>
        </w:rPr>
        <w:t xml:space="preserve"> Robot tự hành SLAM, tuần tra bể nuôi, cho ăn thông minh, Camera AI phân tích hành vi cá. Hệ dẫn động: Hoverboard 10" + Khung tự chế + Caster + Phanh đĩa fail-safe. Bộ xử lý: Orange Pi 5 (RAM 8GB) chạy Ubuntu + ROS2 — xử lý trung tâm mọi tác vụ AI &amp; SLAM.</w:t>
      </w:r>
    </w:p>
    <w:p>
      <w:pPr>
        <w:pStyle w:val="ListBullet"/>
      </w:pPr>
      <w:r>
        <w:rPr>
          <w:rFonts w:ascii="Arial" w:hAnsi="Arial"/>
          <w:sz w:val="22"/>
        </w:rPr>
      </w:r>
      <w:r>
        <w:rPr>
          <w:rFonts w:ascii="Arial" w:hAnsi="Arial"/>
          <w:b/>
          <w:sz w:val="22"/>
        </w:rPr>
        <w:t>Giai đoạn 2 (Nâng cấp):</w:t>
      </w:r>
      <w:r>
        <w:rPr>
          <w:rFonts w:ascii="Arial" w:hAnsi="Arial"/>
          <w:sz w:val="22"/>
        </w:rPr>
        <w:t xml:space="preserve"> Thêm auto-docking sạc pin, auto-refill thức ăn, giám sát RAS, cảm biến nước. Tối ưu hóa thuật toán AI trên NPU Rockchip.</w:t>
      </w:r>
    </w:p>
    <w:p>
      <w:pPr>
        <w:ind w:left="567"/>
      </w:pPr>
      <w:r>
        <w:rPr>
          <w:rFonts w:ascii="Arial" w:hAnsi="Arial"/>
          <w:sz w:val="22"/>
        </w:rPr>
        <w:t xml:space="preserve">💡 LƯU Ý — </w:t>
      </w:r>
      <w:r>
        <w:rPr>
          <w:rFonts w:ascii="Arial" w:hAnsi="Arial"/>
          <w:b/>
          <w:sz w:val="22"/>
        </w:rPr>
        <w:t>Dự phòng dẫn động:</w:t>
      </w:r>
      <w:r>
        <w:rPr>
          <w:rFonts w:ascii="Arial" w:hAnsi="Arial"/>
          <w:sz w:val="22"/>
        </w:rPr>
        <w:t xml:space="preserve"> Nếu board hoverboard không tương thích firmware Emanuel Feru (chip clone GD32 hoặc pinout khác), sẽ chuyển sang Plan B — ODrive/SimpleFOC điều khiển trực tiếp motor BLDC (xem chi tiết tại Section 5.1 và Section 12).</w:t>
      </w:r>
    </w:p>
    <w:p>
      <w:pPr>
        <w:pStyle w:val="Heading3"/>
      </w:pPr>
      <w:r>
        <w:rPr>
          <w:rFonts w:ascii="Arial" w:hAnsi="Arial"/>
          <w:color w:val="404040"/>
          <w:sz w:val="22"/>
        </w:rPr>
        <w:t>1.3. Điểm khác biệt so với giải pháp hiện tại</w:t>
      </w:r>
    </w:p>
    <w:p>
      <w:r>
        <w:rPr>
          <w:rFonts w:ascii="Arial" w:hAnsi="Arial"/>
          <w:b/>
          <w:i/>
          <w:sz w:val="20"/>
        </w:rPr>
        <w:t>Bảng 1.1 — So sánh giám sát thủ công và Robot SIFAR</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Tiêu chí</w:t>
            </w:r>
          </w:p>
        </w:tc>
        <w:tc>
          <w:tcPr>
            <w:tcW w:type="dxa" w:w="2351"/>
            <w:shd w:fill="D6E4F0"/>
          </w:tcPr>
          <w:p>
            <w:r>
              <w:rPr>
                <w:rFonts w:ascii="Arial" w:hAnsi="Arial"/>
                <w:b/>
                <w:sz w:val="20"/>
              </w:rPr>
              <w:t>Giám sát thủ công</w:t>
            </w:r>
          </w:p>
        </w:tc>
        <w:tc>
          <w:tcPr>
            <w:tcW w:type="dxa" w:w="2351"/>
            <w:shd w:fill="D6E4F0"/>
          </w:tcPr>
          <w:p>
            <w:r>
              <w:rPr>
                <w:rFonts w:ascii="Arial" w:hAnsi="Arial"/>
                <w:b/>
                <w:sz w:val="20"/>
              </w:rPr>
              <w:t>Robot SIFAR</w:t>
            </w:r>
          </w:p>
        </w:tc>
        <w:tc>
          <w:tcPr>
            <w:tcW w:type="dxa" w:w="2351"/>
            <w:shd w:fill="D6E4F0"/>
          </w:tcPr>
          <w:p>
            <w:r>
              <w:rPr>
                <w:rFonts w:ascii="Arial" w:hAnsi="Arial"/>
                <w:b/>
                <w:sz w:val="20"/>
              </w:rPr>
            </w:r>
          </w:p>
        </w:tc>
      </w:tr>
      <w:tr>
        <w:tc>
          <w:tcPr>
            <w:tcW w:type="dxa" w:w="2351"/>
          </w:tcPr>
          <w:p>
            <w:r>
              <w:rPr>
                <w:rFonts w:ascii="Arial" w:hAnsi="Arial"/>
                <w:sz w:val="20"/>
              </w:rPr>
              <w:t>Kiểm tra bể</w:t>
            </w:r>
          </w:p>
        </w:tc>
        <w:tc>
          <w:tcPr>
            <w:tcW w:type="dxa" w:w="2351"/>
          </w:tcPr>
          <w:p>
            <w:r>
              <w:rPr>
                <w:rFonts w:ascii="Arial" w:hAnsi="Arial"/>
                <w:sz w:val="20"/>
              </w:rPr>
              <w:t>Người đi từng bể, 2–3 lần/ngày</w:t>
            </w:r>
          </w:p>
        </w:tc>
        <w:tc>
          <w:tcPr>
            <w:tcW w:type="dxa" w:w="2351"/>
          </w:tcPr>
          <w:p>
            <w:r>
              <w:rPr>
                <w:rFonts w:ascii="Arial" w:hAnsi="Arial"/>
                <w:sz w:val="20"/>
              </w:rPr>
              <w:t>Robot tuần tra tự động 24/7, AI phân tích</w:t>
            </w:r>
          </w:p>
        </w:tc>
        <w:tc>
          <w:tcPr>
            <w:tcW w:type="dxa" w:w="2351"/>
          </w:tcPr>
          <w:p>
            <w:r>
              <w:rPr>
                <w:rFonts w:ascii="Arial" w:hAnsi="Arial"/>
                <w:sz w:val="20"/>
              </w:rPr>
            </w:r>
          </w:p>
        </w:tc>
      </w:tr>
      <w:tr>
        <w:tc>
          <w:tcPr>
            <w:tcW w:type="dxa" w:w="2351"/>
          </w:tcPr>
          <w:p>
            <w:r>
              <w:rPr>
                <w:rFonts w:ascii="Arial" w:hAnsi="Arial"/>
                <w:sz w:val="20"/>
              </w:rPr>
              <w:t>Phát hiện cá bệnh</w:t>
            </w:r>
          </w:p>
        </w:tc>
        <w:tc>
          <w:tcPr>
            <w:tcW w:type="dxa" w:w="2351"/>
          </w:tcPr>
          <w:p>
            <w:r>
              <w:rPr>
                <w:rFonts w:ascii="Arial" w:hAnsi="Arial"/>
                <w:sz w:val="20"/>
              </w:rPr>
              <w:t>Bằng mắt thường, dễ bỏ sót</w:t>
            </w:r>
          </w:p>
        </w:tc>
        <w:tc>
          <w:tcPr>
            <w:tcW w:type="dxa" w:w="2351"/>
          </w:tcPr>
          <w:p>
            <w:r>
              <w:rPr>
                <w:rFonts w:ascii="Arial" w:hAnsi="Arial"/>
                <w:sz w:val="20"/>
              </w:rPr>
              <w:t>AI nhận diện hành vi bất thường, cảnh báo tức thì</w:t>
            </w:r>
          </w:p>
        </w:tc>
        <w:tc>
          <w:tcPr>
            <w:tcW w:type="dxa" w:w="2351"/>
          </w:tcPr>
          <w:p>
            <w:r>
              <w:rPr>
                <w:rFonts w:ascii="Arial" w:hAnsi="Arial"/>
                <w:sz w:val="20"/>
              </w:rPr>
            </w:r>
          </w:p>
        </w:tc>
      </w:tr>
      <w:tr>
        <w:tc>
          <w:tcPr>
            <w:tcW w:type="dxa" w:w="2351"/>
          </w:tcPr>
          <w:p>
            <w:r>
              <w:rPr>
                <w:rFonts w:ascii="Arial" w:hAnsi="Arial"/>
                <w:sz w:val="20"/>
              </w:rPr>
              <w:t>Cho ăn</w:t>
            </w:r>
          </w:p>
        </w:tc>
        <w:tc>
          <w:tcPr>
            <w:tcW w:type="dxa" w:w="2351"/>
          </w:tcPr>
          <w:p>
            <w:r>
              <w:rPr>
                <w:rFonts w:ascii="Arial" w:hAnsi="Arial"/>
                <w:sz w:val="20"/>
              </w:rPr>
              <w:t>Rải tay hoặc máy cố định</w:t>
            </w:r>
          </w:p>
        </w:tc>
        <w:tc>
          <w:tcPr>
            <w:tcW w:type="dxa" w:w="2351"/>
          </w:tcPr>
          <w:p>
            <w:r>
              <w:rPr>
                <w:rFonts w:ascii="Arial" w:hAnsi="Arial"/>
                <w:sz w:val="20"/>
              </w:rPr>
              <w:t>Robot rải từng bể, AI điều chỉnh lượng theo phản ứng cá</w:t>
            </w:r>
          </w:p>
        </w:tc>
        <w:tc>
          <w:tcPr>
            <w:tcW w:type="dxa" w:w="2351"/>
          </w:tcPr>
          <w:p>
            <w:r>
              <w:rPr>
                <w:rFonts w:ascii="Arial" w:hAnsi="Arial"/>
                <w:sz w:val="20"/>
              </w:rPr>
            </w:r>
          </w:p>
        </w:tc>
      </w:tr>
      <w:tr>
        <w:tc>
          <w:tcPr>
            <w:tcW w:type="dxa" w:w="2351"/>
          </w:tcPr>
          <w:p>
            <w:r>
              <w:rPr>
                <w:rFonts w:ascii="Arial" w:hAnsi="Arial"/>
                <w:sz w:val="20"/>
              </w:rPr>
              <w:t>Giám sát RAS</w:t>
            </w:r>
          </w:p>
        </w:tc>
        <w:tc>
          <w:tcPr>
            <w:tcW w:type="dxa" w:w="2351"/>
          </w:tcPr>
          <w:p>
            <w:r>
              <w:rPr>
                <w:rFonts w:ascii="Arial" w:hAnsi="Arial"/>
                <w:sz w:val="20"/>
              </w:rPr>
              <w:t>Phải đi kiểm tra thủ công</w:t>
            </w:r>
          </w:p>
        </w:tc>
        <w:tc>
          <w:tcPr>
            <w:tcW w:type="dxa" w:w="2351"/>
          </w:tcPr>
          <w:p>
            <w:r>
              <w:rPr>
                <w:rFonts w:ascii="Arial" w:hAnsi="Arial"/>
                <w:sz w:val="20"/>
              </w:rPr>
              <w:t>Robot tự quét, cảnh báo khi bể lọc bất thường</w:t>
            </w:r>
          </w:p>
        </w:tc>
        <w:tc>
          <w:tcPr>
            <w:tcW w:type="dxa" w:w="2351"/>
          </w:tcPr>
          <w:p>
            <w:r>
              <w:rPr>
                <w:rFonts w:ascii="Arial" w:hAnsi="Arial"/>
                <w:sz w:val="20"/>
              </w:rPr>
            </w:r>
          </w:p>
        </w:tc>
      </w:tr>
      <w:tr>
        <w:tc>
          <w:tcPr>
            <w:tcW w:type="dxa" w:w="2351"/>
          </w:tcPr>
          <w:p>
            <w:r>
              <w:rPr>
                <w:rFonts w:ascii="Arial" w:hAnsi="Arial"/>
                <w:sz w:val="20"/>
              </w:rPr>
              <w:t>Hoạt động ban đêm</w:t>
            </w:r>
          </w:p>
        </w:tc>
        <w:tc>
          <w:tcPr>
            <w:tcW w:type="dxa" w:w="2351"/>
          </w:tcPr>
          <w:p>
            <w:r>
              <w:rPr>
                <w:rFonts w:ascii="Arial" w:hAnsi="Arial"/>
                <w:sz w:val="20"/>
              </w:rPr>
              <w:t>Không</w:t>
            </w:r>
          </w:p>
        </w:tc>
        <w:tc>
          <w:tcPr>
            <w:tcW w:type="dxa" w:w="2351"/>
          </w:tcPr>
          <w:p>
            <w:r>
              <w:rPr>
                <w:rFonts w:ascii="Arial" w:hAnsi="Arial"/>
                <w:sz w:val="20"/>
              </w:rPr>
              <w:t>Robot tuần tra liên tục, tự sạc pin</w:t>
            </w:r>
          </w:p>
        </w:tc>
        <w:tc>
          <w:tcPr>
            <w:tcW w:type="dxa" w:w="2351"/>
          </w:tcPr>
          <w:p>
            <w:r>
              <w:rPr>
                <w:rFonts w:ascii="Arial" w:hAnsi="Arial"/>
                <w:sz w:val="20"/>
              </w:rPr>
            </w:r>
          </w:p>
        </w:tc>
      </w:tr>
      <w:tr>
        <w:tc>
          <w:tcPr>
            <w:tcW w:type="dxa" w:w="2351"/>
          </w:tcPr>
          <w:p>
            <w:r>
              <w:rPr>
                <w:rFonts w:ascii="Arial" w:hAnsi="Arial"/>
                <w:sz w:val="20"/>
              </w:rPr>
              <w:t>Khả năng mở rộng</w:t>
            </w:r>
          </w:p>
        </w:tc>
        <w:tc>
          <w:tcPr>
            <w:tcW w:type="dxa" w:w="2351"/>
          </w:tcPr>
          <w:p>
            <w:r>
              <w:rPr>
                <w:rFonts w:ascii="Arial" w:hAnsi="Arial"/>
                <w:sz w:val="20"/>
              </w:rPr>
              <w:t>Rất hạn chế</w:t>
            </w:r>
          </w:p>
        </w:tc>
        <w:tc>
          <w:tcPr>
            <w:tcW w:type="dxa" w:w="2351"/>
          </w:tcPr>
          <w:p>
            <w:r>
              <w:rPr>
                <w:rFonts w:ascii="Arial" w:hAnsi="Arial"/>
                <w:sz w:val="20"/>
              </w:rPr>
              <w:t>Thêm cảm biến, quét QR, điều khiển van/bơm</w:t>
            </w:r>
          </w:p>
        </w:tc>
        <w:tc>
          <w:tcPr>
            <w:tcW w:type="dxa" w:w="2351"/>
          </w:tcPr>
          <w:p>
            <w:r>
              <w:rPr>
                <w:rFonts w:ascii="Arial" w:hAnsi="Arial"/>
                <w:sz w:val="20"/>
              </w:rPr>
            </w:r>
          </w:p>
        </w:tc>
      </w:tr>
    </w:tbl>
    <w:p/>
    <w:p>
      <w:pPr>
        <w:pStyle w:val="Heading2"/>
      </w:pPr>
      <w:r>
        <w:rPr>
          <w:rFonts w:ascii="Arial" w:hAnsi="Arial"/>
          <w:color w:val="2E75B6"/>
          <w:sz w:val="26"/>
        </w:rPr>
        <w:t>2. Phân tích môi trường trang trại trong nhà</w:t>
      </w:r>
    </w:p>
    <w:p>
      <w:pPr>
        <w:pStyle w:val="Heading3"/>
      </w:pPr>
      <w:r>
        <w:rPr>
          <w:rFonts w:ascii="Arial" w:hAnsi="Arial"/>
          <w:color w:val="404040"/>
          <w:sz w:val="22"/>
        </w:rPr>
        <w:t>2.1. Đặc điểm môi trường</w:t>
      </w:r>
    </w:p>
    <w:p>
      <w:r>
        <w:rPr>
          <w:rFonts w:ascii="Arial" w:hAnsi="Arial"/>
          <w:sz w:val="22"/>
        </w:rPr>
        <w:t>Trang trại RAS trong nhà đặt ra những yêu cầu thiết kế đặc thù cho robot tự hành. Bảng dưới đây tóm tắt các đặc điểm chính và ảnh hưởng trực tiếp đến thiết kế SIFAR.</w:t>
      </w:r>
    </w:p>
    <w:p>
      <w:r>
        <w:rPr>
          <w:rFonts w:ascii="Arial" w:hAnsi="Arial"/>
          <w:b/>
          <w:i/>
          <w:sz w:val="20"/>
        </w:rPr>
        <w:t>Bảng 2.1 — Đặc điểm môi trường trang trại và ảnh hưởng đến thiết kế</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Đặc điểm</w:t>
            </w:r>
          </w:p>
        </w:tc>
        <w:tc>
          <w:tcPr>
            <w:tcW w:type="dxa" w:w="2351"/>
            <w:shd w:fill="D6E4F0"/>
          </w:tcPr>
          <w:p>
            <w:r>
              <w:rPr>
                <w:rFonts w:ascii="Arial" w:hAnsi="Arial"/>
                <w:b/>
                <w:sz w:val="20"/>
              </w:rPr>
              <w:t>Điều kiện</w:t>
            </w:r>
          </w:p>
        </w:tc>
        <w:tc>
          <w:tcPr>
            <w:tcW w:type="dxa" w:w="2351"/>
            <w:shd w:fill="D6E4F0"/>
          </w:tcPr>
          <w:p>
            <w:r>
              <w:rPr>
                <w:rFonts w:ascii="Arial" w:hAnsi="Arial"/>
                <w:b/>
                <w:sz w:val="20"/>
              </w:rPr>
              <w:t>Ảnh hưởng đến thiết kế</w:t>
            </w:r>
          </w:p>
        </w:tc>
        <w:tc>
          <w:tcPr>
            <w:tcW w:type="dxa" w:w="2351"/>
            <w:shd w:fill="D6E4F0"/>
          </w:tcPr>
          <w:p>
            <w:r>
              <w:rPr>
                <w:rFonts w:ascii="Arial" w:hAnsi="Arial"/>
                <w:b/>
                <w:sz w:val="20"/>
              </w:rPr>
            </w:r>
          </w:p>
        </w:tc>
      </w:tr>
      <w:tr>
        <w:tc>
          <w:tcPr>
            <w:tcW w:type="dxa" w:w="2351"/>
          </w:tcPr>
          <w:p>
            <w:r>
              <w:rPr>
                <w:rFonts w:ascii="Arial" w:hAnsi="Arial"/>
                <w:sz w:val="20"/>
              </w:rPr>
              <w:t>Bể nuôi cao ~1.2m</w:t>
            </w:r>
          </w:p>
        </w:tc>
        <w:tc>
          <w:tcPr>
            <w:tcW w:type="dxa" w:w="2351"/>
          </w:tcPr>
          <w:p>
            <w:r>
              <w:rPr>
                <w:rFonts w:ascii="Arial" w:hAnsi="Arial"/>
                <w:sz w:val="20"/>
              </w:rPr>
              <w:t>Bể composite/nhựa, miệng mở hoặc có lưới</w:t>
            </w:r>
          </w:p>
        </w:tc>
        <w:tc>
          <w:tcPr>
            <w:tcW w:type="dxa" w:w="2351"/>
          </w:tcPr>
          <w:p>
            <w:r>
              <w:rPr>
                <w:rFonts w:ascii="Arial" w:hAnsi="Arial"/>
                <w:sz w:val="20"/>
              </w:rPr>
              <w:t>Robot cần cột mast camera cao ≥ 1.3m để nhìn xuống bể</w:t>
            </w:r>
          </w:p>
        </w:tc>
        <w:tc>
          <w:tcPr>
            <w:tcW w:type="dxa" w:w="2351"/>
          </w:tcPr>
          <w:p>
            <w:r>
              <w:rPr>
                <w:rFonts w:ascii="Arial" w:hAnsi="Arial"/>
                <w:sz w:val="20"/>
              </w:rPr>
            </w:r>
          </w:p>
        </w:tc>
      </w:tr>
      <w:tr>
        <w:tc>
          <w:tcPr>
            <w:tcW w:type="dxa" w:w="2351"/>
          </w:tcPr>
          <w:p>
            <w:r>
              <w:rPr>
                <w:rFonts w:ascii="Arial" w:hAnsi="Arial"/>
                <w:sz w:val="20"/>
              </w:rPr>
              <w:t>Không gian hẹp</w:t>
            </w:r>
          </w:p>
        </w:tc>
        <w:tc>
          <w:tcPr>
            <w:tcW w:type="dxa" w:w="2351"/>
          </w:tcPr>
          <w:p>
            <w:r>
              <w:rPr>
                <w:rFonts w:ascii="Arial" w:hAnsi="Arial"/>
                <w:sz w:val="20"/>
              </w:rPr>
              <w:t>Lối đi giữa các dãy bể rộng ~1–1.5m</w:t>
            </w:r>
          </w:p>
        </w:tc>
        <w:tc>
          <w:tcPr>
            <w:tcW w:type="dxa" w:w="2351"/>
          </w:tcPr>
          <w:p>
            <w:r>
              <w:rPr>
                <w:rFonts w:ascii="Arial" w:hAnsi="Arial"/>
                <w:sz w:val="20"/>
              </w:rPr>
              <w:t>Robot chiều rộng ≤ 65cm, quay tại chỗ (differential drive)</w:t>
            </w:r>
          </w:p>
        </w:tc>
        <w:tc>
          <w:tcPr>
            <w:tcW w:type="dxa" w:w="2351"/>
          </w:tcPr>
          <w:p>
            <w:r>
              <w:rPr>
                <w:rFonts w:ascii="Arial" w:hAnsi="Arial"/>
                <w:sz w:val="20"/>
              </w:rPr>
            </w:r>
          </w:p>
        </w:tc>
      </w:tr>
      <w:tr>
        <w:tc>
          <w:tcPr>
            <w:tcW w:type="dxa" w:w="2351"/>
          </w:tcPr>
          <w:p>
            <w:r>
              <w:rPr>
                <w:rFonts w:ascii="Arial" w:hAnsi="Arial"/>
                <w:sz w:val="20"/>
              </w:rPr>
              <w:t>Nền phẳng</w:t>
            </w:r>
          </w:p>
        </w:tc>
        <w:tc>
          <w:tcPr>
            <w:tcW w:type="dxa" w:w="2351"/>
          </w:tcPr>
          <w:p>
            <w:r>
              <w:rPr>
                <w:rFonts w:ascii="Arial" w:hAnsi="Arial"/>
                <w:sz w:val="20"/>
              </w:rPr>
              <w:t>Bê tông/gạch/epoxy, phẳng, có thể ẩm ướt</w:t>
            </w:r>
          </w:p>
        </w:tc>
        <w:tc>
          <w:tcPr>
            <w:tcW w:type="dxa" w:w="2351"/>
          </w:tcPr>
          <w:p>
            <w:r>
              <w:rPr>
                <w:rFonts w:ascii="Arial" w:hAnsi="Arial"/>
                <w:sz w:val="20"/>
              </w:rPr>
              <w:t>Bánh hoverboard 10" (D=254mm) bám tốt, vượt ngưỡng cửa/rãnh dễ</w:t>
            </w:r>
          </w:p>
        </w:tc>
        <w:tc>
          <w:tcPr>
            <w:tcW w:type="dxa" w:w="2351"/>
          </w:tcPr>
          <w:p>
            <w:r>
              <w:rPr>
                <w:rFonts w:ascii="Arial" w:hAnsi="Arial"/>
                <w:sz w:val="20"/>
              </w:rPr>
            </w:r>
          </w:p>
        </w:tc>
      </w:tr>
      <w:tr>
        <w:tc>
          <w:tcPr>
            <w:tcW w:type="dxa" w:w="2351"/>
          </w:tcPr>
          <w:p>
            <w:r>
              <w:rPr>
                <w:rFonts w:ascii="Arial" w:hAnsi="Arial"/>
                <w:sz w:val="20"/>
              </w:rPr>
              <w:t>Môi trường ẩm + hóa chất</w:t>
            </w:r>
          </w:p>
        </w:tc>
        <w:tc>
          <w:tcPr>
            <w:tcW w:type="dxa" w:w="2351"/>
          </w:tcPr>
          <w:p>
            <w:r>
              <w:rPr>
                <w:rFonts w:ascii="Arial" w:hAnsi="Arial"/>
                <w:sz w:val="20"/>
              </w:rPr>
              <w:t>Độ ẩm cao, chlorine, muối (bể mặn)</w:t>
            </w:r>
          </w:p>
        </w:tc>
        <w:tc>
          <w:tcPr>
            <w:tcW w:type="dxa" w:w="2351"/>
          </w:tcPr>
          <w:p>
            <w:r>
              <w:rPr>
                <w:rFonts w:ascii="Arial" w:hAnsi="Arial"/>
                <w:sz w:val="20"/>
              </w:rPr>
              <w:t>Khung nhôm/nhựa chống ăn mòn, mạch IP54, cáp chống ẩm</w:t>
            </w:r>
          </w:p>
        </w:tc>
        <w:tc>
          <w:tcPr>
            <w:tcW w:type="dxa" w:w="2351"/>
          </w:tcPr>
          <w:p>
            <w:r>
              <w:rPr>
                <w:rFonts w:ascii="Arial" w:hAnsi="Arial"/>
                <w:sz w:val="20"/>
              </w:rPr>
            </w:r>
          </w:p>
        </w:tc>
      </w:tr>
      <w:tr>
        <w:tc>
          <w:tcPr>
            <w:tcW w:type="dxa" w:w="2351"/>
          </w:tcPr>
          <w:p>
            <w:r>
              <w:rPr>
                <w:rFonts w:ascii="Arial" w:hAnsi="Arial"/>
                <w:sz w:val="20"/>
              </w:rPr>
              <w:t>Ánh sáng nhân tạo</w:t>
            </w:r>
          </w:p>
        </w:tc>
        <w:tc>
          <w:tcPr>
            <w:tcW w:type="dxa" w:w="2351"/>
          </w:tcPr>
          <w:p>
            <w:r>
              <w:rPr>
                <w:rFonts w:ascii="Arial" w:hAnsi="Arial"/>
                <w:sz w:val="20"/>
              </w:rPr>
              <w:t>Đèn LED trang trại (có thể tắt ban đêm)</w:t>
            </w:r>
          </w:p>
        </w:tc>
        <w:tc>
          <w:tcPr>
            <w:tcW w:type="dxa" w:w="2351"/>
          </w:tcPr>
          <w:p>
            <w:r>
              <w:rPr>
                <w:rFonts w:ascii="Arial" w:hAnsi="Arial"/>
                <w:sz w:val="20"/>
              </w:rPr>
              <w:t>Camera cần hoạt động cả điều kiện sáng lẫn thiếu sáng</w:t>
            </w:r>
          </w:p>
        </w:tc>
        <w:tc>
          <w:tcPr>
            <w:tcW w:type="dxa" w:w="2351"/>
          </w:tcPr>
          <w:p>
            <w:r>
              <w:rPr>
                <w:rFonts w:ascii="Arial" w:hAnsi="Arial"/>
                <w:sz w:val="20"/>
              </w:rPr>
            </w:r>
          </w:p>
        </w:tc>
      </w:tr>
      <w:tr>
        <w:tc>
          <w:tcPr>
            <w:tcW w:type="dxa" w:w="2351"/>
          </w:tcPr>
          <w:p>
            <w:r>
              <w:rPr>
                <w:rFonts w:ascii="Arial" w:hAnsi="Arial"/>
                <w:sz w:val="20"/>
              </w:rPr>
              <w:t>Hệ thống RAS</w:t>
            </w:r>
          </w:p>
        </w:tc>
        <w:tc>
          <w:tcPr>
            <w:tcW w:type="dxa" w:w="2351"/>
          </w:tcPr>
          <w:p>
            <w:r>
              <w:rPr>
                <w:rFonts w:ascii="Arial" w:hAnsi="Arial"/>
                <w:sz w:val="20"/>
              </w:rPr>
              <w:t>Bể lắng, bể lọc sinh học, UV, máy bơm</w:t>
            </w:r>
          </w:p>
        </w:tc>
        <w:tc>
          <w:tcPr>
            <w:tcW w:type="dxa" w:w="2351"/>
          </w:tcPr>
          <w:p>
            <w:r>
              <w:rPr>
                <w:rFonts w:ascii="Arial" w:hAnsi="Arial"/>
                <w:sz w:val="20"/>
              </w:rPr>
              <w:t>Robot cần giám sát trực quan: mức nước, bọt, độ trong</w:t>
            </w:r>
          </w:p>
        </w:tc>
        <w:tc>
          <w:tcPr>
            <w:tcW w:type="dxa" w:w="2351"/>
          </w:tcPr>
          <w:p>
            <w:r>
              <w:rPr>
                <w:rFonts w:ascii="Arial" w:hAnsi="Arial"/>
                <w:sz w:val="20"/>
              </w:rPr>
            </w:r>
          </w:p>
        </w:tc>
      </w:tr>
      <w:tr>
        <w:tc>
          <w:tcPr>
            <w:tcW w:type="dxa" w:w="2351"/>
          </w:tcPr>
          <w:p>
            <w:r>
              <w:rPr>
                <w:rFonts w:ascii="Arial" w:hAnsi="Arial"/>
                <w:sz w:val="20"/>
              </w:rPr>
              <w:t>Trạm cố định</w:t>
            </w:r>
          </w:p>
        </w:tc>
        <w:tc>
          <w:tcPr>
            <w:tcW w:type="dxa" w:w="2351"/>
          </w:tcPr>
          <w:p>
            <w:r>
              <w:rPr>
                <w:rFonts w:ascii="Arial" w:hAnsi="Arial"/>
                <w:sz w:val="20"/>
              </w:rPr>
              <w:t>Có vị trí đặt trạm sạc + trạm nạp thức ăn</w:t>
            </w:r>
          </w:p>
        </w:tc>
        <w:tc>
          <w:tcPr>
            <w:tcW w:type="dxa" w:w="2351"/>
          </w:tcPr>
          <w:p>
            <w:r>
              <w:rPr>
                <w:rFonts w:ascii="Arial" w:hAnsi="Arial"/>
                <w:sz w:val="20"/>
              </w:rPr>
              <w:t>Robot cần cơ cấu docking chính xác (cảm biến IR)</w:t>
            </w:r>
          </w:p>
        </w:tc>
        <w:tc>
          <w:tcPr>
            <w:tcW w:type="dxa" w:w="2351"/>
          </w:tcPr>
          <w:p>
            <w:r>
              <w:rPr>
                <w:rFonts w:ascii="Arial" w:hAnsi="Arial"/>
                <w:sz w:val="20"/>
              </w:rPr>
            </w:r>
          </w:p>
        </w:tc>
      </w:tr>
    </w:tbl>
    <w:p/>
    <w:p>
      <w:pPr>
        <w:pStyle w:val="Heading3"/>
      </w:pPr>
      <w:r>
        <w:rPr>
          <w:rFonts w:ascii="Arial" w:hAnsi="Arial"/>
          <w:color w:val="404040"/>
          <w:sz w:val="22"/>
        </w:rPr>
        <w:t>2.2. Bài toán cần giải quyết</w:t>
      </w:r>
    </w:p>
    <w:p>
      <w:pPr>
        <w:ind w:left="567"/>
      </w:pPr>
      <w:r>
        <w:rPr>
          <w:rFonts w:ascii="Arial" w:hAnsi="Arial"/>
          <w:sz w:val="22"/>
        </w:rPr>
        <w:t>Chế tạo robot tự hành cho trang trại trong nhà (&lt; 10 triệu VNĐ GĐ1), tận dụng motor brushless từ hoverboard cũ làm hệ dẫn động (motor BLDC 350W, pin 36V Li-ion, điều khiển FOC), kết hợp khung tự chế + 2 caster + phanh đĩa fail-safe, tích hợp Lidar SLAM + Camera AI, di chuyển trong lối đi giữa các dãy bể cao ~1.2m, giám sát sức khỏe cá từng bể, cho ăn thông minh, và mở rộng chức năng (auto-docking, giám sát RAS) — phù hợp cho trang trại RAS quy mô vừa và nhỏ.</w:t>
      </w:r>
    </w:p>
    <w:p>
      <w:pPr>
        <w:pStyle w:val="Heading2"/>
      </w:pPr>
      <w:r>
        <w:rPr>
          <w:rFonts w:ascii="Arial" w:hAnsi="Arial"/>
          <w:color w:val="2E75B6"/>
          <w:sz w:val="26"/>
        </w:rPr>
        <w:t>3. Yêu cầu kỹ thuật</w:t>
      </w:r>
    </w:p>
    <w:p>
      <w:pPr>
        <w:pStyle w:val="Heading3"/>
      </w:pPr>
      <w:r>
        <w:rPr>
          <w:rFonts w:ascii="Arial" w:hAnsi="Arial"/>
          <w:color w:val="404040"/>
          <w:sz w:val="22"/>
        </w:rPr>
        <w:t>3.1. Yêu cầu chức năng (Functional Requirements)</w:t>
      </w:r>
    </w:p>
    <w:p>
      <w:r>
        <w:rPr>
          <w:rFonts w:ascii="Arial" w:hAnsi="Arial"/>
          <w:b/>
          <w:i/>
          <w:sz w:val="20"/>
        </w:rPr>
        <w:t>Bảng 3.1 — Yêu cầu chức năng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ID</w:t>
            </w:r>
          </w:p>
        </w:tc>
        <w:tc>
          <w:tcPr>
            <w:tcW w:type="dxa" w:w="1881"/>
            <w:shd w:fill="D6E4F0"/>
          </w:tcPr>
          <w:p>
            <w:r>
              <w:rPr>
                <w:rFonts w:ascii="Arial" w:hAnsi="Arial"/>
                <w:b/>
                <w:sz w:val="20"/>
              </w:rPr>
              <w:t>Yêu cầu</w:t>
            </w:r>
          </w:p>
        </w:tc>
        <w:tc>
          <w:tcPr>
            <w:tcW w:type="dxa" w:w="1881"/>
            <w:shd w:fill="D6E4F0"/>
          </w:tcPr>
          <w:p>
            <w:r>
              <w:rPr>
                <w:rFonts w:ascii="Arial" w:hAnsi="Arial"/>
                <w:b/>
                <w:sz w:val="20"/>
              </w:rPr>
              <w:t>Ưu tiên</w:t>
            </w:r>
          </w:p>
        </w:tc>
        <w:tc>
          <w:tcPr>
            <w:tcW w:type="dxa" w:w="1881"/>
            <w:shd w:fill="D6E4F0"/>
          </w:tcPr>
          <w:p>
            <w:r>
              <w:rPr>
                <w:rFonts w:ascii="Arial" w:hAnsi="Arial"/>
                <w:b/>
                <w:sz w:val="20"/>
              </w:rPr>
              <w:t>Giải thích</w:t>
            </w:r>
          </w:p>
        </w:tc>
        <w:tc>
          <w:tcPr>
            <w:tcW w:type="dxa" w:w="1881"/>
            <w:shd w:fill="D6E4F0"/>
          </w:tcPr>
          <w:p>
            <w:r>
              <w:rPr>
                <w:rFonts w:ascii="Arial" w:hAnsi="Arial"/>
                <w:b/>
                <w:sz w:val="20"/>
              </w:rPr>
            </w:r>
          </w:p>
        </w:tc>
      </w:tr>
      <w:tr>
        <w:tc>
          <w:tcPr>
            <w:tcW w:type="dxa" w:w="1881"/>
          </w:tcPr>
          <w:p>
            <w:r>
              <w:rPr>
                <w:rFonts w:ascii="Arial" w:hAnsi="Arial"/>
                <w:sz w:val="20"/>
              </w:rPr>
              <w:t>FR-01</w:t>
            </w:r>
          </w:p>
        </w:tc>
        <w:tc>
          <w:tcPr>
            <w:tcW w:type="dxa" w:w="1881"/>
          </w:tcPr>
          <w:p>
            <w:r>
              <w:rPr>
                <w:rFonts w:ascii="Arial" w:hAnsi="Arial"/>
                <w:sz w:val="20"/>
              </w:rPr>
              <w:t>Di chuyển tự hành trong trang trại</w:t>
            </w:r>
          </w:p>
        </w:tc>
        <w:tc>
          <w:tcPr>
            <w:tcW w:type="dxa" w:w="1881"/>
          </w:tcPr>
          <w:p>
            <w:r>
              <w:rPr>
                <w:rFonts w:ascii="Arial" w:hAnsi="Arial"/>
                <w:sz w:val="20"/>
              </w:rPr>
              <w:t>Bắt buộc</w:t>
            </w:r>
          </w:p>
        </w:tc>
        <w:tc>
          <w:tcPr>
            <w:tcW w:type="dxa" w:w="1881"/>
          </w:tcPr>
          <w:p>
            <w:r>
              <w:rPr>
                <w:rFonts w:ascii="Arial" w:hAnsi="Arial"/>
                <w:sz w:val="20"/>
              </w:rPr>
              <w:t>SLAM Lidar lập bản đồ, robot tự di chuyển giữa các bể</w:t>
            </w:r>
          </w:p>
        </w:tc>
        <w:tc>
          <w:tcPr>
            <w:tcW w:type="dxa" w:w="1881"/>
          </w:tcPr>
          <w:p>
            <w:r>
              <w:rPr>
                <w:rFonts w:ascii="Arial" w:hAnsi="Arial"/>
                <w:sz w:val="20"/>
              </w:rPr>
            </w:r>
          </w:p>
        </w:tc>
      </w:tr>
      <w:tr>
        <w:tc>
          <w:tcPr>
            <w:tcW w:type="dxa" w:w="1881"/>
          </w:tcPr>
          <w:p>
            <w:r>
              <w:rPr>
                <w:rFonts w:ascii="Arial" w:hAnsi="Arial"/>
                <w:sz w:val="20"/>
              </w:rPr>
              <w:t>FR-02</w:t>
            </w:r>
          </w:p>
        </w:tc>
        <w:tc>
          <w:tcPr>
            <w:tcW w:type="dxa" w:w="1881"/>
          </w:tcPr>
          <w:p>
            <w:r>
              <w:rPr>
                <w:rFonts w:ascii="Arial" w:hAnsi="Arial"/>
                <w:sz w:val="20"/>
              </w:rPr>
              <w:t>Điều khiển từ xa qua WiFi</w:t>
            </w:r>
          </w:p>
        </w:tc>
        <w:tc>
          <w:tcPr>
            <w:tcW w:type="dxa" w:w="1881"/>
          </w:tcPr>
          <w:p>
            <w:r>
              <w:rPr>
                <w:rFonts w:ascii="Arial" w:hAnsi="Arial"/>
                <w:sz w:val="20"/>
              </w:rPr>
              <w:t>Bắt buộc</w:t>
            </w:r>
          </w:p>
        </w:tc>
        <w:tc>
          <w:tcPr>
            <w:tcW w:type="dxa" w:w="1881"/>
          </w:tcPr>
          <w:p>
            <w:r>
              <w:rPr>
                <w:rFonts w:ascii="Arial" w:hAnsi="Arial"/>
                <w:sz w:val="20"/>
              </w:rPr>
              <w:t>Người dùng có thể can thiệp thủ công từ Laptop/phone</w:t>
            </w:r>
          </w:p>
        </w:tc>
        <w:tc>
          <w:tcPr>
            <w:tcW w:type="dxa" w:w="1881"/>
          </w:tcPr>
          <w:p>
            <w:r>
              <w:rPr>
                <w:rFonts w:ascii="Arial" w:hAnsi="Arial"/>
                <w:sz w:val="20"/>
              </w:rPr>
            </w:r>
          </w:p>
        </w:tc>
      </w:tr>
      <w:tr>
        <w:tc>
          <w:tcPr>
            <w:tcW w:type="dxa" w:w="1881"/>
          </w:tcPr>
          <w:p>
            <w:r>
              <w:rPr>
                <w:rFonts w:ascii="Arial" w:hAnsi="Arial"/>
                <w:sz w:val="20"/>
              </w:rPr>
              <w:t>FR-03</w:t>
            </w:r>
          </w:p>
        </w:tc>
        <w:tc>
          <w:tcPr>
            <w:tcW w:type="dxa" w:w="1881"/>
          </w:tcPr>
          <w:p>
            <w:r>
              <w:rPr>
                <w:rFonts w:ascii="Arial" w:hAnsi="Arial"/>
                <w:sz w:val="20"/>
              </w:rPr>
              <w:t>Tuần tra bể nuôi (Patrol Mode)</w:t>
            </w:r>
          </w:p>
        </w:tc>
        <w:tc>
          <w:tcPr>
            <w:tcW w:type="dxa" w:w="1881"/>
          </w:tcPr>
          <w:p>
            <w:r>
              <w:rPr>
                <w:rFonts w:ascii="Arial" w:hAnsi="Arial"/>
                <w:sz w:val="20"/>
              </w:rPr>
              <w:t>Bắt buộc</w:t>
            </w:r>
          </w:p>
        </w:tc>
        <w:tc>
          <w:tcPr>
            <w:tcW w:type="dxa" w:w="1881"/>
          </w:tcPr>
          <w:p>
            <w:r>
              <w:rPr>
                <w:rFonts w:ascii="Arial" w:hAnsi="Arial"/>
                <w:sz w:val="20"/>
              </w:rPr>
              <w:t>Robot đi dọc từng dãy bể, Camera AI nhìn xuống từng bể</w:t>
            </w:r>
          </w:p>
        </w:tc>
        <w:tc>
          <w:tcPr>
            <w:tcW w:type="dxa" w:w="1881"/>
          </w:tcPr>
          <w:p>
            <w:r>
              <w:rPr>
                <w:rFonts w:ascii="Arial" w:hAnsi="Arial"/>
                <w:sz w:val="20"/>
              </w:rPr>
            </w:r>
          </w:p>
        </w:tc>
      </w:tr>
      <w:tr>
        <w:tc>
          <w:tcPr>
            <w:tcW w:type="dxa" w:w="1881"/>
          </w:tcPr>
          <w:p>
            <w:r>
              <w:rPr>
                <w:rFonts w:ascii="Arial" w:hAnsi="Arial"/>
                <w:sz w:val="20"/>
              </w:rPr>
              <w:t>FR-04</w:t>
            </w:r>
          </w:p>
        </w:tc>
        <w:tc>
          <w:tcPr>
            <w:tcW w:type="dxa" w:w="1881"/>
          </w:tcPr>
          <w:p>
            <w:r>
              <w:rPr>
                <w:rFonts w:ascii="Arial" w:hAnsi="Arial"/>
                <w:sz w:val="20"/>
              </w:rPr>
              <w:t>Cho ăn tự động từng bể</w:t>
            </w:r>
          </w:p>
        </w:tc>
        <w:tc>
          <w:tcPr>
            <w:tcW w:type="dxa" w:w="1881"/>
          </w:tcPr>
          <w:p>
            <w:r>
              <w:rPr>
                <w:rFonts w:ascii="Arial" w:hAnsi="Arial"/>
                <w:sz w:val="20"/>
              </w:rPr>
              <w:t>Bắt buộc</w:t>
            </w:r>
          </w:p>
        </w:tc>
        <w:tc>
          <w:tcPr>
            <w:tcW w:type="dxa" w:w="1881"/>
          </w:tcPr>
          <w:p>
            <w:r>
              <w:rPr>
                <w:rFonts w:ascii="Arial" w:hAnsi="Arial"/>
                <w:sz w:val="20"/>
              </w:rPr>
              <w:t>Dừng tại mỗi bể, rải thức ăn đúng lượng. Bao gồm phát hiện kẹt phễu (đo dòng motor) và recovery tự động (đảo chiều auger)</w:t>
            </w:r>
          </w:p>
        </w:tc>
        <w:tc>
          <w:tcPr>
            <w:tcW w:type="dxa" w:w="1881"/>
          </w:tcPr>
          <w:p>
            <w:r>
              <w:rPr>
                <w:rFonts w:ascii="Arial" w:hAnsi="Arial"/>
                <w:sz w:val="20"/>
              </w:rPr>
            </w:r>
          </w:p>
        </w:tc>
      </w:tr>
      <w:tr>
        <w:tc>
          <w:tcPr>
            <w:tcW w:type="dxa" w:w="1881"/>
          </w:tcPr>
          <w:p>
            <w:r>
              <w:rPr>
                <w:rFonts w:ascii="Arial" w:hAnsi="Arial"/>
                <w:sz w:val="20"/>
              </w:rPr>
              <w:t>FR-05</w:t>
            </w:r>
          </w:p>
        </w:tc>
        <w:tc>
          <w:tcPr>
            <w:tcW w:type="dxa" w:w="1881"/>
          </w:tcPr>
          <w:p>
            <w:r>
              <w:rPr>
                <w:rFonts w:ascii="Arial" w:hAnsi="Arial"/>
                <w:sz w:val="20"/>
              </w:rPr>
              <w:t>Camera AI phân tích hành vi cá</w:t>
            </w:r>
          </w:p>
        </w:tc>
        <w:tc>
          <w:tcPr>
            <w:tcW w:type="dxa" w:w="1881"/>
          </w:tcPr>
          <w:p>
            <w:r>
              <w:rPr>
                <w:rFonts w:ascii="Arial" w:hAnsi="Arial"/>
                <w:sz w:val="20"/>
              </w:rPr>
              <w:t>Bắt buộc</w:t>
            </w:r>
          </w:p>
        </w:tc>
        <w:tc>
          <w:tcPr>
            <w:tcW w:type="dxa" w:w="1881"/>
          </w:tcPr>
          <w:p>
            <w:r>
              <w:rPr>
                <w:rFonts w:ascii="Arial" w:hAnsi="Arial"/>
                <w:sz w:val="20"/>
              </w:rPr>
              <w:t>Nhận diện cá bệnh, đánh giá phản ứng ăn mồi. Độ chính xác target ≥80% sau giai đoạn fine-tune (cuối GĐ1). Dùng YOLOv8n + optical flow</w:t>
            </w:r>
          </w:p>
        </w:tc>
        <w:tc>
          <w:tcPr>
            <w:tcW w:type="dxa" w:w="1881"/>
          </w:tcPr>
          <w:p>
            <w:r>
              <w:rPr>
                <w:rFonts w:ascii="Arial" w:hAnsi="Arial"/>
                <w:sz w:val="20"/>
              </w:rPr>
            </w:r>
          </w:p>
        </w:tc>
      </w:tr>
      <w:tr>
        <w:tc>
          <w:tcPr>
            <w:tcW w:type="dxa" w:w="1881"/>
          </w:tcPr>
          <w:p>
            <w:r>
              <w:rPr>
                <w:rFonts w:ascii="Arial" w:hAnsi="Arial"/>
                <w:sz w:val="20"/>
              </w:rPr>
              <w:t>FR-06</w:t>
            </w:r>
          </w:p>
        </w:tc>
        <w:tc>
          <w:tcPr>
            <w:tcW w:type="dxa" w:w="1881"/>
          </w:tcPr>
          <w:p>
            <w:r>
              <w:rPr>
                <w:rFonts w:ascii="Arial" w:hAnsi="Arial"/>
                <w:sz w:val="20"/>
              </w:rPr>
              <w:t>Tránh vật cản (Lidar)</w:t>
            </w:r>
          </w:p>
        </w:tc>
        <w:tc>
          <w:tcPr>
            <w:tcW w:type="dxa" w:w="1881"/>
          </w:tcPr>
          <w:p>
            <w:r>
              <w:rPr>
                <w:rFonts w:ascii="Arial" w:hAnsi="Arial"/>
                <w:sz w:val="20"/>
              </w:rPr>
              <w:t>Bắt buộc</w:t>
            </w:r>
          </w:p>
        </w:tc>
        <w:tc>
          <w:tcPr>
            <w:tcW w:type="dxa" w:w="1881"/>
          </w:tcPr>
          <w:p>
            <w:r>
              <w:rPr>
                <w:rFonts w:ascii="Arial" w:hAnsi="Arial"/>
                <w:sz w:val="20"/>
              </w:rPr>
              <w:t>Lidar quét 360° phát hiện người/vật cản → dừng/chờ</w:t>
            </w:r>
          </w:p>
        </w:tc>
        <w:tc>
          <w:tcPr>
            <w:tcW w:type="dxa" w:w="1881"/>
          </w:tcPr>
          <w:p>
            <w:r>
              <w:rPr>
                <w:rFonts w:ascii="Arial" w:hAnsi="Arial"/>
                <w:sz w:val="20"/>
              </w:rPr>
            </w:r>
          </w:p>
        </w:tc>
      </w:tr>
      <w:tr>
        <w:tc>
          <w:tcPr>
            <w:tcW w:type="dxa" w:w="1881"/>
          </w:tcPr>
          <w:p>
            <w:r>
              <w:rPr>
                <w:rFonts w:ascii="Arial" w:hAnsi="Arial"/>
                <w:sz w:val="20"/>
              </w:rPr>
              <w:t>FR-07</w:t>
            </w:r>
          </w:p>
        </w:tc>
        <w:tc>
          <w:tcPr>
            <w:tcW w:type="dxa" w:w="1881"/>
          </w:tcPr>
          <w:p>
            <w:r>
              <w:rPr>
                <w:rFonts w:ascii="Arial" w:hAnsi="Arial"/>
                <w:sz w:val="20"/>
              </w:rPr>
              <w:t>Cảnh báo thời gian thực</w:t>
            </w:r>
          </w:p>
        </w:tc>
        <w:tc>
          <w:tcPr>
            <w:tcW w:type="dxa" w:w="1881"/>
          </w:tcPr>
          <w:p>
            <w:r>
              <w:rPr>
                <w:rFonts w:ascii="Arial" w:hAnsi="Arial"/>
                <w:sz w:val="20"/>
              </w:rPr>
              <w:t>Bắt buộc</w:t>
            </w:r>
          </w:p>
        </w:tc>
        <w:tc>
          <w:tcPr>
            <w:tcW w:type="dxa" w:w="1881"/>
          </w:tcPr>
          <w:p>
            <w:r>
              <w:rPr>
                <w:rFonts w:ascii="Arial" w:hAnsi="Arial"/>
                <w:sz w:val="20"/>
              </w:rPr>
              <w:t>Gửi Telegram khi phát hiện bất thường</w:t>
            </w:r>
          </w:p>
        </w:tc>
        <w:tc>
          <w:tcPr>
            <w:tcW w:type="dxa" w:w="1881"/>
          </w:tcPr>
          <w:p>
            <w:r>
              <w:rPr>
                <w:rFonts w:ascii="Arial" w:hAnsi="Arial"/>
                <w:sz w:val="20"/>
              </w:rPr>
            </w:r>
          </w:p>
        </w:tc>
      </w:tr>
      <w:tr>
        <w:tc>
          <w:tcPr>
            <w:tcW w:type="dxa" w:w="1881"/>
          </w:tcPr>
          <w:p>
            <w:r>
              <w:rPr>
                <w:rFonts w:ascii="Arial" w:hAnsi="Arial"/>
                <w:sz w:val="20"/>
              </w:rPr>
              <w:t>FR-08</w:t>
            </w:r>
          </w:p>
        </w:tc>
        <w:tc>
          <w:tcPr>
            <w:tcW w:type="dxa" w:w="1881"/>
          </w:tcPr>
          <w:p>
            <w:r>
              <w:rPr>
                <w:rFonts w:ascii="Arial" w:hAnsi="Arial"/>
                <w:sz w:val="20"/>
              </w:rPr>
              <w:t>Cảnh báo pin yếu</w:t>
            </w:r>
          </w:p>
        </w:tc>
        <w:tc>
          <w:tcPr>
            <w:tcW w:type="dxa" w:w="1881"/>
          </w:tcPr>
          <w:p>
            <w:r>
              <w:rPr>
                <w:rFonts w:ascii="Arial" w:hAnsi="Arial"/>
                <w:sz w:val="20"/>
              </w:rPr>
              <w:t>Bắt buộc</w:t>
            </w:r>
          </w:p>
        </w:tc>
        <w:tc>
          <w:tcPr>
            <w:tcW w:type="dxa" w:w="1881"/>
          </w:tcPr>
          <w:p>
            <w:r>
              <w:rPr>
                <w:rFonts w:ascii="Arial" w:hAnsi="Arial"/>
                <w:sz w:val="20"/>
              </w:rPr>
              <w:t>Thông báo khi pin sắp hết</w:t>
            </w:r>
          </w:p>
        </w:tc>
        <w:tc>
          <w:tcPr>
            <w:tcW w:type="dxa" w:w="1881"/>
          </w:tcPr>
          <w:p>
            <w:r>
              <w:rPr>
                <w:rFonts w:ascii="Arial" w:hAnsi="Arial"/>
                <w:sz w:val="20"/>
              </w:rPr>
            </w:r>
          </w:p>
        </w:tc>
      </w:tr>
      <w:tr>
        <w:tc>
          <w:tcPr>
            <w:tcW w:type="dxa" w:w="1881"/>
          </w:tcPr>
          <w:p>
            <w:r>
              <w:rPr>
                <w:rFonts w:ascii="Arial" w:hAnsi="Arial"/>
                <w:sz w:val="20"/>
              </w:rPr>
              <w:t>FR-09</w:t>
            </w:r>
          </w:p>
        </w:tc>
        <w:tc>
          <w:tcPr>
            <w:tcW w:type="dxa" w:w="1881"/>
          </w:tcPr>
          <w:p>
            <w:r>
              <w:rPr>
                <w:rFonts w:ascii="Arial" w:hAnsi="Arial"/>
                <w:sz w:val="20"/>
              </w:rPr>
              <w:t>Hẹn giờ tuần tra + cho ăn</w:t>
            </w:r>
          </w:p>
        </w:tc>
        <w:tc>
          <w:tcPr>
            <w:tcW w:type="dxa" w:w="1881"/>
          </w:tcPr>
          <w:p>
            <w:r>
              <w:rPr>
                <w:rFonts w:ascii="Arial" w:hAnsi="Arial"/>
                <w:sz w:val="20"/>
              </w:rPr>
              <w:t>Bắt buộc</w:t>
            </w:r>
          </w:p>
        </w:tc>
        <w:tc>
          <w:tcPr>
            <w:tcW w:type="dxa" w:w="1881"/>
          </w:tcPr>
          <w:p>
            <w:r>
              <w:rPr>
                <w:rFonts w:ascii="Arial" w:hAnsi="Arial"/>
                <w:sz w:val="20"/>
              </w:rPr>
              <w:t>Đến giờ → Robot tự khởi động nhiệm vụ</w:t>
            </w:r>
          </w:p>
        </w:tc>
        <w:tc>
          <w:tcPr>
            <w:tcW w:type="dxa" w:w="1881"/>
          </w:tcPr>
          <w:p>
            <w:r>
              <w:rPr>
                <w:rFonts w:ascii="Arial" w:hAnsi="Arial"/>
                <w:sz w:val="20"/>
              </w:rPr>
            </w:r>
          </w:p>
        </w:tc>
      </w:tr>
      <w:tr>
        <w:tc>
          <w:tcPr>
            <w:tcW w:type="dxa" w:w="1881"/>
          </w:tcPr>
          <w:p>
            <w:r>
              <w:rPr>
                <w:rFonts w:ascii="Arial" w:hAnsi="Arial"/>
                <w:sz w:val="20"/>
              </w:rPr>
              <w:t>FR-10</w:t>
            </w:r>
          </w:p>
        </w:tc>
        <w:tc>
          <w:tcPr>
            <w:tcW w:type="dxa" w:w="1881"/>
          </w:tcPr>
          <w:p>
            <w:r>
              <w:rPr>
                <w:rFonts w:ascii="Arial" w:hAnsi="Arial"/>
                <w:sz w:val="20"/>
              </w:rPr>
              <w:t>Giám sát hệ thống RAS</w:t>
            </w:r>
          </w:p>
        </w:tc>
        <w:tc>
          <w:tcPr>
            <w:tcW w:type="dxa" w:w="1881"/>
          </w:tcPr>
          <w:p>
            <w:r>
              <w:rPr>
                <w:rFonts w:ascii="Arial" w:hAnsi="Arial"/>
                <w:sz w:val="20"/>
              </w:rPr>
              <w:t>GĐ2</w:t>
            </w:r>
          </w:p>
        </w:tc>
        <w:tc>
          <w:tcPr>
            <w:tcW w:type="dxa" w:w="1881"/>
          </w:tcPr>
          <w:p>
            <w:r>
              <w:rPr>
                <w:rFonts w:ascii="Arial" w:hAnsi="Arial"/>
                <w:sz w:val="20"/>
              </w:rPr>
              <w:t>Camera kiểm tra bể lọc: mức nước, bọt, trạng thái thiết bị</w:t>
            </w:r>
          </w:p>
        </w:tc>
        <w:tc>
          <w:tcPr>
            <w:tcW w:type="dxa" w:w="1881"/>
          </w:tcPr>
          <w:p>
            <w:r>
              <w:rPr>
                <w:rFonts w:ascii="Arial" w:hAnsi="Arial"/>
                <w:sz w:val="20"/>
              </w:rPr>
            </w:r>
          </w:p>
        </w:tc>
      </w:tr>
      <w:tr>
        <w:tc>
          <w:tcPr>
            <w:tcW w:type="dxa" w:w="1881"/>
          </w:tcPr>
          <w:p>
            <w:r>
              <w:rPr>
                <w:rFonts w:ascii="Arial" w:hAnsi="Arial"/>
                <w:sz w:val="20"/>
              </w:rPr>
              <w:t>FR-11</w:t>
            </w:r>
          </w:p>
        </w:tc>
        <w:tc>
          <w:tcPr>
            <w:tcW w:type="dxa" w:w="1881"/>
          </w:tcPr>
          <w:p>
            <w:r>
              <w:rPr>
                <w:rFonts w:ascii="Arial" w:hAnsi="Arial"/>
                <w:sz w:val="20"/>
              </w:rPr>
              <w:t>Tự động sạc pin (Auto-Docking)</w:t>
            </w:r>
          </w:p>
        </w:tc>
        <w:tc>
          <w:tcPr>
            <w:tcW w:type="dxa" w:w="1881"/>
          </w:tcPr>
          <w:p>
            <w:r>
              <w:rPr>
                <w:rFonts w:ascii="Arial" w:hAnsi="Arial"/>
                <w:sz w:val="20"/>
              </w:rPr>
              <w:t>GĐ2</w:t>
            </w:r>
          </w:p>
        </w:tc>
        <w:tc>
          <w:tcPr>
            <w:tcW w:type="dxa" w:w="1881"/>
          </w:tcPr>
          <w:p>
            <w:r>
              <w:rPr>
                <w:rFonts w:ascii="Arial" w:hAnsi="Arial"/>
                <w:sz w:val="20"/>
              </w:rPr>
              <w:t>Pin &lt; 20% → robot tự tìm trạm sạc, căn chỉnh, nạp điện</w:t>
            </w:r>
          </w:p>
        </w:tc>
        <w:tc>
          <w:tcPr>
            <w:tcW w:type="dxa" w:w="1881"/>
          </w:tcPr>
          <w:p>
            <w:r>
              <w:rPr>
                <w:rFonts w:ascii="Arial" w:hAnsi="Arial"/>
                <w:sz w:val="20"/>
              </w:rPr>
            </w:r>
          </w:p>
        </w:tc>
      </w:tr>
      <w:tr>
        <w:tc>
          <w:tcPr>
            <w:tcW w:type="dxa" w:w="1881"/>
          </w:tcPr>
          <w:p>
            <w:r>
              <w:rPr>
                <w:rFonts w:ascii="Arial" w:hAnsi="Arial"/>
                <w:sz w:val="20"/>
              </w:rPr>
              <w:t>FR-12</w:t>
            </w:r>
          </w:p>
        </w:tc>
        <w:tc>
          <w:tcPr>
            <w:tcW w:type="dxa" w:w="1881"/>
          </w:tcPr>
          <w:p>
            <w:r>
              <w:rPr>
                <w:rFonts w:ascii="Arial" w:hAnsi="Arial"/>
                <w:sz w:val="20"/>
              </w:rPr>
              <w:t>Tự động nạp thức ăn (Auto-Refill)</w:t>
            </w:r>
          </w:p>
        </w:tc>
        <w:tc>
          <w:tcPr>
            <w:tcW w:type="dxa" w:w="1881"/>
          </w:tcPr>
          <w:p>
            <w:r>
              <w:rPr>
                <w:rFonts w:ascii="Arial" w:hAnsi="Arial"/>
                <w:sz w:val="20"/>
              </w:rPr>
              <w:t>GĐ2</w:t>
            </w:r>
          </w:p>
        </w:tc>
        <w:tc>
          <w:tcPr>
            <w:tcW w:type="dxa" w:w="1881"/>
          </w:tcPr>
          <w:p>
            <w:r>
              <w:rPr>
                <w:rFonts w:ascii="Arial" w:hAnsi="Arial"/>
                <w:sz w:val="20"/>
              </w:rPr>
              <w:t>Hết thức ăn → robot tự tới trạm nạp, mở phễu, nhận thức ăn</w:t>
            </w:r>
          </w:p>
        </w:tc>
        <w:tc>
          <w:tcPr>
            <w:tcW w:type="dxa" w:w="1881"/>
          </w:tcPr>
          <w:p>
            <w:r>
              <w:rPr>
                <w:rFonts w:ascii="Arial" w:hAnsi="Arial"/>
                <w:sz w:val="20"/>
              </w:rPr>
            </w:r>
          </w:p>
        </w:tc>
      </w:tr>
      <w:tr>
        <w:tc>
          <w:tcPr>
            <w:tcW w:type="dxa" w:w="1881"/>
          </w:tcPr>
          <w:p>
            <w:r>
              <w:rPr>
                <w:rFonts w:ascii="Arial" w:hAnsi="Arial"/>
                <w:sz w:val="20"/>
              </w:rPr>
              <w:t>FR-13</w:t>
            </w:r>
          </w:p>
        </w:tc>
        <w:tc>
          <w:tcPr>
            <w:tcW w:type="dxa" w:w="1881"/>
          </w:tcPr>
          <w:p>
            <w:r>
              <w:rPr>
                <w:rFonts w:ascii="Arial" w:hAnsi="Arial"/>
                <w:sz w:val="20"/>
              </w:rPr>
              <w:t>Quét mã QR định danh bể</w:t>
            </w:r>
          </w:p>
        </w:tc>
        <w:tc>
          <w:tcPr>
            <w:tcW w:type="dxa" w:w="1881"/>
          </w:tcPr>
          <w:p>
            <w:r>
              <w:rPr>
                <w:rFonts w:ascii="Arial" w:hAnsi="Arial"/>
                <w:sz w:val="20"/>
              </w:rPr>
              <w:t>GĐ2+</w:t>
            </w:r>
          </w:p>
        </w:tc>
        <w:tc>
          <w:tcPr>
            <w:tcW w:type="dxa" w:w="1881"/>
          </w:tcPr>
          <w:p>
            <w:r>
              <w:rPr>
                <w:rFonts w:ascii="Arial" w:hAnsi="Arial"/>
                <w:sz w:val="20"/>
              </w:rPr>
              <w:t>Đọc mã QR trên mỗi bể để xác định chính xác bể nào</w:t>
            </w:r>
          </w:p>
        </w:tc>
        <w:tc>
          <w:tcPr>
            <w:tcW w:type="dxa" w:w="1881"/>
          </w:tcPr>
          <w:p>
            <w:r>
              <w:rPr>
                <w:rFonts w:ascii="Arial" w:hAnsi="Arial"/>
                <w:sz w:val="20"/>
              </w:rPr>
            </w:r>
          </w:p>
        </w:tc>
      </w:tr>
      <w:tr>
        <w:tc>
          <w:tcPr>
            <w:tcW w:type="dxa" w:w="1881"/>
          </w:tcPr>
          <w:p>
            <w:r>
              <w:rPr>
                <w:rFonts w:ascii="Arial" w:hAnsi="Arial"/>
                <w:sz w:val="20"/>
              </w:rPr>
              <w:t>FR-14</w:t>
            </w:r>
          </w:p>
        </w:tc>
        <w:tc>
          <w:tcPr>
            <w:tcW w:type="dxa" w:w="1881"/>
          </w:tcPr>
          <w:p>
            <w:r>
              <w:rPr>
                <w:rFonts w:ascii="Arial" w:hAnsi="Arial"/>
                <w:sz w:val="20"/>
              </w:rPr>
              <w:t>Phát hiện cá bệnh / cá chết</w:t>
            </w:r>
          </w:p>
        </w:tc>
        <w:tc>
          <w:tcPr>
            <w:tcW w:type="dxa" w:w="1881"/>
          </w:tcPr>
          <w:p>
            <w:r>
              <w:rPr>
                <w:rFonts w:ascii="Arial" w:hAnsi="Arial"/>
                <w:sz w:val="20"/>
              </w:rPr>
              <w:t>Nên có</w:t>
            </w:r>
          </w:p>
        </w:tc>
        <w:tc>
          <w:tcPr>
            <w:tcW w:type="dxa" w:w="1881"/>
          </w:tcPr>
          <w:p>
            <w:r>
              <w:rPr>
                <w:rFonts w:ascii="Arial" w:hAnsi="Arial"/>
                <w:sz w:val="20"/>
              </w:rPr>
              <w:t>AI phân tích hành vi bơi bất thường, cá nổi, đổi màu. Transfer learning từ YOLOv8n pre-trained, fine-tune với dataset trang trại thực tế</w:t>
            </w:r>
          </w:p>
        </w:tc>
        <w:tc>
          <w:tcPr>
            <w:tcW w:type="dxa" w:w="1881"/>
          </w:tcPr>
          <w:p>
            <w:r>
              <w:rPr>
                <w:rFonts w:ascii="Arial" w:hAnsi="Arial"/>
                <w:sz w:val="20"/>
              </w:rPr>
            </w:r>
          </w:p>
        </w:tc>
      </w:tr>
    </w:tbl>
    <w:p/>
    <w:p>
      <w:pPr>
        <w:pStyle w:val="Heading3"/>
      </w:pPr>
      <w:r>
        <w:rPr>
          <w:rFonts w:ascii="Arial" w:hAnsi="Arial"/>
          <w:color w:val="404040"/>
          <w:sz w:val="22"/>
        </w:rPr>
        <w:t>3.1.1. Kế hoạch Dataset AI &amp; Thuật toán nhận diện cá (FR-05, FR-14)</w:t>
      </w:r>
    </w:p>
    <w:p>
      <w:r>
        <w:rPr>
          <w:rFonts w:ascii="Arial" w:hAnsi="Arial"/>
          <w:sz w:val="22"/>
        </w:rPr>
      </w:r>
      <w:r>
        <w:rPr>
          <w:rFonts w:ascii="Arial" w:hAnsi="Arial"/>
          <w:b/>
          <w:sz w:val="22"/>
        </w:rPr>
        <w:t>A. Kế hoạch thu thập Dataset</w:t>
      </w:r>
      <w:r>
        <w:rPr>
          <w:rFonts w:ascii="Arial" w:hAnsi="Arial"/>
          <w:sz w:val="22"/>
        </w:rPr>
      </w:r>
    </w:p>
    <w:p>
      <w:r>
        <w:rPr>
          <w:rFonts w:ascii="Arial" w:hAnsi="Arial"/>
          <w:b/>
          <w:i/>
          <w:sz w:val="20"/>
        </w:rPr>
        <w:t>Bảng 3.2 — Kế hoạch thu thập Dataset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Hạng mục</w:t>
            </w:r>
          </w:p>
        </w:tc>
        <w:tc>
          <w:tcPr>
            <w:tcW w:type="dxa" w:w="3135"/>
            <w:shd w:fill="D6E4F0"/>
          </w:tcPr>
          <w:p>
            <w:r>
              <w:rPr>
                <w:rFonts w:ascii="Arial" w:hAnsi="Arial"/>
                <w:b/>
                <w:sz w:val="20"/>
              </w:rPr>
              <w:t>Chi tiết</w:t>
            </w:r>
          </w:p>
        </w:tc>
        <w:tc>
          <w:tcPr>
            <w:tcW w:type="dxa" w:w="3135"/>
            <w:shd w:fill="D6E4F0"/>
          </w:tcPr>
          <w:p>
            <w:r>
              <w:rPr>
                <w:rFonts w:ascii="Arial" w:hAnsi="Arial"/>
                <w:b/>
                <w:sz w:val="20"/>
              </w:rPr>
            </w:r>
          </w:p>
        </w:tc>
      </w:tr>
      <w:tr>
        <w:tc>
          <w:tcPr>
            <w:tcW w:type="dxa" w:w="3135"/>
          </w:tcPr>
          <w:p>
            <w:r>
              <w:rPr>
                <w:rFonts w:ascii="Arial" w:hAnsi="Arial"/>
                <w:sz w:val="20"/>
              </w:rPr>
              <w:t>Số lượng tối thiểu</w:t>
            </w:r>
          </w:p>
        </w:tc>
        <w:tc>
          <w:tcPr>
            <w:tcW w:type="dxa" w:w="3135"/>
          </w:tcPr>
          <w:p>
            <w:r>
              <w:rPr>
                <w:rFonts w:ascii="Arial" w:hAnsi="Arial"/>
                <w:sz w:val="20"/>
              </w:rPr>
              <w:t>500 ảnh/class × 6 class = 3.000 ảnh (trước augmentation)</w:t>
            </w:r>
          </w:p>
        </w:tc>
        <w:tc>
          <w:tcPr>
            <w:tcW w:type="dxa" w:w="3135"/>
          </w:tcPr>
          <w:p>
            <w:r>
              <w:rPr>
                <w:rFonts w:ascii="Arial" w:hAnsi="Arial"/>
                <w:sz w:val="20"/>
              </w:rPr>
            </w:r>
          </w:p>
        </w:tc>
      </w:tr>
      <w:tr>
        <w:tc>
          <w:tcPr>
            <w:tcW w:type="dxa" w:w="3135"/>
          </w:tcPr>
          <w:p>
            <w:r>
              <w:rPr>
                <w:rFonts w:ascii="Arial" w:hAnsi="Arial"/>
                <w:sz w:val="20"/>
              </w:rPr>
              <w:t>Các class cần label</w:t>
            </w:r>
          </w:p>
        </w:tc>
        <w:tc>
          <w:tcPr>
            <w:tcW w:type="dxa" w:w="3135"/>
          </w:tcPr>
          <w:p>
            <w:r>
              <w:rPr>
                <w:rFonts w:ascii="Arial" w:hAnsi="Arial"/>
                <w:sz w:val="20"/>
              </w:rPr>
              <w:t>`healthy_fish`, `sick_fish`, `dead_fish`, `normal_feeding`, `active_feeding`, `no_feeding`</w:t>
            </w:r>
          </w:p>
        </w:tc>
        <w:tc>
          <w:tcPr>
            <w:tcW w:type="dxa" w:w="3135"/>
          </w:tcPr>
          <w:p>
            <w:r>
              <w:rPr>
                <w:rFonts w:ascii="Arial" w:hAnsi="Arial"/>
                <w:sz w:val="20"/>
              </w:rPr>
            </w:r>
          </w:p>
        </w:tc>
      </w:tr>
      <w:tr>
        <w:tc>
          <w:tcPr>
            <w:tcW w:type="dxa" w:w="3135"/>
          </w:tcPr>
          <w:p>
            <w:r>
              <w:rPr>
                <w:rFonts w:ascii="Arial" w:hAnsi="Arial"/>
                <w:sz w:val="20"/>
              </w:rPr>
              <w:t>Điều kiện chụp</w:t>
            </w:r>
          </w:p>
        </w:tc>
        <w:tc>
          <w:tcPr>
            <w:tcW w:type="dxa" w:w="3135"/>
          </w:tcPr>
          <w:p>
            <w:r>
              <w:rPr>
                <w:rFonts w:ascii="Arial" w:hAnsi="Arial"/>
                <w:sz w:val="20"/>
              </w:rPr>
              <w:t>Góc top-down từ mast 1.35m, qua mặt nước, dưới đèn LED trang trại, cả ban ngày lẫn ban đêm</w:t>
            </w:r>
          </w:p>
        </w:tc>
        <w:tc>
          <w:tcPr>
            <w:tcW w:type="dxa" w:w="3135"/>
          </w:tcPr>
          <w:p>
            <w:r>
              <w:rPr>
                <w:rFonts w:ascii="Arial" w:hAnsi="Arial"/>
                <w:sz w:val="20"/>
              </w:rPr>
            </w:r>
          </w:p>
        </w:tc>
      </w:tr>
      <w:tr>
        <w:tc>
          <w:tcPr>
            <w:tcW w:type="dxa" w:w="3135"/>
          </w:tcPr>
          <w:p>
            <w:r>
              <w:rPr>
                <w:rFonts w:ascii="Arial" w:hAnsi="Arial"/>
                <w:sz w:val="20"/>
              </w:rPr>
              <w:t>Công cụ label</w:t>
            </w:r>
          </w:p>
        </w:tc>
        <w:tc>
          <w:tcPr>
            <w:tcW w:type="dxa" w:w="3135"/>
          </w:tcPr>
          <w:p>
            <w:r>
              <w:rPr>
                <w:rFonts w:ascii="Arial" w:hAnsi="Arial"/>
                <w:sz w:val="20"/>
              </w:rPr>
              <w:t>LabelImg hoặc Roboflow (export YOLO format)</w:t>
            </w:r>
          </w:p>
        </w:tc>
        <w:tc>
          <w:tcPr>
            <w:tcW w:type="dxa" w:w="3135"/>
          </w:tcPr>
          <w:p>
            <w:r>
              <w:rPr>
                <w:rFonts w:ascii="Arial" w:hAnsi="Arial"/>
                <w:sz w:val="20"/>
              </w:rPr>
            </w:r>
          </w:p>
        </w:tc>
      </w:tr>
      <w:tr>
        <w:tc>
          <w:tcPr>
            <w:tcW w:type="dxa" w:w="3135"/>
          </w:tcPr>
          <w:p>
            <w:r>
              <w:rPr>
                <w:rFonts w:ascii="Arial" w:hAnsi="Arial"/>
                <w:sz w:val="20"/>
              </w:rPr>
              <w:t>Thu thập khi nào</w:t>
            </w:r>
          </w:p>
        </w:tc>
        <w:tc>
          <w:tcPr>
            <w:tcW w:type="dxa" w:w="3135"/>
          </w:tcPr>
          <w:p>
            <w:r>
              <w:rPr>
                <w:rFonts w:ascii="Arial" w:hAnsi="Arial"/>
                <w:sz w:val="20"/>
              </w:rPr>
              <w:t>Giai đoạn 2 (Tuần 5–8), mỗi ngày chụp ~100 ảnh tại trang trại thực tế</w:t>
            </w:r>
          </w:p>
        </w:tc>
        <w:tc>
          <w:tcPr>
            <w:tcW w:type="dxa" w:w="3135"/>
          </w:tcPr>
          <w:p>
            <w:r>
              <w:rPr>
                <w:rFonts w:ascii="Arial" w:hAnsi="Arial"/>
                <w:sz w:val="20"/>
              </w:rPr>
            </w:r>
          </w:p>
        </w:tc>
      </w:tr>
    </w:tbl>
    <w:p/>
    <w:p>
      <w:pPr>
        <w:ind w:left="567"/>
      </w:pPr>
      <w:r>
        <w:rPr>
          <w:rFonts w:ascii="Arial" w:hAnsi="Arial"/>
          <w:sz w:val="22"/>
        </w:rPr>
        <w:t xml:space="preserve">⚠️ CẢNH BÁO — </w:t>
      </w:r>
      <w:r>
        <w:rPr>
          <w:rFonts w:ascii="Arial" w:hAnsi="Arial"/>
          <w:b/>
          <w:sz w:val="22"/>
        </w:rPr>
        <w:t>License dataset:</w:t>
      </w:r>
      <w:r>
        <w:rPr>
          <w:rFonts w:ascii="Arial" w:hAnsi="Arial"/>
          <w:sz w:val="22"/>
        </w:rPr>
        <w:t xml:space="preserve"> Ưu tiên dataset có license CC BY 4.0 hoặc CC0 (public domain). Kiểm tra license trên Roboflow trước khi download. Nếu dataset có NonCommercial restriction → chỉ dùng cho prototype, phải thay thế bằng data tự thu thập trước khi thương mại hóa.</w:t>
      </w:r>
    </w:p>
    <w:p>
      <w:r>
        <w:rPr>
          <w:rFonts w:ascii="Arial" w:hAnsi="Arial"/>
          <w:sz w:val="22"/>
        </w:rPr>
      </w:r>
      <w:r>
        <w:rPr>
          <w:rFonts w:ascii="Arial" w:hAnsi="Arial"/>
          <w:b/>
          <w:sz w:val="22"/>
        </w:rPr>
        <w:t>B. Transfer Learning Strategy</w:t>
      </w:r>
      <w:r>
        <w:rPr>
          <w:rFonts w:ascii="Arial" w:hAnsi="Arial"/>
          <w:sz w:val="22"/>
        </w:rPr>
      </w:r>
    </w:p>
    <w:p>
      <w:r>
        <w:rPr>
          <w:rFonts w:ascii="Arial" w:hAnsi="Arial"/>
          <w:b/>
          <w:i/>
          <w:sz w:val="20"/>
        </w:rPr>
        <w:t>Bảng 3.3 — Chiến lược Transfer Learning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Bước</w:t>
            </w:r>
          </w:p>
        </w:tc>
        <w:tc>
          <w:tcPr>
            <w:tcW w:type="dxa" w:w="3135"/>
            <w:shd w:fill="D6E4F0"/>
          </w:tcPr>
          <w:p>
            <w:r>
              <w:rPr>
                <w:rFonts w:ascii="Arial" w:hAnsi="Arial"/>
                <w:b/>
                <w:sz w:val="20"/>
              </w:rPr>
              <w:t>Chi tiết</w:t>
            </w:r>
          </w:p>
        </w:tc>
        <w:tc>
          <w:tcPr>
            <w:tcW w:type="dxa" w:w="3135"/>
            <w:shd w:fill="D6E4F0"/>
          </w:tcPr>
          <w:p>
            <w:r>
              <w:rPr>
                <w:rFonts w:ascii="Arial" w:hAnsi="Arial"/>
                <w:b/>
                <w:sz w:val="20"/>
              </w:rPr>
            </w:r>
          </w:p>
        </w:tc>
      </w:tr>
      <w:tr>
        <w:tc>
          <w:tcPr>
            <w:tcW w:type="dxa" w:w="3135"/>
          </w:tcPr>
          <w:p>
            <w:r>
              <w:rPr>
                <w:rFonts w:ascii="Arial" w:hAnsi="Arial"/>
                <w:sz w:val="20"/>
              </w:rPr>
              <w:t>Model gốc</w:t>
            </w:r>
          </w:p>
        </w:tc>
        <w:tc>
          <w:tcPr>
            <w:tcW w:type="dxa" w:w="3135"/>
          </w:tcPr>
          <w:p>
            <w:r>
              <w:rPr>
                <w:rFonts w:ascii="Arial" w:hAnsi="Arial"/>
                <w:sz w:val="20"/>
              </w:rPr>
              <w:t>YOLOv8n (nano) pre-trained trên COCO → convert sang RKNN cho NPU</w:t>
            </w:r>
          </w:p>
        </w:tc>
        <w:tc>
          <w:tcPr>
            <w:tcW w:type="dxa" w:w="3135"/>
          </w:tcPr>
          <w:p>
            <w:r>
              <w:rPr>
                <w:rFonts w:ascii="Arial" w:hAnsi="Arial"/>
                <w:sz w:val="20"/>
              </w:rPr>
            </w:r>
          </w:p>
        </w:tc>
      </w:tr>
      <w:tr>
        <w:tc>
          <w:tcPr>
            <w:tcW w:type="dxa" w:w="3135"/>
          </w:tcPr>
          <w:p>
            <w:r>
              <w:rPr>
                <w:rFonts w:ascii="Arial" w:hAnsi="Arial"/>
                <w:sz w:val="20"/>
              </w:rPr>
              <w:t>Fine-tune</w:t>
            </w:r>
          </w:p>
        </w:tc>
        <w:tc>
          <w:tcPr>
            <w:tcW w:type="dxa" w:w="3135"/>
          </w:tcPr>
          <w:p>
            <w:r>
              <w:rPr>
                <w:rFonts w:ascii="Arial" w:hAnsi="Arial"/>
                <w:sz w:val="20"/>
              </w:rPr>
              <w:t>Freeze backbone (CSPDarknet53), chỉ train head detection trên dataset trang trại</w:t>
            </w:r>
          </w:p>
        </w:tc>
        <w:tc>
          <w:tcPr>
            <w:tcW w:type="dxa" w:w="3135"/>
          </w:tcPr>
          <w:p>
            <w:r>
              <w:rPr>
                <w:rFonts w:ascii="Arial" w:hAnsi="Arial"/>
                <w:sz w:val="20"/>
              </w:rPr>
            </w:r>
          </w:p>
        </w:tc>
      </w:tr>
      <w:tr>
        <w:tc>
          <w:tcPr>
            <w:tcW w:type="dxa" w:w="3135"/>
          </w:tcPr>
          <w:p>
            <w:r>
              <w:rPr>
                <w:rFonts w:ascii="Arial" w:hAnsi="Arial"/>
                <w:sz w:val="20"/>
              </w:rPr>
              <w:t>Augmentation phù hợp ảnh qua mặt nước</w:t>
            </w:r>
          </w:p>
        </w:tc>
        <w:tc>
          <w:tcPr>
            <w:tcW w:type="dxa" w:w="3135"/>
          </w:tcPr>
          <w:p>
            <w:r>
              <w:rPr>
                <w:rFonts w:ascii="Arial" w:hAnsi="Arial"/>
                <w:sz w:val="20"/>
              </w:rPr>
              <w:t>Motion blur (kernel 5–15px), Random reflection (flip + brightness ±30%), Barrel distortion (k1=0.1–0.3), Color jitter (hue ±10°, saturation ±20%)</w:t>
            </w:r>
          </w:p>
        </w:tc>
        <w:tc>
          <w:tcPr>
            <w:tcW w:type="dxa" w:w="3135"/>
          </w:tcPr>
          <w:p>
            <w:r>
              <w:rPr>
                <w:rFonts w:ascii="Arial" w:hAnsi="Arial"/>
                <w:sz w:val="20"/>
              </w:rPr>
            </w:r>
          </w:p>
        </w:tc>
      </w:tr>
      <w:tr>
        <w:tc>
          <w:tcPr>
            <w:tcW w:type="dxa" w:w="3135"/>
          </w:tcPr>
          <w:p>
            <w:r>
              <w:rPr>
                <w:rFonts w:ascii="Arial" w:hAnsi="Arial"/>
                <w:sz w:val="20"/>
              </w:rPr>
              <w:t>Epochs</w:t>
            </w:r>
          </w:p>
        </w:tc>
        <w:tc>
          <w:tcPr>
            <w:tcW w:type="dxa" w:w="3135"/>
          </w:tcPr>
          <w:p>
            <w:r>
              <w:rPr>
                <w:rFonts w:ascii="Arial" w:hAnsi="Arial"/>
                <w:sz w:val="20"/>
              </w:rPr>
              <w:t>100–200 epochs, batch size 16, learning rate 0.001 → 0.0001</w:t>
            </w:r>
          </w:p>
        </w:tc>
        <w:tc>
          <w:tcPr>
            <w:tcW w:type="dxa" w:w="3135"/>
          </w:tcPr>
          <w:p>
            <w:r>
              <w:rPr>
                <w:rFonts w:ascii="Arial" w:hAnsi="Arial"/>
                <w:sz w:val="20"/>
              </w:rPr>
            </w:r>
          </w:p>
        </w:tc>
      </w:tr>
      <w:tr>
        <w:tc>
          <w:tcPr>
            <w:tcW w:type="dxa" w:w="3135"/>
          </w:tcPr>
          <w:p>
            <w:r>
              <w:rPr>
                <w:rFonts w:ascii="Arial" w:hAnsi="Arial"/>
                <w:sz w:val="20"/>
              </w:rPr>
              <w:t>Validation</w:t>
            </w:r>
          </w:p>
        </w:tc>
        <w:tc>
          <w:tcPr>
            <w:tcW w:type="dxa" w:w="3135"/>
          </w:tcPr>
          <w:p>
            <w:r>
              <w:rPr>
                <w:rFonts w:ascii="Arial" w:hAnsi="Arial"/>
                <w:sz w:val="20"/>
              </w:rPr>
              <w:t>80/20 train-val split, đánh giá mAP@0.5</w:t>
            </w:r>
          </w:p>
        </w:tc>
        <w:tc>
          <w:tcPr>
            <w:tcW w:type="dxa" w:w="3135"/>
          </w:tcPr>
          <w:p>
            <w:r>
              <w:rPr>
                <w:rFonts w:ascii="Arial" w:hAnsi="Arial"/>
                <w:sz w:val="20"/>
              </w:rPr>
            </w:r>
          </w:p>
        </w:tc>
      </w:tr>
    </w:tbl>
    <w:p/>
    <w:p>
      <w:r>
        <w:rPr>
          <w:rFonts w:ascii="Arial" w:hAnsi="Arial"/>
          <w:sz w:val="22"/>
        </w:rPr>
      </w:r>
      <w:r>
        <w:rPr>
          <w:rFonts w:ascii="Arial" w:hAnsi="Arial"/>
          <w:b/>
          <w:sz w:val="22"/>
        </w:rPr>
        <w:t>C. Thuật toán `feeding_analyzer.py` (Optical Flow)</w:t>
      </w:r>
      <w:r>
        <w:rPr>
          <w:rFonts w:ascii="Arial" w:hAnsi="Arial"/>
          <w:sz w:val="22"/>
        </w:rPr>
      </w:r>
    </w:p>
    <w:p>
      <w:pPr>
        <w:spacing w:before="0" w:after="0" w:line="240" w:lineRule="exact"/>
        <w:shd w:fill="F5F5F5" w:val="clear"/>
      </w:pPr>
      <w:r>
        <w:rPr>
          <w:rFonts w:ascii="Courier New" w:hAnsi="Courier New"/>
          <w:sz w:val="20"/>
        </w:rPr>
        <w:t># Input: 2 frame liên tiếp từ camera (t và t+1)</w:t>
      </w:r>
    </w:p>
    <w:p>
      <w:pPr>
        <w:spacing w:before="0" w:after="0" w:line="240" w:lineRule="exact"/>
        <w:shd w:fill="F5F5F5" w:val="clear"/>
      </w:pPr>
      <w:r>
        <w:rPr>
          <w:rFonts w:ascii="Courier New" w:hAnsi="Courier New"/>
          <w:sz w:val="20"/>
        </w:rPr>
        <w:t># 1. Detect vùng ROI chứa thức ăn vừa rải (tọa độ từ feeding waypoint)</w:t>
      </w:r>
    </w:p>
    <w:p>
      <w:pPr>
        <w:spacing w:before="0" w:after="0" w:line="240" w:lineRule="exact"/>
        <w:shd w:fill="F5F5F5" w:val="clear"/>
      </w:pPr>
      <w:r>
        <w:rPr>
          <w:rFonts w:ascii="Courier New" w:hAnsi="Courier New"/>
          <w:sz w:val="20"/>
        </w:rPr>
        <w:t># 2. cv2.goodFeaturesToTrack() → tìm feature points trên cá</w:t>
      </w:r>
    </w:p>
    <w:p>
      <w:pPr>
        <w:spacing w:before="0" w:after="0" w:line="240" w:lineRule="exact"/>
        <w:shd w:fill="F5F5F5" w:val="clear"/>
      </w:pPr>
      <w:r>
        <w:rPr>
          <w:rFonts w:ascii="Courier New" w:hAnsi="Courier New"/>
          <w:sz w:val="20"/>
        </w:rPr>
        <w:t># 3. cv2.calcOpticalFlowPyrLK(frame_t, frame_t1, points) → tính vector di chuyển</w:t>
      </w:r>
    </w:p>
    <w:p>
      <w:pPr>
        <w:spacing w:before="0" w:after="0" w:line="240" w:lineRule="exact"/>
        <w:shd w:fill="F5F5F5" w:val="clear"/>
      </w:pPr>
      <w:r>
        <w:rPr>
          <w:rFonts w:ascii="Courier New" w:hAnsi="Courier New"/>
          <w:sz w:val="20"/>
        </w:rPr>
        <w:t># 4. Đếm số vector hướng VỀ PHÍA thức ăn (cosine similarity &gt; 0.7)</w:t>
      </w:r>
    </w:p>
    <w:p>
      <w:pPr>
        <w:spacing w:before="0" w:after="0" w:line="240" w:lineRule="exact"/>
        <w:shd w:fill="F5F5F5" w:val="clear"/>
      </w:pPr>
      <w:r>
        <w:rPr>
          <w:rFonts w:ascii="Courier New" w:hAnsi="Courier New"/>
          <w:sz w:val="20"/>
        </w:rPr>
        <w:t># 5. Tính tỷ lệ: ratio = vectors_toward_food / total_vectors</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Ngưỡng quyết định:</w:t>
      </w:r>
    </w:p>
    <w:p>
      <w:pPr>
        <w:spacing w:before="0" w:after="0" w:line="240" w:lineRule="exact"/>
        <w:shd w:fill="F5F5F5" w:val="clear"/>
      </w:pPr>
      <w:r>
        <w:rPr>
          <w:rFonts w:ascii="Courier New" w:hAnsi="Courier New"/>
          <w:sz w:val="20"/>
        </w:rPr>
        <w:t>#   ratio &gt; 0.6   → ACTIVE_FEEDING  → Rải đủ lượng cài đặt</w:t>
      </w:r>
    </w:p>
    <w:p>
      <w:pPr>
        <w:spacing w:before="0" w:after="0" w:line="240" w:lineRule="exact"/>
        <w:shd w:fill="F5F5F5" w:val="clear"/>
      </w:pPr>
      <w:r>
        <w:rPr>
          <w:rFonts w:ascii="Courier New" w:hAnsi="Courier New"/>
          <w:sz w:val="20"/>
        </w:rPr>
        <w:t>#   0.3 &lt; ratio ≤ 0.6 → REDUCED_FEEDING → Giảm 50% lượng, ghi log</w:t>
      </w:r>
    </w:p>
    <w:p>
      <w:pPr>
        <w:spacing w:before="0" w:after="0" w:line="240" w:lineRule="exact"/>
        <w:shd w:fill="F5F5F5" w:val="clear"/>
      </w:pPr>
      <w:r>
        <w:rPr>
          <w:rFonts w:ascii="Courier New" w:hAnsi="Courier New"/>
          <w:sz w:val="20"/>
        </w:rPr>
        <w:t>#   ratio ≤ 0.3  → NO_FEEDING → Dừng rải, cảnh báo Telegram</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Cập nhật mỗi 2 giây (5 frame pair), lấy trung bình trượt 3 lần đo.</w:t>
      </w:r>
    </w:p>
    <w:p>
      <w:pPr>
        <w:pStyle w:val="Heading3"/>
      </w:pPr>
      <w:r>
        <w:rPr>
          <w:rFonts w:ascii="Arial" w:hAnsi="Arial"/>
          <w:color w:val="404040"/>
          <w:sz w:val="22"/>
        </w:rPr>
        <w:t>3.2. Yêu cầu phi chức năng (Non-Functional Requirements)</w:t>
      </w:r>
    </w:p>
    <w:p>
      <w:r>
        <w:rPr>
          <w:rFonts w:ascii="Arial" w:hAnsi="Arial"/>
          <w:b/>
          <w:i/>
          <w:sz w:val="20"/>
        </w:rPr>
        <w:t>Bảng 3.4 — Yêu cầu phi chức năng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ID</w:t>
            </w:r>
          </w:p>
        </w:tc>
        <w:tc>
          <w:tcPr>
            <w:tcW w:type="dxa" w:w="2351"/>
            <w:shd w:fill="D6E4F0"/>
          </w:tcPr>
          <w:p>
            <w:r>
              <w:rPr>
                <w:rFonts w:ascii="Arial" w:hAnsi="Arial"/>
                <w:b/>
                <w:sz w:val="20"/>
              </w:rPr>
              <w:t>Yêu cầu</w:t>
            </w:r>
          </w:p>
        </w:tc>
        <w:tc>
          <w:tcPr>
            <w:tcW w:type="dxa" w:w="2351"/>
            <w:shd w:fill="D6E4F0"/>
          </w:tcPr>
          <w:p>
            <w:r>
              <w:rPr>
                <w:rFonts w:ascii="Arial" w:hAnsi="Arial"/>
                <w:b/>
                <w:sz w:val="20"/>
              </w:rPr>
              <w:t>Chỉ tiêu</w:t>
            </w:r>
          </w:p>
        </w:tc>
        <w:tc>
          <w:tcPr>
            <w:tcW w:type="dxa" w:w="2351"/>
            <w:shd w:fill="D6E4F0"/>
          </w:tcPr>
          <w:p>
            <w:r>
              <w:rPr>
                <w:rFonts w:ascii="Arial" w:hAnsi="Arial"/>
                <w:b/>
                <w:sz w:val="20"/>
              </w:rPr>
            </w:r>
          </w:p>
        </w:tc>
      </w:tr>
      <w:tr>
        <w:tc>
          <w:tcPr>
            <w:tcW w:type="dxa" w:w="2351"/>
          </w:tcPr>
          <w:p>
            <w:r>
              <w:rPr>
                <w:rFonts w:ascii="Arial" w:hAnsi="Arial"/>
                <w:sz w:val="20"/>
              </w:rPr>
              <w:t>NFR-01</w:t>
            </w:r>
          </w:p>
        </w:tc>
        <w:tc>
          <w:tcPr>
            <w:tcW w:type="dxa" w:w="2351"/>
          </w:tcPr>
          <w:p>
            <w:r>
              <w:rPr>
                <w:rFonts w:ascii="Arial" w:hAnsi="Arial"/>
                <w:sz w:val="20"/>
              </w:rPr>
              <w:t>Thời lượng pin</w:t>
            </w:r>
          </w:p>
        </w:tc>
        <w:tc>
          <w:tcPr>
            <w:tcW w:type="dxa" w:w="2351"/>
          </w:tcPr>
          <w:p>
            <w:r>
              <w:rPr>
                <w:rFonts w:ascii="Arial" w:hAnsi="Arial"/>
                <w:sz w:val="20"/>
              </w:rPr>
              <w:t>≥ 3 giờ hoạt động liên tục</w:t>
            </w:r>
          </w:p>
        </w:tc>
        <w:tc>
          <w:tcPr>
            <w:tcW w:type="dxa" w:w="2351"/>
          </w:tcPr>
          <w:p>
            <w:r>
              <w:rPr>
                <w:rFonts w:ascii="Arial" w:hAnsi="Arial"/>
                <w:sz w:val="20"/>
              </w:rPr>
            </w:r>
          </w:p>
        </w:tc>
      </w:tr>
      <w:tr>
        <w:tc>
          <w:tcPr>
            <w:tcW w:type="dxa" w:w="2351"/>
          </w:tcPr>
          <w:p>
            <w:r>
              <w:rPr>
                <w:rFonts w:ascii="Arial" w:hAnsi="Arial"/>
                <w:sz w:val="20"/>
              </w:rPr>
              <w:t>NFR-02</w:t>
            </w:r>
          </w:p>
        </w:tc>
        <w:tc>
          <w:tcPr>
            <w:tcW w:type="dxa" w:w="2351"/>
          </w:tcPr>
          <w:p>
            <w:r>
              <w:rPr>
                <w:rFonts w:ascii="Arial" w:hAnsi="Arial"/>
                <w:sz w:val="20"/>
              </w:rPr>
              <w:t>Tải trọng phễu thức ăn</w:t>
            </w:r>
          </w:p>
        </w:tc>
        <w:tc>
          <w:tcPr>
            <w:tcW w:type="dxa" w:w="2351"/>
          </w:tcPr>
          <w:p>
            <w:r>
              <w:rPr>
                <w:rFonts w:ascii="Arial" w:hAnsi="Arial"/>
                <w:sz w:val="20"/>
              </w:rPr>
              <w:t>≥ 2 kg thức ăn viên</w:t>
            </w:r>
          </w:p>
        </w:tc>
        <w:tc>
          <w:tcPr>
            <w:tcW w:type="dxa" w:w="2351"/>
          </w:tcPr>
          <w:p>
            <w:r>
              <w:rPr>
                <w:rFonts w:ascii="Arial" w:hAnsi="Arial"/>
                <w:sz w:val="20"/>
              </w:rPr>
            </w:r>
          </w:p>
        </w:tc>
      </w:tr>
      <w:tr>
        <w:tc>
          <w:tcPr>
            <w:tcW w:type="dxa" w:w="2351"/>
          </w:tcPr>
          <w:p>
            <w:r>
              <w:rPr>
                <w:rFonts w:ascii="Arial" w:hAnsi="Arial"/>
                <w:sz w:val="20"/>
              </w:rPr>
              <w:t>NFR-03</w:t>
            </w:r>
          </w:p>
        </w:tc>
        <w:tc>
          <w:tcPr>
            <w:tcW w:type="dxa" w:w="2351"/>
          </w:tcPr>
          <w:p>
            <w:r>
              <w:rPr>
                <w:rFonts w:ascii="Arial" w:hAnsi="Arial"/>
                <w:sz w:val="20"/>
              </w:rPr>
              <w:t>Tốc độ di chuyển</w:t>
            </w:r>
          </w:p>
        </w:tc>
        <w:tc>
          <w:tcPr>
            <w:tcW w:type="dxa" w:w="2351"/>
          </w:tcPr>
          <w:p>
            <w:r>
              <w:rPr>
                <w:rFonts w:ascii="Arial" w:hAnsi="Arial"/>
                <w:sz w:val="20"/>
              </w:rPr>
              <w:t>0.2 – 0.5 m/s (tốc độ thấp cho indoor)</w:t>
            </w:r>
          </w:p>
        </w:tc>
        <w:tc>
          <w:tcPr>
            <w:tcW w:type="dxa" w:w="2351"/>
          </w:tcPr>
          <w:p>
            <w:r>
              <w:rPr>
                <w:rFonts w:ascii="Arial" w:hAnsi="Arial"/>
                <w:sz w:val="20"/>
              </w:rPr>
            </w:r>
          </w:p>
        </w:tc>
      </w:tr>
      <w:tr>
        <w:tc>
          <w:tcPr>
            <w:tcW w:type="dxa" w:w="2351"/>
          </w:tcPr>
          <w:p>
            <w:r>
              <w:rPr>
                <w:rFonts w:ascii="Arial" w:hAnsi="Arial"/>
                <w:sz w:val="20"/>
              </w:rPr>
              <w:t>NFR-04</w:t>
            </w:r>
          </w:p>
        </w:tc>
        <w:tc>
          <w:tcPr>
            <w:tcW w:type="dxa" w:w="2351"/>
          </w:tcPr>
          <w:p>
            <w:r>
              <w:rPr>
                <w:rFonts w:ascii="Arial" w:hAnsi="Arial"/>
                <w:sz w:val="20"/>
              </w:rPr>
              <w:t>Phạm vi WiFi</w:t>
            </w:r>
          </w:p>
        </w:tc>
        <w:tc>
          <w:tcPr>
            <w:tcW w:type="dxa" w:w="2351"/>
          </w:tcPr>
          <w:p>
            <w:r>
              <w:rPr>
                <w:rFonts w:ascii="Arial" w:hAnsi="Arial"/>
                <w:sz w:val="20"/>
              </w:rPr>
              <w:t>Phủ toàn bộ trang trại (có repeater nếu cần)</w:t>
            </w:r>
          </w:p>
        </w:tc>
        <w:tc>
          <w:tcPr>
            <w:tcW w:type="dxa" w:w="2351"/>
          </w:tcPr>
          <w:p>
            <w:r>
              <w:rPr>
                <w:rFonts w:ascii="Arial" w:hAnsi="Arial"/>
                <w:sz w:val="20"/>
              </w:rPr>
            </w:r>
          </w:p>
        </w:tc>
      </w:tr>
      <w:tr>
        <w:tc>
          <w:tcPr>
            <w:tcW w:type="dxa" w:w="2351"/>
          </w:tcPr>
          <w:p>
            <w:r>
              <w:rPr>
                <w:rFonts w:ascii="Arial" w:hAnsi="Arial"/>
                <w:sz w:val="20"/>
              </w:rPr>
              <w:t>NFR-05</w:t>
            </w:r>
          </w:p>
        </w:tc>
        <w:tc>
          <w:tcPr>
            <w:tcW w:type="dxa" w:w="2351"/>
          </w:tcPr>
          <w:p>
            <w:r>
              <w:rPr>
                <w:rFonts w:ascii="Arial" w:hAnsi="Arial"/>
                <w:sz w:val="20"/>
              </w:rPr>
              <w:t>Khả năng chống ẩm</w:t>
            </w:r>
          </w:p>
        </w:tc>
        <w:tc>
          <w:tcPr>
            <w:tcW w:type="dxa" w:w="2351"/>
          </w:tcPr>
          <w:p>
            <w:r>
              <w:rPr>
                <w:rFonts w:ascii="Arial" w:hAnsi="Arial"/>
                <w:sz w:val="20"/>
              </w:rPr>
              <w:t>IP54 (chống bụi, chống nước bắn)</w:t>
            </w:r>
          </w:p>
        </w:tc>
        <w:tc>
          <w:tcPr>
            <w:tcW w:type="dxa" w:w="2351"/>
          </w:tcPr>
          <w:p>
            <w:r>
              <w:rPr>
                <w:rFonts w:ascii="Arial" w:hAnsi="Arial"/>
                <w:sz w:val="20"/>
              </w:rPr>
            </w:r>
          </w:p>
        </w:tc>
      </w:tr>
      <w:tr>
        <w:tc>
          <w:tcPr>
            <w:tcW w:type="dxa" w:w="2351"/>
          </w:tcPr>
          <w:p>
            <w:r>
              <w:rPr>
                <w:rFonts w:ascii="Arial" w:hAnsi="Arial"/>
                <w:sz w:val="20"/>
              </w:rPr>
              <w:t>NFR-06</w:t>
            </w:r>
          </w:p>
        </w:tc>
        <w:tc>
          <w:tcPr>
            <w:tcW w:type="dxa" w:w="2351"/>
          </w:tcPr>
          <w:p>
            <w:r>
              <w:rPr>
                <w:rFonts w:ascii="Arial" w:hAnsi="Arial"/>
                <w:sz w:val="20"/>
              </w:rPr>
              <w:t>Chiều rộng robot</w:t>
            </w:r>
          </w:p>
        </w:tc>
        <w:tc>
          <w:tcPr>
            <w:tcW w:type="dxa" w:w="2351"/>
          </w:tcPr>
          <w:p>
            <w:r>
              <w:rPr>
                <w:rFonts w:ascii="Arial" w:hAnsi="Arial"/>
                <w:sz w:val="20"/>
              </w:rPr>
              <w:t>≤ 65 cm (vừa lối đi ≥ 80cm)</w:t>
            </w:r>
          </w:p>
        </w:tc>
        <w:tc>
          <w:tcPr>
            <w:tcW w:type="dxa" w:w="2351"/>
          </w:tcPr>
          <w:p>
            <w:r>
              <w:rPr>
                <w:rFonts w:ascii="Arial" w:hAnsi="Arial"/>
                <w:sz w:val="20"/>
              </w:rPr>
            </w:r>
          </w:p>
        </w:tc>
      </w:tr>
      <w:tr>
        <w:tc>
          <w:tcPr>
            <w:tcW w:type="dxa" w:w="2351"/>
          </w:tcPr>
          <w:p>
            <w:r>
              <w:rPr>
                <w:rFonts w:ascii="Arial" w:hAnsi="Arial"/>
                <w:sz w:val="20"/>
              </w:rPr>
              <w:t>NFR-07</w:t>
            </w:r>
          </w:p>
        </w:tc>
        <w:tc>
          <w:tcPr>
            <w:tcW w:type="dxa" w:w="2351"/>
          </w:tcPr>
          <w:p>
            <w:r>
              <w:rPr>
                <w:rFonts w:ascii="Arial" w:hAnsi="Arial"/>
                <w:sz w:val="20"/>
              </w:rPr>
              <w:t>Chiều cao tổng (có cột mast)</w:t>
            </w:r>
          </w:p>
        </w:tc>
        <w:tc>
          <w:tcPr>
            <w:tcW w:type="dxa" w:w="2351"/>
          </w:tcPr>
          <w:p>
            <w:r>
              <w:rPr>
                <w:rFonts w:ascii="Arial" w:hAnsi="Arial"/>
                <w:sz w:val="20"/>
              </w:rPr>
              <w:t>≥ 1.3m (nhìn được vào bể 1.2m)</w:t>
            </w:r>
          </w:p>
        </w:tc>
        <w:tc>
          <w:tcPr>
            <w:tcW w:type="dxa" w:w="2351"/>
          </w:tcPr>
          <w:p>
            <w:r>
              <w:rPr>
                <w:rFonts w:ascii="Arial" w:hAnsi="Arial"/>
                <w:sz w:val="20"/>
              </w:rPr>
            </w:r>
          </w:p>
        </w:tc>
      </w:tr>
      <w:tr>
        <w:tc>
          <w:tcPr>
            <w:tcW w:type="dxa" w:w="2351"/>
          </w:tcPr>
          <w:p>
            <w:r>
              <w:rPr>
                <w:rFonts w:ascii="Arial" w:hAnsi="Arial"/>
                <w:sz w:val="20"/>
              </w:rPr>
              <w:t>NFR-08</w:t>
            </w:r>
          </w:p>
        </w:tc>
        <w:tc>
          <w:tcPr>
            <w:tcW w:type="dxa" w:w="2351"/>
          </w:tcPr>
          <w:p>
            <w:r>
              <w:rPr>
                <w:rFonts w:ascii="Arial" w:hAnsi="Arial"/>
                <w:sz w:val="20"/>
              </w:rPr>
              <w:t>Chi phí GĐ1</w:t>
            </w:r>
          </w:p>
        </w:tc>
        <w:tc>
          <w:tcPr>
            <w:tcW w:type="dxa" w:w="2351"/>
          </w:tcPr>
          <w:p>
            <w:r>
              <w:rPr>
                <w:rFonts w:ascii="Arial" w:hAnsi="Arial"/>
                <w:sz w:val="20"/>
              </w:rPr>
              <w:t>≤ 10.000.000 VNĐ</w:t>
            </w:r>
          </w:p>
        </w:tc>
        <w:tc>
          <w:tcPr>
            <w:tcW w:type="dxa" w:w="2351"/>
          </w:tcPr>
          <w:p>
            <w:r>
              <w:rPr>
                <w:rFonts w:ascii="Arial" w:hAnsi="Arial"/>
                <w:sz w:val="20"/>
              </w:rPr>
            </w:r>
          </w:p>
        </w:tc>
      </w:tr>
      <w:tr>
        <w:tc>
          <w:tcPr>
            <w:tcW w:type="dxa" w:w="2351"/>
          </w:tcPr>
          <w:p>
            <w:r>
              <w:rPr>
                <w:rFonts w:ascii="Arial" w:hAnsi="Arial"/>
                <w:sz w:val="20"/>
              </w:rPr>
              <w:t>NFR-09</w:t>
            </w:r>
          </w:p>
        </w:tc>
        <w:tc>
          <w:tcPr>
            <w:tcW w:type="dxa" w:w="2351"/>
          </w:tcPr>
          <w:p>
            <w:r>
              <w:rPr>
                <w:rFonts w:ascii="Arial" w:hAnsi="Arial"/>
                <w:sz w:val="20"/>
              </w:rPr>
              <w:t>Độ phân giải Camera AI</w:t>
            </w:r>
          </w:p>
        </w:tc>
        <w:tc>
          <w:tcPr>
            <w:tcW w:type="dxa" w:w="2351"/>
          </w:tcPr>
          <w:p>
            <w:r>
              <w:rPr>
                <w:rFonts w:ascii="Arial" w:hAnsi="Arial"/>
                <w:sz w:val="20"/>
              </w:rPr>
              <w:t>≥ 1080p, góc rộng ≥ 120°</w:t>
            </w:r>
          </w:p>
        </w:tc>
        <w:tc>
          <w:tcPr>
            <w:tcW w:type="dxa" w:w="2351"/>
          </w:tcPr>
          <w:p>
            <w:r>
              <w:rPr>
                <w:rFonts w:ascii="Arial" w:hAnsi="Arial"/>
                <w:sz w:val="20"/>
              </w:rPr>
            </w:r>
          </w:p>
        </w:tc>
      </w:tr>
      <w:tr>
        <w:tc>
          <w:tcPr>
            <w:tcW w:type="dxa" w:w="2351"/>
          </w:tcPr>
          <w:p>
            <w:r>
              <w:rPr>
                <w:rFonts w:ascii="Arial" w:hAnsi="Arial"/>
                <w:sz w:val="20"/>
              </w:rPr>
              <w:t>NFR-10</w:t>
            </w:r>
          </w:p>
        </w:tc>
        <w:tc>
          <w:tcPr>
            <w:tcW w:type="dxa" w:w="2351"/>
          </w:tcPr>
          <w:p>
            <w:r>
              <w:rPr>
                <w:rFonts w:ascii="Arial" w:hAnsi="Arial"/>
                <w:sz w:val="20"/>
              </w:rPr>
              <w:t>Tốc độ xử lý AI</w:t>
            </w:r>
          </w:p>
        </w:tc>
        <w:tc>
          <w:tcPr>
            <w:tcW w:type="dxa" w:w="2351"/>
          </w:tcPr>
          <w:p>
            <w:r>
              <w:rPr>
                <w:rFonts w:ascii="Arial" w:hAnsi="Arial"/>
                <w:sz w:val="20"/>
              </w:rPr>
              <w:t>≥ 10 FPS inference</w:t>
            </w:r>
          </w:p>
        </w:tc>
        <w:tc>
          <w:tcPr>
            <w:tcW w:type="dxa" w:w="2351"/>
          </w:tcPr>
          <w:p>
            <w:r>
              <w:rPr>
                <w:rFonts w:ascii="Arial" w:hAnsi="Arial"/>
                <w:sz w:val="20"/>
              </w:rPr>
            </w:r>
          </w:p>
        </w:tc>
      </w:tr>
      <w:tr>
        <w:tc>
          <w:tcPr>
            <w:tcW w:type="dxa" w:w="2351"/>
          </w:tcPr>
          <w:p>
            <w:r>
              <w:rPr>
                <w:rFonts w:ascii="Arial" w:hAnsi="Arial"/>
                <w:sz w:val="20"/>
              </w:rPr>
              <w:t>NFR-11</w:t>
            </w:r>
          </w:p>
        </w:tc>
        <w:tc>
          <w:tcPr>
            <w:tcW w:type="dxa" w:w="2351"/>
          </w:tcPr>
          <w:p>
            <w:r>
              <w:rPr>
                <w:rFonts w:ascii="Arial" w:hAnsi="Arial"/>
                <w:sz w:val="20"/>
              </w:rPr>
              <w:t>Độ chính xác SLAM</w:t>
            </w:r>
          </w:p>
        </w:tc>
        <w:tc>
          <w:tcPr>
            <w:tcW w:type="dxa" w:w="2351"/>
          </w:tcPr>
          <w:p>
            <w:r>
              <w:rPr>
                <w:rFonts w:ascii="Arial" w:hAnsi="Arial"/>
                <w:sz w:val="20"/>
              </w:rPr>
              <w:t>≥ 360° quét, ≥ 5.5m phạm vi</w:t>
            </w:r>
          </w:p>
        </w:tc>
        <w:tc>
          <w:tcPr>
            <w:tcW w:type="dxa" w:w="2351"/>
          </w:tcPr>
          <w:p>
            <w:r>
              <w:rPr>
                <w:rFonts w:ascii="Arial" w:hAnsi="Arial"/>
                <w:sz w:val="20"/>
              </w:rPr>
            </w:r>
          </w:p>
        </w:tc>
      </w:tr>
      <w:tr>
        <w:tc>
          <w:tcPr>
            <w:tcW w:type="dxa" w:w="2351"/>
          </w:tcPr>
          <w:p>
            <w:r>
              <w:rPr>
                <w:rFonts w:ascii="Arial" w:hAnsi="Arial"/>
                <w:sz w:val="20"/>
              </w:rPr>
              <w:t>NFR-12</w:t>
            </w:r>
          </w:p>
        </w:tc>
        <w:tc>
          <w:tcPr>
            <w:tcW w:type="dxa" w:w="2351"/>
          </w:tcPr>
          <w:p>
            <w:r>
              <w:rPr>
                <w:rFonts w:ascii="Arial" w:hAnsi="Arial"/>
                <w:sz w:val="20"/>
              </w:rPr>
              <w:t>Độ chính xác docking</w:t>
            </w:r>
          </w:p>
        </w:tc>
        <w:tc>
          <w:tcPr>
            <w:tcW w:type="dxa" w:w="2351"/>
          </w:tcPr>
          <w:p>
            <w:r>
              <w:rPr>
                <w:rFonts w:ascii="Arial" w:hAnsi="Arial"/>
                <w:sz w:val="20"/>
              </w:rPr>
              <w:t>≤ 2cm sai lệch khi vào trạm sạc</w:t>
            </w:r>
          </w:p>
        </w:tc>
        <w:tc>
          <w:tcPr>
            <w:tcW w:type="dxa" w:w="2351"/>
          </w:tcPr>
          <w:p>
            <w:r>
              <w:rPr>
                <w:rFonts w:ascii="Arial" w:hAnsi="Arial"/>
                <w:sz w:val="20"/>
              </w:rPr>
            </w:r>
          </w:p>
        </w:tc>
      </w:tr>
      <w:tr>
        <w:tc>
          <w:tcPr>
            <w:tcW w:type="dxa" w:w="2351"/>
          </w:tcPr>
          <w:p>
            <w:r>
              <w:rPr>
                <w:rFonts w:ascii="Arial" w:hAnsi="Arial"/>
                <w:sz w:val="20"/>
              </w:rPr>
              <w:t>NFR-13</w:t>
            </w:r>
          </w:p>
        </w:tc>
        <w:tc>
          <w:tcPr>
            <w:tcW w:type="dxa" w:w="2351"/>
          </w:tcPr>
          <w:p>
            <w:r>
              <w:rPr>
                <w:rFonts w:ascii="Arial" w:hAnsi="Arial"/>
                <w:sz w:val="20"/>
              </w:rPr>
              <w:t>Thời gian phản hồi cảnh báo</w:t>
            </w:r>
          </w:p>
        </w:tc>
        <w:tc>
          <w:tcPr>
            <w:tcW w:type="dxa" w:w="2351"/>
          </w:tcPr>
          <w:p>
            <w:r>
              <w:rPr>
                <w:rFonts w:ascii="Arial" w:hAnsi="Arial"/>
                <w:sz w:val="20"/>
              </w:rPr>
              <w:t>≤ 5 giây từ khi phát hiện đến gửi thông báo</w:t>
            </w:r>
          </w:p>
        </w:tc>
        <w:tc>
          <w:tcPr>
            <w:tcW w:type="dxa" w:w="2351"/>
          </w:tcPr>
          <w:p>
            <w:r>
              <w:rPr>
                <w:rFonts w:ascii="Arial" w:hAnsi="Arial"/>
                <w:sz w:val="20"/>
              </w:rPr>
            </w:r>
          </w:p>
        </w:tc>
      </w:tr>
    </w:tbl>
    <w:p/>
    <w:p>
      <w:pPr>
        <w:pStyle w:val="Heading2"/>
      </w:pPr>
      <w:r>
        <w:rPr>
          <w:rFonts w:ascii="Arial" w:hAnsi="Arial"/>
          <w:color w:val="2E75B6"/>
          <w:sz w:val="26"/>
        </w:rPr>
        <w:t>4. Kiến trúc hệ thống</w:t>
      </w:r>
    </w:p>
    <w:p>
      <w:pPr>
        <w:pStyle w:val="Heading3"/>
      </w:pPr>
      <w:r>
        <w:rPr>
          <w:rFonts w:ascii="Arial" w:hAnsi="Arial"/>
          <w:color w:val="404040"/>
          <w:sz w:val="22"/>
        </w:rPr>
        <w:t>4.1. Sơ đồ trạng thái (State Machine)</w:t>
      </w:r>
    </w:p>
    <w:p>
      <w:r>
        <w:rPr>
          <w:rFonts w:ascii="Arial" w:hAnsi="Arial"/>
          <w:sz w:val="22"/>
        </w:rPr>
        <w:t>Robot vận hành dựa trên máy trạng thái (State Machine) để đảm bảo tính tự động hóa cao. Mỗi trạng thái có điều kiện chuyển tiếp rõ ràng, cho phép robot phản ứng linh hoạt với các tình huống khác nhau trong quá trình vận hành.</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IDLE (Chờ)             │</w:t>
      </w:r>
    </w:p>
    <w:p>
      <w:pPr>
        <w:spacing w:before="0" w:after="0" w:line="240" w:lineRule="exact"/>
        <w:shd w:fill="F5F5F5" w:val="clear"/>
      </w:pPr>
      <w:r>
        <w:rPr>
          <w:rFonts w:ascii="Courier New" w:hAnsi="Courier New"/>
          <w:sz w:val="20"/>
        </w:rPr>
        <w:t xml:space="preserve">                    │  - Đậu tại trạm sạc             │</w:t>
      </w:r>
    </w:p>
    <w:p>
      <w:pPr>
        <w:spacing w:before="0" w:after="0" w:line="240" w:lineRule="exact"/>
        <w:shd w:fill="F5F5F5" w:val="clear"/>
      </w:pPr>
      <w:r>
        <w:rPr>
          <w:rFonts w:ascii="Courier New" w:hAnsi="Courier New"/>
          <w:sz w:val="20"/>
        </w:rPr>
        <w:t xml:space="preserve">                    │  - Chờ lịch hoặc lệnh thủ công  │</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            │</w:t>
      </w:r>
    </w:p>
    <w:p>
      <w:pPr>
        <w:spacing w:before="0" w:after="0" w:line="240" w:lineRule="exact"/>
        <w:shd w:fill="F5F5F5" w:val="clear"/>
      </w:pPr>
      <w:r>
        <w:rPr>
          <w:rFonts w:ascii="Courier New" w:hAnsi="Courier New"/>
          <w:sz w:val="20"/>
        </w:rPr>
        <w:t xml:space="preserve">              Đến giờ   │       │ Lệnh       │ Pin &lt; 20%</w:t>
      </w:r>
    </w:p>
    <w:p>
      <w:pPr>
        <w:spacing w:before="0" w:after="0" w:line="240" w:lineRule="exact"/>
        <w:shd w:fill="F5F5F5" w:val="clear"/>
      </w:pPr>
      <w:r>
        <w:rPr>
          <w:rFonts w:ascii="Courier New" w:hAnsi="Courier New"/>
          <w:sz w:val="20"/>
        </w:rPr>
        <w:t xml:space="preserve">              tuần tra  │       │ thủ công   │</w:t>
      </w:r>
    </w:p>
    <w:p>
      <w:pPr>
        <w:spacing w:before="0" w:after="0" w:line="240" w:lineRule="exact"/>
        <w:shd w:fill="F5F5F5" w:val="clear"/>
      </w:pPr>
      <w:r>
        <w:rPr>
          <w:rFonts w:ascii="Courier New" w:hAnsi="Courier New"/>
          <w:sz w:val="20"/>
        </w:rPr>
        <w:t xml:space="preserve">                        ▼       ▼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PATROL_TANKS │        │ GO_TO_CHARGER│</w:t>
      </w:r>
    </w:p>
    <w:p>
      <w:pPr>
        <w:spacing w:before="0" w:after="0" w:line="240" w:lineRule="exact"/>
        <w:shd w:fill="F5F5F5" w:val="clear"/>
      </w:pPr>
      <w:r>
        <w:rPr>
          <w:rFonts w:ascii="Courier New" w:hAnsi="Courier New"/>
          <w:sz w:val="20"/>
        </w:rPr>
        <w:t xml:space="preserve">              │ (Tuần tra    │        │ (Về trạm sạc)│</w:t>
      </w:r>
    </w:p>
    <w:p>
      <w:pPr>
        <w:spacing w:before="0" w:after="0" w:line="240" w:lineRule="exact"/>
        <w:shd w:fill="F5F5F5" w:val="clear"/>
      </w:pPr>
      <w:r>
        <w:rPr>
          <w:rFonts w:ascii="Courier New" w:hAnsi="Courier New"/>
          <w:sz w:val="20"/>
        </w:rPr>
        <w:t xml:space="preserve">              │  các bể)     │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Có lịch│               │  CHARGING    │</w:t>
      </w:r>
    </w:p>
    <w:p>
      <w:pPr>
        <w:spacing w:before="0" w:after="0" w:line="240" w:lineRule="exact"/>
        <w:shd w:fill="F5F5F5" w:val="clear"/>
      </w:pPr>
      <w:r>
        <w:rPr>
          <w:rFonts w:ascii="Courier New" w:hAnsi="Courier New"/>
          <w:sz w:val="20"/>
        </w:rPr>
        <w:t xml:space="preserve">              check  │               │ (Đang sạc)   │</w:t>
      </w:r>
    </w:p>
    <w:p>
      <w:pPr>
        <w:spacing w:before="0" w:after="0" w:line="240" w:lineRule="exact"/>
        <w:shd w:fill="F5F5F5" w:val="clear"/>
      </w:pPr>
      <w:r>
        <w:rPr>
          <w:rFonts w:ascii="Courier New" w:hAnsi="Courier New"/>
          <w:sz w:val="20"/>
        </w:rPr>
        <w:t xml:space="preserve">              RAS    │               │ Pin &gt; 90%    │</w:t>
      </w:r>
    </w:p>
    <w:p>
      <w:pPr>
        <w:spacing w:before="0" w:after="0" w:line="240" w:lineRule="exact"/>
        <w:shd w:fill="F5F5F5" w:val="clear"/>
      </w:pPr>
      <w:r>
        <w:rPr>
          <w:rFonts w:ascii="Courier New" w:hAnsi="Courier New"/>
          <w:sz w:val="20"/>
        </w:rPr>
        <w:t xml:space="preserve">                     ▼               │ → IDLE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MONITOR_RAS  │</w:t>
      </w:r>
    </w:p>
    <w:p>
      <w:pPr>
        <w:spacing w:before="0" w:after="0" w:line="240" w:lineRule="exact"/>
        <w:shd w:fill="F5F5F5" w:val="clear"/>
      </w:pPr>
      <w:r>
        <w:rPr>
          <w:rFonts w:ascii="Courier New" w:hAnsi="Courier New"/>
          <w:sz w:val="20"/>
        </w:rPr>
        <w:t xml:space="preserve">              │ (Giám sát    │</w:t>
      </w:r>
    </w:p>
    <w:p>
      <w:pPr>
        <w:spacing w:before="0" w:after="0" w:line="240" w:lineRule="exact"/>
        <w:shd w:fill="F5F5F5" w:val="clear"/>
      </w:pPr>
      <w:r>
        <w:rPr>
          <w:rFonts w:ascii="Courier New" w:hAnsi="Courier New"/>
          <w:sz w:val="20"/>
        </w:rPr>
        <w:t xml:space="preserve">              │  bể lọc)     │</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Đến giờ│</w:t>
      </w:r>
    </w:p>
    <w:p>
      <w:pPr>
        <w:spacing w:before="0" w:after="0" w:line="240" w:lineRule="exact"/>
        <w:shd w:fill="F5F5F5" w:val="clear"/>
      </w:pPr>
      <w:r>
        <w:rPr>
          <w:rFonts w:ascii="Courier New" w:hAnsi="Courier New"/>
          <w:sz w:val="20"/>
        </w:rPr>
        <w:t xml:space="preserve">              cho ăn │</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FEEDING    │──────►│ GO_TO_REFILL │</w:t>
      </w:r>
    </w:p>
    <w:p>
      <w:pPr>
        <w:spacing w:before="0" w:after="0" w:line="240" w:lineRule="exact"/>
        <w:shd w:fill="F5F5F5" w:val="clear"/>
      </w:pPr>
      <w:r>
        <w:rPr>
          <w:rFonts w:ascii="Courier New" w:hAnsi="Courier New"/>
          <w:sz w:val="20"/>
        </w:rPr>
        <w:t xml:space="preserve">              │ (Cho ăn      │ Hết   │ (Nạp thức ăn)│</w:t>
      </w:r>
    </w:p>
    <w:p>
      <w:pPr>
        <w:spacing w:before="0" w:after="0" w:line="240" w:lineRule="exact"/>
        <w:shd w:fill="F5F5F5" w:val="clear"/>
      </w:pPr>
      <w:r>
        <w:rPr>
          <w:rFonts w:ascii="Courier New" w:hAnsi="Courier New"/>
          <w:sz w:val="20"/>
        </w:rPr>
        <w:t xml:space="preserve">              │  từng bể)    │ thức  └──────┬───────┘</w:t>
      </w:r>
    </w:p>
    <w:p>
      <w:pPr>
        <w:spacing w:before="0" w:after="0" w:line="240" w:lineRule="exact"/>
        <w:shd w:fill="F5F5F5" w:val="clear"/>
      </w:pPr>
      <w:r>
        <w:rPr>
          <w:rFonts w:ascii="Courier New" w:hAnsi="Courier New"/>
          <w:sz w:val="20"/>
        </w:rPr>
        <w:t xml:space="preserve">              └──────┬───────┘ ăn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Hoàn   │               ┌──────────────┐</w:t>
      </w:r>
    </w:p>
    <w:p>
      <w:pPr>
        <w:spacing w:before="0" w:after="0" w:line="240" w:lineRule="exact"/>
        <w:shd w:fill="F5F5F5" w:val="clear"/>
      </w:pPr>
      <w:r>
        <w:rPr>
          <w:rFonts w:ascii="Courier New" w:hAnsi="Courier New"/>
          <w:sz w:val="20"/>
        </w:rPr>
        <w:t xml:space="preserve">              thành  │               │  REFILLING   │</w:t>
      </w:r>
    </w:p>
    <w:p>
      <w:pPr>
        <w:spacing w:before="0" w:after="0" w:line="240" w:lineRule="exact"/>
        <w:shd w:fill="F5F5F5" w:val="clear"/>
      </w:pPr>
      <w:r>
        <w:rPr>
          <w:rFonts w:ascii="Courier New" w:hAnsi="Courier New"/>
          <w:sz w:val="20"/>
        </w:rPr>
        <w:t xml:space="preserve">                     ▼               │ (Đang nạp)   │</w:t>
      </w:r>
    </w:p>
    <w:p>
      <w:pPr>
        <w:spacing w:before="0" w:after="0" w:line="240" w:lineRule="exact"/>
        <w:shd w:fill="F5F5F5" w:val="clear"/>
      </w:pPr>
      <w:r>
        <w:rPr>
          <w:rFonts w:ascii="Courier New" w:hAnsi="Courier New"/>
          <w:sz w:val="20"/>
        </w:rPr>
        <w:t xml:space="preserve">                   IDLE              │ → FEEDING    │</w:t>
      </w:r>
    </w:p>
    <w:p>
      <w:pPr>
        <w:spacing w:before="0" w:after="0" w:line="240" w:lineRule="exact"/>
        <w:shd w:fill="F5F5F5" w:val="clear"/>
      </w:pPr>
      <w:r>
        <w:rPr>
          <w:rFonts w:ascii="Courier New" w:hAnsi="Courier New"/>
          <w:sz w:val="20"/>
        </w:rPr>
        <w:t xml:space="preserve">                                     └──────────────┘</w:t>
      </w:r>
    </w:p>
    <w:p>
      <w:pPr>
        <w:pStyle w:val="Heading3"/>
      </w:pPr>
      <w:r>
        <w:rPr>
          <w:rFonts w:ascii="Arial" w:hAnsi="Arial"/>
          <w:color w:val="404040"/>
          <w:sz w:val="22"/>
        </w:rPr>
        <w:t>4.2. Sơ đồ khối phần cứng (Hardware Block Diagram)</w:t>
      </w:r>
    </w:p>
    <w:p>
      <w:r>
        <w:rPr>
          <w:rFonts w:ascii="Arial" w:hAnsi="Arial"/>
          <w:sz w:val="22"/>
        </w:rPr>
        <w:t>Sơ đồ dưới đây mô tả kiến trúc phần cứng ba tầng: Điều khiển (Brain &amp; Low-level), Chấp hành, và Nguồn điện.</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TẦNG ĐIỀU KHIỂN (BRAIN &amp; LOW-LEVEL)               │</w:t>
      </w:r>
    </w:p>
    <w:p>
      <w:pPr>
        <w:spacing w:before="0" w:after="0" w:line="240" w:lineRule="exact"/>
        <w:shd w:fill="F5F5F5" w:val="clear"/>
      </w:pPr>
      <w:r>
        <w:rPr>
          <w:rFonts w:ascii="Courier New" w:hAnsi="Courier New"/>
          <w:sz w:val="20"/>
        </w:rPr>
        <w:t>│  ┌───────────────────┐  USB/UART  ┌──────────────────────────────┐ │</w:t>
      </w:r>
    </w:p>
    <w:p>
      <w:pPr>
        <w:spacing w:before="0" w:after="0" w:line="240" w:lineRule="exact"/>
        <w:shd w:fill="F5F5F5" w:val="clear"/>
      </w:pPr>
      <w:r>
        <w:rPr>
          <w:rFonts w:ascii="Courier New" w:hAnsi="Courier New"/>
          <w:sz w:val="20"/>
        </w:rPr>
        <w:t>│  │ 🍊 Orange Pi 5    │◄─────────►│    ESP32 (Vi điều khiển)     │ │</w:t>
      </w:r>
    </w:p>
    <w:p>
      <w:pPr>
        <w:spacing w:before="0" w:after="0" w:line="240" w:lineRule="exact"/>
        <w:shd w:fill="F5F5F5" w:val="clear"/>
      </w:pPr>
      <w:r>
        <w:rPr>
          <w:rFonts w:ascii="Courier New" w:hAnsi="Courier New"/>
          <w:sz w:val="20"/>
        </w:rPr>
        <w:t>│  │   (Master Node)   │            │    (Low-level Slave)         │ │</w:t>
      </w:r>
    </w:p>
    <w:p>
      <w:pPr>
        <w:spacing w:before="0" w:after="0" w:line="240" w:lineRule="exact"/>
        <w:shd w:fill="F5F5F5" w:val="clear"/>
      </w:pPr>
      <w:r>
        <w:rPr>
          <w:rFonts w:ascii="Courier New" w:hAnsi="Courier New"/>
          <w:sz w:val="20"/>
        </w:rPr>
        <w:t>│  │   - ROS2 Humble   │            │    - Nhận lệnh vận tốc (vel)│ │</w:t>
      </w:r>
    </w:p>
    <w:p>
      <w:pPr>
        <w:spacing w:before="0" w:after="0" w:line="240" w:lineRule="exact"/>
        <w:shd w:fill="F5F5F5" w:val="clear"/>
      </w:pPr>
      <w:r>
        <w:rPr>
          <w:rFonts w:ascii="Courier New" w:hAnsi="Courier New"/>
          <w:sz w:val="20"/>
        </w:rPr>
        <w:t>│  │   - SLAM &amp; Nav2   │            │    - PID Motor Control       │ │</w:t>
      </w:r>
    </w:p>
    <w:p>
      <w:pPr>
        <w:spacing w:before="0" w:after="0" w:line="240" w:lineRule="exact"/>
        <w:shd w:fill="F5F5F5" w:val="clear"/>
      </w:pPr>
      <w:r>
        <w:rPr>
          <w:rFonts w:ascii="Courier New" w:hAnsi="Courier New"/>
          <w:sz w:val="20"/>
        </w:rPr>
        <w:t>│  │   - YOLOv8 (NPU)  │            │    - Servo camera/ống rải   │ │</w:t>
      </w:r>
    </w:p>
    <w:p>
      <w:pPr>
        <w:spacing w:before="0" w:after="0" w:line="240" w:lineRule="exact"/>
        <w:shd w:fill="F5F5F5" w:val="clear"/>
      </w:pPr>
      <w:r>
        <w:rPr>
          <w:rFonts w:ascii="Courier New" w:hAnsi="Courier New"/>
          <w:sz w:val="20"/>
        </w:rPr>
        <w:t>│  │   - Web Dashboard │            │    - Solenoid phanh đĩa     │ │</w:t>
      </w:r>
    </w:p>
    <w:p>
      <w:pPr>
        <w:spacing w:before="0" w:after="0" w:line="240" w:lineRule="exact"/>
        <w:shd w:fill="F5F5F5" w:val="clear"/>
      </w:pPr>
      <w:r>
        <w:rPr>
          <w:rFonts w:ascii="Courier New" w:hAnsi="Courier New"/>
          <w:sz w:val="20"/>
        </w:rPr>
        <w:t>│  │   - Camera USB/CSI│            │    - Safety Monitor          │ │</w:t>
      </w:r>
    </w:p>
    <w:p>
      <w:pPr>
        <w:spacing w:before="0" w:after="0" w:line="240" w:lineRule="exact"/>
        <w:shd w:fill="F5F5F5" w:val="clear"/>
      </w:pPr>
      <w:r>
        <w:rPr>
          <w:rFonts w:ascii="Courier New" w:hAnsi="Courier New"/>
          <w:sz w:val="20"/>
        </w:rPr>
        <w:t>│  │   - Lidar Driver  │            │    - Docking sensor read     │ │</w:t>
      </w:r>
    </w:p>
    <w:p>
      <w:pPr>
        <w:spacing w:before="0" w:after="0" w:line="240" w:lineRule="exact"/>
        <w:shd w:fill="F5F5F5" w:val="clear"/>
      </w:pPr>
      <w:r>
        <w:rPr>
          <w:rFonts w:ascii="Courier New" w:hAnsi="Courier New"/>
          <w:sz w:val="20"/>
        </w:rPr>
        <w:t>│  │   - odom_publisher│            │    - Đọc RPM Hall sensor     │ │</w:t>
      </w:r>
    </w:p>
    <w:p>
      <w:pPr>
        <w:spacing w:before="0" w:after="0" w:line="240" w:lineRule="exact"/>
        <w:shd w:fill="F5F5F5" w:val="clear"/>
      </w:pPr>
      <w:r>
        <w:rPr>
          <w:rFonts w:ascii="Courier New" w:hAnsi="Courier New"/>
          <w:sz w:val="20"/>
        </w:rPr>
        <w:t>│  │                   │            │    - MPU6050 (IMU 6-axis)    │ │</w:t>
      </w:r>
    </w:p>
    <w:p>
      <w:pPr>
        <w:spacing w:before="0" w:after="0" w:line="240" w:lineRule="exact"/>
        <w:shd w:fill="F5F5F5" w:val="clear"/>
      </w:pPr>
      <w:r>
        <w:rPr>
          <w:rFonts w:ascii="Courier New" w:hAnsi="Courier New"/>
          <w:sz w:val="20"/>
        </w:rPr>
        <w:t>│  └─┬───────┬─────────┘            └──────────┬───────────────────┘ │</w:t>
      </w:r>
    </w:p>
    <w:p>
      <w:pPr>
        <w:spacing w:before="0" w:after="0" w:line="240" w:lineRule="exact"/>
        <w:shd w:fill="F5F5F5" w:val="clear"/>
      </w:pPr>
      <w:r>
        <w:rPr>
          <w:rFonts w:ascii="Courier New" w:hAnsi="Courier New"/>
          <w:sz w:val="20"/>
        </w:rPr>
        <w:t>│    │ USB   │ USB/CSI                         │ UART (FOC cmd)      │</w:t>
      </w:r>
    </w:p>
    <w:p>
      <w:pPr>
        <w:spacing w:before="0" w:after="0" w:line="240" w:lineRule="exact"/>
        <w:shd w:fill="F5F5F5" w:val="clear"/>
      </w:pPr>
      <w:r>
        <w:rPr>
          <w:rFonts w:ascii="Courier New" w:hAnsi="Courier New"/>
          <w:sz w:val="20"/>
        </w:rPr>
        <w:t>│  ┌─▼─────┐ ┌▼────────┐                     ┌─▼─────────┐          │</w:t>
      </w:r>
    </w:p>
    <w:p>
      <w:pPr>
        <w:spacing w:before="0" w:after="0" w:line="240" w:lineRule="exact"/>
        <w:shd w:fill="F5F5F5" w:val="clear"/>
      </w:pPr>
      <w:r>
        <w:rPr>
          <w:rFonts w:ascii="Courier New" w:hAnsi="Courier New"/>
          <w:sz w:val="20"/>
        </w:rPr>
        <w:t>│  │RPLidar│ │Camera   │                     │Board      │          │</w:t>
      </w:r>
    </w:p>
    <w:p>
      <w:pPr>
        <w:spacing w:before="0" w:after="0" w:line="240" w:lineRule="exact"/>
        <w:shd w:fill="F5F5F5" w:val="clear"/>
      </w:pPr>
      <w:r>
        <w:rPr>
          <w:rFonts w:ascii="Courier New" w:hAnsi="Courier New"/>
          <w:sz w:val="20"/>
        </w:rPr>
        <w:t>│  │A1     │ │Wide/CSI │                     │Hoverboard │          │</w:t>
      </w:r>
    </w:p>
    <w:p>
      <w:pPr>
        <w:spacing w:before="0" w:after="0" w:line="240" w:lineRule="exact"/>
        <w:shd w:fill="F5F5F5" w:val="clear"/>
      </w:pPr>
      <w:r>
        <w:rPr>
          <w:rFonts w:ascii="Courier New" w:hAnsi="Courier New"/>
          <w:sz w:val="20"/>
        </w:rPr>
        <w:t>│  └───────┘ └─────────┘                     └───────────┘          │</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TẦNG CHẤP HÀNH (Hoverboard + Khung tự chế + Phanh đĩa)        │</w:t>
      </w:r>
    </w:p>
    <w:p>
      <w:pPr>
        <w:spacing w:before="0" w:after="0" w:line="240" w:lineRule="exact"/>
        <w:shd w:fill="F5F5F5" w:val="clear"/>
      </w:pPr>
      <w:r>
        <w:rPr>
          <w:rFonts w:ascii="Courier New" w:hAnsi="Courier New"/>
          <w:sz w:val="20"/>
        </w:rPr>
        <w:t>│     ┌──────────────────────────────────┼─────────────────┐        │</w:t>
      </w:r>
    </w:p>
    <w:p>
      <w:pPr>
        <w:spacing w:before="0" w:after="0" w:line="240" w:lineRule="exact"/>
        <w:shd w:fill="F5F5F5" w:val="clear"/>
      </w:pPr>
      <w:r>
        <w:rPr>
          <w:rFonts w:ascii="Courier New" w:hAnsi="Courier New"/>
          <w:sz w:val="20"/>
        </w:rPr>
        <w:t>│     │           │          │           │         │       │        │</w:t>
      </w:r>
    </w:p>
    <w:p>
      <w:pPr>
        <w:spacing w:before="0" w:after="0" w:line="240" w:lineRule="exact"/>
        <w:shd w:fill="F5F5F5" w:val="clear"/>
      </w:pPr>
      <w:r>
        <w:rPr>
          <w:rFonts w:ascii="Courier New" w:hAnsi="Courier New"/>
          <w:sz w:val="20"/>
        </w:rPr>
        <w:t>│ ┌───▼─────┐ ┌───▼──────┐   │         ┌▼──────┐ ┌▼────┐  │        │</w:t>
      </w:r>
    </w:p>
    <w:p>
      <w:pPr>
        <w:spacing w:before="0" w:after="0" w:line="240" w:lineRule="exact"/>
        <w:shd w:fill="F5F5F5" w:val="clear"/>
      </w:pPr>
      <w:r>
        <w:rPr>
          <w:rFonts w:ascii="Courier New" w:hAnsi="Courier New"/>
          <w:sz w:val="20"/>
        </w:rPr>
        <w:t>│ │Board    │ │Motor rải │   │         │Phanh  │ │IR   │  │        │</w:t>
      </w:r>
    </w:p>
    <w:p>
      <w:pPr>
        <w:spacing w:before="0" w:after="0" w:line="240" w:lineRule="exact"/>
        <w:shd w:fill="F5F5F5" w:val="clear"/>
      </w:pPr>
      <w:r>
        <w:rPr>
          <w:rFonts w:ascii="Courier New" w:hAnsi="Courier New"/>
          <w:sz w:val="20"/>
        </w:rPr>
        <w:t>│ │Hoverboard│ │thức ăn   │   │         │đĩa    │ │Dock │  │        │</w:t>
      </w:r>
    </w:p>
    <w:p>
      <w:pPr>
        <w:spacing w:before="0" w:after="0" w:line="240" w:lineRule="exact"/>
        <w:shd w:fill="F5F5F5" w:val="clear"/>
      </w:pPr>
      <w:r>
        <w:rPr>
          <w:rFonts w:ascii="Courier New" w:hAnsi="Courier New"/>
          <w:sz w:val="20"/>
        </w:rPr>
        <w:t>│ │(STM32   │ │+Servo nắp│   │         │+Solo- │ │Sen- │  │        │</w:t>
      </w:r>
    </w:p>
    <w:p>
      <w:pPr>
        <w:spacing w:before="0" w:after="0" w:line="240" w:lineRule="exact"/>
        <w:shd w:fill="F5F5F5" w:val="clear"/>
      </w:pPr>
      <w:r>
        <w:rPr>
          <w:rFonts w:ascii="Courier New" w:hAnsi="Courier New"/>
          <w:sz w:val="20"/>
        </w:rPr>
        <w:t>│ │FOC,UART)│ │phễu      │   │         │noid   │ │sor  │  │        │</w:t>
      </w:r>
    </w:p>
    <w:p>
      <w:pPr>
        <w:spacing w:before="0" w:after="0" w:line="240" w:lineRule="exact"/>
        <w:shd w:fill="F5F5F5" w:val="clear"/>
      </w:pPr>
      <w:r>
        <w:rPr>
          <w:rFonts w:ascii="Courier New" w:hAnsi="Courier New"/>
          <w:sz w:val="20"/>
        </w:rPr>
        <w:t>│ │2x BLDC  │ │          │   │         │fail-  │ │     │  │        │</w:t>
      </w:r>
    </w:p>
    <w:p>
      <w:pPr>
        <w:spacing w:before="0" w:after="0" w:line="240" w:lineRule="exact"/>
        <w:shd w:fill="F5F5F5" w:val="clear"/>
      </w:pPr>
      <w:r>
        <w:rPr>
          <w:rFonts w:ascii="Courier New" w:hAnsi="Courier New"/>
          <w:sz w:val="20"/>
        </w:rPr>
        <w:t>│ │350W,36V │ └──────────┘   │         │safe   │ └─────┘  │        │</w:t>
      </w:r>
    </w:p>
    <w:p>
      <w:pPr>
        <w:spacing w:before="0" w:after="0" w:line="240" w:lineRule="exact"/>
        <w:shd w:fill="F5F5F5" w:val="clear"/>
      </w:pPr>
      <w:r>
        <w:rPr>
          <w:rFonts w:ascii="Courier New" w:hAnsi="Courier New"/>
          <w:sz w:val="20"/>
        </w:rPr>
        <w:t>│ │+Hall    │               │         └───────┘          │        │</w:t>
      </w:r>
    </w:p>
    <w:p>
      <w:pPr>
        <w:spacing w:before="0" w:after="0" w:line="240" w:lineRule="exact"/>
        <w:shd w:fill="F5F5F5" w:val="clear"/>
      </w:pPr>
      <w:r>
        <w:rPr>
          <w:rFonts w:ascii="Courier New" w:hAnsi="Courier New"/>
          <w:sz w:val="20"/>
        </w:rPr>
        <w:t>│ └─────────┘               │                            │        │</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TẦNG NGUỒN ĐIỆN   │                            │         │</w:t>
      </w:r>
    </w:p>
    <w:p>
      <w:pPr>
        <w:spacing w:before="0" w:after="0" w:line="240" w:lineRule="exact"/>
        <w:shd w:fill="F5F5F5" w:val="clear"/>
      </w:pPr>
      <w:r>
        <w:rPr>
          <w:rFonts w:ascii="Courier New" w:hAnsi="Courier New"/>
          <w:sz w:val="20"/>
        </w:rPr>
        <w:t>│  Pin Hoverboard 36V ──────┴──► Buck 5V-10A ──► OPi5 + Lidar    │</w:t>
      </w:r>
    </w:p>
    <w:p>
      <w:pPr>
        <w:spacing w:before="0" w:after="0" w:line="240" w:lineRule="exact"/>
        <w:shd w:fill="F5F5F5" w:val="clear"/>
      </w:pPr>
      <w:r>
        <w:rPr>
          <w:rFonts w:ascii="Courier New" w:hAnsi="Courier New"/>
          <w:sz w:val="20"/>
        </w:rPr>
        <w:t>│  (Li-ion ~4.4Ah,          ───► Buck 5V-5A  ──► ESP32 + Servo   │</w:t>
      </w:r>
    </w:p>
    <w:p>
      <w:pPr>
        <w:spacing w:before="0" w:after="0" w:line="240" w:lineRule="exact"/>
        <w:shd w:fill="F5F5F5" w:val="clear"/>
      </w:pPr>
      <w:r>
        <w:rPr>
          <w:rFonts w:ascii="Courier New" w:hAnsi="Courier New"/>
          <w:sz w:val="20"/>
        </w:rPr>
        <w:t>│   nâng cấp 6-10Ah)        ───► Trực tiếp 36V ──► Board HB     │</w:t>
      </w:r>
    </w:p>
    <w:p>
      <w:pPr>
        <w:spacing w:before="0" w:after="0" w:line="240" w:lineRule="exact"/>
        <w:shd w:fill="F5F5F5" w:val="clear"/>
      </w:pPr>
      <w:r>
        <w:rPr>
          <w:rFonts w:ascii="Courier New" w:hAnsi="Courier New"/>
          <w:sz w:val="20"/>
        </w:rPr>
        <w:t>│                                                                 │</w:t>
      </w:r>
    </w:p>
    <w:p>
      <w:pPr>
        <w:spacing w:before="0" w:after="0" w:line="240" w:lineRule="exact"/>
        <w:shd w:fill="F5F5F5" w:val="clear"/>
      </w:pPr>
      <w:r>
        <w:rPr>
          <w:rFonts w:ascii="Courier New" w:hAnsi="Courier New"/>
          <w:sz w:val="20"/>
        </w:rPr>
        <w:t>│  [TRẠM SẠC] ──► Tiếp điểm đồng ──► Mạch sạc 42V               │</w:t>
      </w:r>
    </w:p>
    <w:p>
      <w:pPr>
        <w:spacing w:before="0" w:after="0" w:line="240" w:lineRule="exact"/>
        <w:shd w:fill="F5F5F5" w:val="clear"/>
      </w:pPr>
      <w:r>
        <w:rPr>
          <w:rFonts w:ascii="Courier New" w:hAnsi="Courier New"/>
          <w:sz w:val="20"/>
        </w:rPr>
        <w:t>│                  (tận dụng bộ sạc hoverboard sẵn có)            │</w:t>
      </w:r>
    </w:p>
    <w:p>
      <w:pPr>
        <w:spacing w:before="0" w:after="0" w:line="240" w:lineRule="exact"/>
        <w:shd w:fill="F5F5F5" w:val="clear"/>
      </w:pPr>
      <w:r>
        <w:rPr>
          <w:rFonts w:ascii="Courier New" w:hAnsi="Courier New"/>
          <w:sz w:val="20"/>
        </w:rPr>
        <w:t>└─────────────────────────────────────────────────────────────────┘</w:t>
      </w:r>
    </w:p>
    <w:p>
      <w:pPr>
        <w:pStyle w:val="Heading3"/>
      </w:pPr>
      <w:r>
        <w:rPr>
          <w:rFonts w:ascii="Arial" w:hAnsi="Arial"/>
          <w:color w:val="404040"/>
          <w:sz w:val="22"/>
        </w:rPr>
        <w:t>4.2.1. Luồng Odometry cho ROS2 Nav2</w:t>
      </w:r>
    </w:p>
    <w:p>
      <w:r>
        <w:rPr>
          <w:rFonts w:ascii="Arial" w:hAnsi="Arial"/>
          <w:sz w:val="22"/>
        </w:rPr>
        <w:t xml:space="preserve">Nav2 yêu cầu topic </w:t>
      </w:r>
      <w:r>
        <w:rPr>
          <w:rFonts w:ascii="Courier New" w:hAnsi="Courier New"/>
          <w:sz w:val="20"/>
        </w:rPr>
        <w:t>/odometry/filtered</w:t>
      </w:r>
      <w:r>
        <w:rPr>
          <w:rFonts w:ascii="Arial" w:hAnsi="Arial"/>
          <w:sz w:val="22"/>
        </w:rPr>
        <w:t xml:space="preserve"> (nav_msgs/Odometry) sau khi fuse IMU và Wheel Odom để giảm drift. Dưới đây là luồng dữ liệu đầy đủ từ hardware đến navigation stack.</w:t>
      </w:r>
    </w:p>
    <w:p>
      <w:pPr>
        <w:spacing w:before="0" w:after="0" w:line="240" w:lineRule="exact"/>
        <w:shd w:fill="F5F5F5" w:val="clear"/>
      </w:pPr>
      <w:r>
        <w:rPr>
          <w:rFonts w:ascii="Courier New" w:hAnsi="Courier New"/>
          <w:sz w:val="20"/>
        </w:rPr>
        <w:t>Board Hoverboard (STM32 FOC) → Hall Sensor RPM</w:t>
      </w:r>
    </w:p>
    <w:p>
      <w:pPr>
        <w:spacing w:before="0" w:after="0" w:line="240" w:lineRule="exact"/>
        <w:shd w:fill="F5F5F5" w:val="clear"/>
      </w:pPr>
      <w:r>
        <w:rPr>
          <w:rFonts w:ascii="Courier New" w:hAnsi="Courier New"/>
          <w:sz w:val="20"/>
        </w:rPr>
        <w:t xml:space="preserve">  → [UART] → ESP32 (Đọc RPM + MPU6050 IMU @100Hz + Timestamp MS)</w:t>
      </w:r>
    </w:p>
    <w:p>
      <w:pPr>
        <w:spacing w:before="0" w:after="0" w:line="240" w:lineRule="exact"/>
        <w:shd w:fill="F5F5F5" w:val="clear"/>
      </w:pPr>
      <w:r>
        <w:rPr>
          <w:rFonts w:ascii="Courier New" w:hAnsi="Courier New"/>
          <w:sz w:val="20"/>
        </w:rPr>
        <w:t xml:space="preserve">  → [USB Serial] → Orange Pi 5</w:t>
      </w:r>
    </w:p>
    <w:p>
      <w:pPr>
        <w:spacing w:before="0" w:after="0" w:line="240" w:lineRule="exact"/>
        <w:shd w:fill="F5F5F5" w:val="clear"/>
      </w:pPr>
      <w:r>
        <w:rPr>
          <w:rFonts w:ascii="Courier New" w:hAnsi="Courier New"/>
          <w:sz w:val="20"/>
        </w:rPr>
        <w:t xml:space="preserve">  → [odom_publisher_node] (Tính wheel odom dùng timestamp ESP32) → /odom</w:t>
      </w:r>
    </w:p>
    <w:p>
      <w:pPr>
        <w:spacing w:before="0" w:after="0" w:line="240" w:lineRule="exact"/>
        <w:shd w:fill="F5F5F5" w:val="clear"/>
      </w:pPr>
      <w:r>
        <w:rPr>
          <w:rFonts w:ascii="Courier New" w:hAnsi="Courier New"/>
          <w:sz w:val="20"/>
        </w:rPr>
        <w:t xml:space="preserve">  → [imu_publisher_node] (Xử lý raw IMU) → /imu/data</w:t>
      </w:r>
    </w:p>
    <w:p>
      <w:pPr>
        <w:spacing w:before="0" w:after="0" w:line="240" w:lineRule="exact"/>
        <w:shd w:fill="F5F5F5" w:val="clear"/>
      </w:pPr>
      <w:r>
        <w:rPr>
          <w:rFonts w:ascii="Courier New" w:hAnsi="Courier New"/>
          <w:sz w:val="20"/>
        </w:rPr>
        <w:t xml:space="preserve">  → [robot_localization EKF] (Fusion odom + imu + ArUco) → /odometry/filtered</w:t>
      </w:r>
    </w:p>
    <w:p>
      <w:pPr>
        <w:spacing w:before="0" w:after="0" w:line="240" w:lineRule="exact"/>
        <w:shd w:fill="F5F5F5" w:val="clear"/>
      </w:pPr>
      <w:r>
        <w:rPr>
          <w:rFonts w:ascii="Courier New" w:hAnsi="Courier New"/>
          <w:sz w:val="20"/>
        </w:rPr>
        <w:t xml:space="preserve">  → [Nav2 stack] (Dẫn đường tự động)</w:t>
      </w:r>
    </w:p>
    <w:p>
      <w:pPr>
        <w:pStyle w:val="Heading3"/>
      </w:pPr>
      <w:r>
        <w:rPr>
          <w:rFonts w:ascii="Arial" w:hAnsi="Arial"/>
          <w:color w:val="404040"/>
          <w:sz w:val="22"/>
        </w:rPr>
        <w:t>4.2.2. Luồng ROS2 Topic tích hợp ArUco</w:t>
      </w:r>
    </w:p>
    <w:p>
      <w:r>
        <w:rPr>
          <w:rFonts w:ascii="Arial" w:hAnsi="Arial"/>
          <w:sz w:val="22"/>
        </w:rPr>
        <w:t xml:space="preserve">Cơ chế reset drift bằng landmark nhân tạo khi robot đi qua ArUco marker. Khi camera nhận dạng được marker ID, </w:t>
      </w:r>
      <w:r>
        <w:rPr>
          <w:rFonts w:ascii="Courier New" w:hAnsi="Courier New"/>
          <w:sz w:val="20"/>
        </w:rPr>
        <w:t>aruco_detector_node</w:t>
      </w:r>
      <w:r>
        <w:rPr>
          <w:rFonts w:ascii="Arial" w:hAnsi="Arial"/>
          <w:sz w:val="22"/>
        </w:rPr>
        <w:t xml:space="preserve"> tính toán vị trí robot trong Map frame (dựa trên file </w:t>
      </w:r>
      <w:r>
        <w:rPr>
          <w:rFonts w:ascii="Courier New" w:hAnsi="Courier New"/>
          <w:sz w:val="20"/>
        </w:rPr>
        <w:t>aruco_map.yaml</w:t>
      </w:r>
      <w:r>
        <w:rPr>
          <w:rFonts w:ascii="Arial" w:hAnsi="Arial"/>
          <w:sz w:val="22"/>
        </w:rPr>
        <w:t xml:space="preserve"> — xem Section 9) và gửi dữ liệu correction về EKF. Do marker có tọa độ cố định ("Anchor"), nó giúp triệt tiêu sai số tích lũy từ bánh xe và IMU.</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Camera USB   │ → /image_raw</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aruco_detector_node    │</w:t>
      </w:r>
    </w:p>
    <w:p>
      <w:pPr>
        <w:spacing w:before="0" w:after="0" w:line="240" w:lineRule="exact"/>
        <w:shd w:fill="F5F5F5" w:val="clear"/>
      </w:pPr>
      <w:r>
        <w:rPr>
          <w:rFonts w:ascii="Courier New" w:hAnsi="Courier New"/>
          <w:sz w:val="20"/>
        </w:rPr>
        <w:t>│   (ros2_aruco package)   │</w:t>
      </w:r>
    </w:p>
    <w:p>
      <w:pPr>
        <w:spacing w:before="0" w:after="0" w:line="240" w:lineRule="exact"/>
        <w:shd w:fill="F5F5F5" w:val="clear"/>
      </w:pPr>
      <w:r>
        <w:rPr>
          <w:rFonts w:ascii="Courier New" w:hAnsi="Courier New"/>
          <w:sz w:val="20"/>
        </w:rPr>
        <w:t>│   + aruco_map.yaml       │</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/aruco_pose_corrected</w:t>
      </w:r>
    </w:p>
    <w:p>
      <w:pPr>
        <w:spacing w:before="0" w:after="0" w:line="240" w:lineRule="exact"/>
        <w:shd w:fill="F5F5F5" w:val="clear"/>
      </w:pPr>
      <w:r>
        <w:rPr>
          <w:rFonts w:ascii="Courier New" w:hAnsi="Courier New"/>
          <w:sz w:val="20"/>
        </w:rPr>
        <w:t xml:space="preserve">  (PoseWithCovarianceStamped)</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ekf_node — robot_localization      │</w:t>
      </w:r>
    </w:p>
    <w:p>
      <w:pPr>
        <w:spacing w:before="0" w:after="0" w:line="240" w:lineRule="exact"/>
        <w:shd w:fill="F5F5F5" w:val="clear"/>
      </w:pPr>
      <w:r>
        <w:rPr>
          <w:rFonts w:ascii="Courier New" w:hAnsi="Courier New"/>
          <w:sz w:val="20"/>
        </w:rPr>
        <w:t>│   Inputs:                            │</w:t>
      </w:r>
    </w:p>
    <w:p>
      <w:pPr>
        <w:spacing w:before="0" w:after="0" w:line="240" w:lineRule="exact"/>
        <w:shd w:fill="F5F5F5" w:val="clear"/>
      </w:pPr>
      <w:r>
        <w:rPr>
          <w:rFonts w:ascii="Courier New" w:hAnsi="Courier New"/>
          <w:sz w:val="20"/>
        </w:rPr>
        <w:t>│     odom0 : /odom        (wheel)     │</w:t>
      </w:r>
    </w:p>
    <w:p>
      <w:pPr>
        <w:spacing w:before="0" w:after="0" w:line="240" w:lineRule="exact"/>
        <w:shd w:fill="F5F5F5" w:val="clear"/>
      </w:pPr>
      <w:r>
        <w:rPr>
          <w:rFonts w:ascii="Courier New" w:hAnsi="Courier New"/>
          <w:sz w:val="20"/>
        </w:rPr>
        <w:t>│     imu0  : /imu/data    (MPU6050)   │</w:t>
      </w:r>
    </w:p>
    <w:p>
      <w:pPr>
        <w:spacing w:before="0" w:after="0" w:line="240" w:lineRule="exact"/>
        <w:shd w:fill="F5F5F5" w:val="clear"/>
      </w:pPr>
      <w:r>
        <w:rPr>
          <w:rFonts w:ascii="Courier New" w:hAnsi="Courier New"/>
          <w:sz w:val="20"/>
        </w:rPr>
        <w:t>│     pose0 : /aruco_pose_corrected    │</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/odometry/filtered (nav_msgs/Odometry)</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[Nav2]   [slam_toolbox]</w:t>
      </w:r>
    </w:p>
    <w:p>
      <w:pPr>
        <w:spacing w:before="0" w:after="0" w:line="240" w:lineRule="exact"/>
        <w:shd w:fill="F5F5F5" w:val="clear"/>
      </w:pPr>
      <w:r>
        <w:rPr>
          <w:rFonts w:ascii="Courier New" w:hAnsi="Courier New"/>
          <w:sz w:val="20"/>
        </w:rPr>
        <w:t xml:space="preserve">           (map → odom TF)</w:t>
      </w:r>
    </w:p>
    <w:p>
      <w:pPr>
        <w:ind w:left="567"/>
      </w:pPr>
      <w:r>
        <w:rPr>
          <w:rFonts w:ascii="Arial" w:hAnsi="Arial"/>
          <w:sz w:val="22"/>
        </w:rPr>
        <w:t xml:space="preserve">💡 LƯU Ý — </w:t>
      </w:r>
      <w:r>
        <w:rPr>
          <w:rFonts w:ascii="Courier New" w:hAnsi="Courier New"/>
          <w:sz w:val="20"/>
        </w:rPr>
        <w:t>aruco_detector_node</w:t>
      </w:r>
      <w:r>
        <w:rPr>
          <w:rFonts w:ascii="Arial" w:hAnsi="Arial"/>
          <w:sz w:val="22"/>
        </w:rPr>
        <w:t xml:space="preserve"> publish topic </w:t>
      </w:r>
      <w:r>
        <w:rPr>
          <w:rFonts w:ascii="Courier New" w:hAnsi="Courier New"/>
          <w:sz w:val="20"/>
        </w:rPr>
        <w:t>/aruco_pose_corrected</w:t>
      </w:r>
      <w:r>
        <w:rPr>
          <w:rFonts w:ascii="Arial" w:hAnsi="Arial"/>
          <w:sz w:val="22"/>
        </w:rPr>
        <w:t xml:space="preserve"> kiểu </w:t>
      </w:r>
      <w:r>
        <w:rPr>
          <w:rFonts w:ascii="Courier New" w:hAnsi="Courier New"/>
          <w:sz w:val="20"/>
        </w:rPr>
        <w:t>geometry_msgs/PoseWithCovarianceStamped</w:t>
      </w:r>
      <w:r>
        <w:rPr>
          <w:rFonts w:ascii="Arial" w:hAnsi="Arial"/>
          <w:sz w:val="22"/>
        </w:rPr>
        <w:t xml:space="preserve"> (KHÔNG phải </w:t>
      </w:r>
      <w:r>
        <w:rPr>
          <w:rFonts w:ascii="Courier New" w:hAnsi="Courier New"/>
          <w:sz w:val="20"/>
        </w:rPr>
        <w:t>PoseArray</w:t>
      </w:r>
      <w:r>
        <w:rPr>
          <w:rFonts w:ascii="Arial" w:hAnsi="Arial"/>
          <w:sz w:val="22"/>
        </w:rPr>
        <w:t xml:space="preserve">). Đây là yêu cầu bắt buộc của </w:t>
      </w:r>
      <w:r>
        <w:rPr>
          <w:rFonts w:ascii="Courier New" w:hAnsi="Courier New"/>
          <w:sz w:val="20"/>
        </w:rPr>
        <w:t>robot_localization</w:t>
      </w:r>
      <w:r>
        <w:rPr>
          <w:rFonts w:ascii="Arial" w:hAnsi="Arial"/>
          <w:sz w:val="22"/>
        </w:rPr>
        <w:t xml:space="preserve"> EKF node.</w:t>
      </w:r>
    </w:p>
    <w:p>
      <w:pPr>
        <w:pStyle w:val="Heading3"/>
      </w:pPr>
      <w:r>
        <w:rPr>
          <w:rFonts w:ascii="Arial" w:hAnsi="Arial"/>
          <w:color w:val="404040"/>
          <w:sz w:val="22"/>
        </w:rPr>
        <w:t>4.2.3. Phân tách TF Responsibility</w:t>
      </w:r>
    </w:p>
    <w:p>
      <w:r>
        <w:rPr>
          <w:rFonts w:ascii="Arial" w:hAnsi="Arial"/>
          <w:sz w:val="22"/>
        </w:rPr>
        <w:t>Để tránh xung đột TF tree giữa các node, mỗi transform chỉ có đúng một publisher duy nhất.</w:t>
      </w:r>
    </w:p>
    <w:p>
      <w:r>
        <w:rPr>
          <w:rFonts w:ascii="Arial" w:hAnsi="Arial"/>
          <w:b/>
          <w:i/>
          <w:sz w:val="20"/>
        </w:rPr>
        <w:t>Bảng 4.1 — Phân bổ TF Frame Publisher</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TF Frame</w:t>
            </w:r>
          </w:p>
        </w:tc>
        <w:tc>
          <w:tcPr>
            <w:tcW w:type="dxa" w:w="2351"/>
            <w:shd w:fill="D6E4F0"/>
          </w:tcPr>
          <w:p>
            <w:r>
              <w:rPr>
                <w:rFonts w:ascii="Arial" w:hAnsi="Arial"/>
                <w:b/>
                <w:sz w:val="20"/>
              </w:rPr>
              <w:t>Publisher</w:t>
            </w:r>
          </w:p>
        </w:tc>
        <w:tc>
          <w:tcPr>
            <w:tcW w:type="dxa" w:w="2351"/>
            <w:shd w:fill="D6E4F0"/>
          </w:tcPr>
          <w:p>
            <w:r>
              <w:rPr>
                <w:rFonts w:ascii="Arial" w:hAnsi="Arial"/>
                <w:b/>
                <w:sz w:val="20"/>
              </w:rPr>
              <w:t>Ghi chú</w:t>
            </w:r>
          </w:p>
        </w:tc>
        <w:tc>
          <w:tcPr>
            <w:tcW w:type="dxa" w:w="2351"/>
            <w:shd w:fill="D6E4F0"/>
          </w:tcPr>
          <w:p>
            <w:r>
              <w:rPr>
                <w:rFonts w:ascii="Arial" w:hAnsi="Arial"/>
                <w:b/>
                <w:sz w:val="20"/>
              </w:rPr>
            </w:r>
          </w:p>
        </w:tc>
      </w:tr>
      <w:tr>
        <w:tc>
          <w:tcPr>
            <w:tcW w:type="dxa" w:w="2351"/>
          </w:tcPr>
          <w:p>
            <w:r>
              <w:rPr>
                <w:rFonts w:ascii="Arial" w:hAnsi="Arial"/>
                <w:sz w:val="20"/>
              </w:rPr>
              <w:t>odom → base_link</w:t>
            </w:r>
          </w:p>
        </w:tc>
        <w:tc>
          <w:tcPr>
            <w:tcW w:type="dxa" w:w="2351"/>
          </w:tcPr>
          <w:p>
            <w:r>
              <w:rPr>
                <w:rFonts w:ascii="Arial" w:hAnsi="Arial"/>
                <w:sz w:val="20"/>
              </w:rPr>
              <w:t>ekf_node</w:t>
            </w:r>
          </w:p>
        </w:tc>
        <w:tc>
          <w:tcPr>
            <w:tcW w:type="dxa" w:w="2351"/>
          </w:tcPr>
          <w:p>
            <w:r>
              <w:rPr>
                <w:rFonts w:ascii="Arial" w:hAnsi="Arial"/>
                <w:sz w:val="20"/>
              </w:rPr>
              <w:t>Fuse odom + IMU + ArUco</w:t>
            </w:r>
          </w:p>
        </w:tc>
        <w:tc>
          <w:tcPr>
            <w:tcW w:type="dxa" w:w="2351"/>
          </w:tcPr>
          <w:p>
            <w:r>
              <w:rPr>
                <w:rFonts w:ascii="Arial" w:hAnsi="Arial"/>
                <w:sz w:val="20"/>
              </w:rPr>
            </w:r>
          </w:p>
        </w:tc>
      </w:tr>
      <w:tr>
        <w:tc>
          <w:tcPr>
            <w:tcW w:type="dxa" w:w="2351"/>
          </w:tcPr>
          <w:p>
            <w:r>
              <w:rPr>
                <w:rFonts w:ascii="Arial" w:hAnsi="Arial"/>
                <w:sz w:val="20"/>
              </w:rPr>
              <w:t>map → odom</w:t>
            </w:r>
          </w:p>
        </w:tc>
        <w:tc>
          <w:tcPr>
            <w:tcW w:type="dxa" w:w="2351"/>
          </w:tcPr>
          <w:p>
            <w:r>
              <w:rPr>
                <w:rFonts w:ascii="Arial" w:hAnsi="Arial"/>
                <w:sz w:val="20"/>
              </w:rPr>
              <w:t>slam_toolbox</w:t>
            </w:r>
          </w:p>
        </w:tc>
        <w:tc>
          <w:tcPr>
            <w:tcW w:type="dxa" w:w="2351"/>
          </w:tcPr>
          <w:p>
            <w:r>
              <w:rPr>
                <w:rFonts w:ascii="Arial" w:hAnsi="Arial"/>
                <w:sz w:val="20"/>
              </w:rPr>
              <w:t>SLAM correction</w:t>
            </w:r>
          </w:p>
        </w:tc>
        <w:tc>
          <w:tcPr>
            <w:tcW w:type="dxa" w:w="2351"/>
          </w:tcPr>
          <w:p>
            <w:r>
              <w:rPr>
                <w:rFonts w:ascii="Arial" w:hAnsi="Arial"/>
                <w:sz w:val="20"/>
              </w:rPr>
            </w:r>
          </w:p>
        </w:tc>
      </w:tr>
      <w:tr>
        <w:tc>
          <w:tcPr>
            <w:tcW w:type="dxa" w:w="2351"/>
          </w:tcPr>
          <w:p>
            <w:r>
              <w:rPr>
                <w:rFonts w:ascii="Arial" w:hAnsi="Arial"/>
                <w:sz w:val="20"/>
              </w:rPr>
              <w:t>base_link → laser</w:t>
            </w:r>
          </w:p>
        </w:tc>
        <w:tc>
          <w:tcPr>
            <w:tcW w:type="dxa" w:w="2351"/>
          </w:tcPr>
          <w:p>
            <w:r>
              <w:rPr>
                <w:rFonts w:ascii="Arial" w:hAnsi="Arial"/>
                <w:sz w:val="20"/>
              </w:rPr>
              <w:t>static_tf</w:t>
            </w:r>
          </w:p>
        </w:tc>
        <w:tc>
          <w:tcPr>
            <w:tcW w:type="dxa" w:w="2351"/>
          </w:tcPr>
          <w:p>
            <w:r>
              <w:rPr>
                <w:rFonts w:ascii="Arial" w:hAnsi="Arial"/>
                <w:sz w:val="20"/>
              </w:rPr>
              <w:t>Vị trí Lidar cố định</w:t>
            </w:r>
          </w:p>
        </w:tc>
        <w:tc>
          <w:tcPr>
            <w:tcW w:type="dxa" w:w="2351"/>
          </w:tcPr>
          <w:p>
            <w:r>
              <w:rPr>
                <w:rFonts w:ascii="Arial" w:hAnsi="Arial"/>
                <w:sz w:val="20"/>
              </w:rPr>
            </w:r>
          </w:p>
        </w:tc>
      </w:tr>
      <w:tr>
        <w:tc>
          <w:tcPr>
            <w:tcW w:type="dxa" w:w="2351"/>
          </w:tcPr>
          <w:p>
            <w:r>
              <w:rPr>
                <w:rFonts w:ascii="Arial" w:hAnsi="Arial"/>
                <w:sz w:val="20"/>
              </w:rPr>
              <w:t>base_link → camera</w:t>
            </w:r>
          </w:p>
        </w:tc>
        <w:tc>
          <w:tcPr>
            <w:tcW w:type="dxa" w:w="2351"/>
          </w:tcPr>
          <w:p>
            <w:r>
              <w:rPr>
                <w:rFonts w:ascii="Arial" w:hAnsi="Arial"/>
                <w:sz w:val="20"/>
              </w:rPr>
              <w:t>static_tf</w:t>
            </w:r>
          </w:p>
        </w:tc>
        <w:tc>
          <w:tcPr>
            <w:tcW w:type="dxa" w:w="2351"/>
          </w:tcPr>
          <w:p>
            <w:r>
              <w:rPr>
                <w:rFonts w:ascii="Arial" w:hAnsi="Arial"/>
                <w:sz w:val="20"/>
              </w:rPr>
              <w:t>Vị trí Camera cố định</w:t>
            </w:r>
          </w:p>
        </w:tc>
        <w:tc>
          <w:tcPr>
            <w:tcW w:type="dxa" w:w="2351"/>
          </w:tcPr>
          <w:p>
            <w:r>
              <w:rPr>
                <w:rFonts w:ascii="Arial" w:hAnsi="Arial"/>
                <w:sz w:val="20"/>
              </w:rPr>
            </w:r>
          </w:p>
        </w:tc>
      </w:tr>
    </w:tbl>
    <w:p/>
    <w:p>
      <w:pPr>
        <w:ind w:left="567"/>
      </w:pPr>
      <w:r>
        <w:rPr>
          <w:rFonts w:ascii="Arial" w:hAnsi="Arial"/>
          <w:sz w:val="22"/>
        </w:rPr>
        <w:t xml:space="preserve">⚠️ CẢNH BÁO — </w:t>
      </w:r>
      <w:r>
        <w:rPr>
          <w:rFonts w:ascii="Courier New" w:hAnsi="Courier New"/>
          <w:sz w:val="20"/>
        </w:rPr>
        <w:t>ekf_node</w:t>
      </w:r>
      <w:r>
        <w:rPr>
          <w:rFonts w:ascii="Arial" w:hAnsi="Arial"/>
          <w:sz w:val="22"/>
        </w:rPr>
        <w:t xml:space="preserve"> chỉ publish transform </w:t>
      </w:r>
      <w:r>
        <w:rPr>
          <w:rFonts w:ascii="Courier New" w:hAnsi="Courier New"/>
          <w:sz w:val="20"/>
        </w:rPr>
        <w:t>odom → base_link</w:t>
      </w:r>
      <w:r>
        <w:rPr>
          <w:rFonts w:ascii="Arial" w:hAnsi="Arial"/>
          <w:sz w:val="22"/>
        </w:rPr>
        <w:t xml:space="preserve">. Transform </w:t>
      </w:r>
      <w:r>
        <w:rPr>
          <w:rFonts w:ascii="Courier New" w:hAnsi="Courier New"/>
          <w:sz w:val="20"/>
        </w:rPr>
        <w:t>map → odom</w:t>
      </w:r>
      <w:r>
        <w:rPr>
          <w:rFonts w:ascii="Arial" w:hAnsi="Arial"/>
          <w:sz w:val="22"/>
        </w:rPr>
        <w:t xml:space="preserve"> do </w:t>
      </w:r>
      <w:r>
        <w:rPr>
          <w:rFonts w:ascii="Courier New" w:hAnsi="Courier New"/>
          <w:sz w:val="20"/>
        </w:rPr>
        <w:t>slam_toolbox</w:t>
      </w:r>
      <w:r>
        <w:rPr>
          <w:rFonts w:ascii="Arial" w:hAnsi="Arial"/>
          <w:sz w:val="22"/>
        </w:rPr>
        <w:t xml:space="preserve"> quản lý. Nếu cả hai cùng publish sẽ gây conflict TF tree và Nav2 crash.</w:t>
      </w:r>
    </w:p>
    <w:p>
      <w:pPr>
        <w:pStyle w:val="Heading3"/>
      </w:pPr>
      <w:r>
        <w:rPr>
          <w:rFonts w:ascii="Arial" w:hAnsi="Arial"/>
          <w:color w:val="404040"/>
          <w:sz w:val="22"/>
        </w:rPr>
        <w:t>4.2.4. Cấu hình EKF (robot_localization)</w:t>
      </w:r>
    </w:p>
    <w:p>
      <w:r>
        <w:rPr>
          <w:rFonts w:ascii="Arial" w:hAnsi="Arial"/>
          <w:sz w:val="22"/>
        </w:rPr>
        <w:t xml:space="preserve">File </w:t>
      </w:r>
      <w:r>
        <w:rPr>
          <w:rFonts w:ascii="Courier New" w:hAnsi="Courier New"/>
          <w:sz w:val="20"/>
        </w:rPr>
        <w:t>ekf.yaml</w:t>
      </w:r>
      <w:r>
        <w:rPr>
          <w:rFonts w:ascii="Arial" w:hAnsi="Arial"/>
          <w:sz w:val="22"/>
        </w:rPr>
        <w:t xml:space="preserve"> cấu hình đầy đủ cho </w:t>
      </w:r>
      <w:r>
        <w:rPr>
          <w:rFonts w:ascii="Courier New" w:hAnsi="Courier New"/>
          <w:sz w:val="20"/>
        </w:rPr>
        <w:t>robot_localization</w:t>
      </w:r>
      <w:r>
        <w:rPr>
          <w:rFonts w:ascii="Arial" w:hAnsi="Arial"/>
          <w:sz w:val="22"/>
        </w:rPr>
        <w:t xml:space="preserve"> EKF node:</w:t>
      </w:r>
    </w:p>
    <w:p>
      <w:pPr>
        <w:spacing w:before="0" w:after="0" w:line="240" w:lineRule="exact"/>
        <w:shd w:fill="F5F5F5" w:val="clear"/>
      </w:pPr>
      <w:r>
        <w:rPr>
          <w:rFonts w:ascii="Courier New" w:hAnsi="Courier New"/>
          <w:sz w:val="20"/>
        </w:rPr>
        <w:t># ─── Tần số và chế độ ───</w:t>
      </w:r>
    </w:p>
    <w:p>
      <w:pPr>
        <w:spacing w:before="0" w:after="0" w:line="240" w:lineRule="exact"/>
        <w:shd w:fill="F5F5F5" w:val="clear"/>
      </w:pPr>
      <w:r>
        <w:rPr>
          <w:rFonts w:ascii="Courier New" w:hAnsi="Courier New"/>
          <w:sz w:val="20"/>
        </w:rPr>
        <w:t>frequency: 50                    # Hz — tần số fusion output</w:t>
      </w:r>
    </w:p>
    <w:p>
      <w:pPr>
        <w:spacing w:before="0" w:after="0" w:line="240" w:lineRule="exact"/>
        <w:shd w:fill="F5F5F5" w:val="clear"/>
      </w:pPr>
      <w:r>
        <w:rPr>
          <w:rFonts w:ascii="Courier New" w:hAnsi="Courier New"/>
          <w:sz w:val="20"/>
        </w:rPr>
        <w:t>two_d_mode: true                 # Robot di chuyển 2D trên sàn phẳng</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 TF Configuration ───</w:t>
      </w:r>
    </w:p>
    <w:p>
      <w:pPr>
        <w:spacing w:before="0" w:after="0" w:line="240" w:lineRule="exact"/>
        <w:shd w:fill="F5F5F5" w:val="clear"/>
      </w:pPr>
      <w:r>
        <w:rPr>
          <w:rFonts w:ascii="Courier New" w:hAnsi="Courier New"/>
          <w:sz w:val="20"/>
        </w:rPr>
        <w:t>publish_tf: true                 # Chỉ publish odom → base_link</w:t>
      </w:r>
    </w:p>
    <w:p>
      <w:pPr>
        <w:spacing w:before="0" w:after="0" w:line="240" w:lineRule="exact"/>
        <w:shd w:fill="F5F5F5" w:val="clear"/>
      </w:pPr>
      <w:r>
        <w:rPr>
          <w:rFonts w:ascii="Courier New" w:hAnsi="Courier New"/>
          <w:sz w:val="20"/>
        </w:rPr>
        <w:t>map_frame: map</w:t>
      </w:r>
    </w:p>
    <w:p>
      <w:pPr>
        <w:spacing w:before="0" w:after="0" w:line="240" w:lineRule="exact"/>
        <w:shd w:fill="F5F5F5" w:val="clear"/>
      </w:pPr>
      <w:r>
        <w:rPr>
          <w:rFonts w:ascii="Courier New" w:hAnsi="Courier New"/>
          <w:sz w:val="20"/>
        </w:rPr>
        <w:t>odom_frame: odom</w:t>
      </w:r>
    </w:p>
    <w:p>
      <w:pPr>
        <w:spacing w:before="0" w:after="0" w:line="240" w:lineRule="exact"/>
        <w:shd w:fill="F5F5F5" w:val="clear"/>
      </w:pPr>
      <w:r>
        <w:rPr>
          <w:rFonts w:ascii="Courier New" w:hAnsi="Courier New"/>
          <w:sz w:val="20"/>
        </w:rPr>
        <w:t>base_link_frame: base_link</w:t>
      </w:r>
    </w:p>
    <w:p>
      <w:pPr>
        <w:spacing w:before="0" w:after="0" w:line="240" w:lineRule="exact"/>
        <w:shd w:fill="F5F5F5" w:val="clear"/>
      </w:pPr>
      <w:r>
        <w:rPr>
          <w:rFonts w:ascii="Courier New" w:hAnsi="Courier New"/>
          <w:sz w:val="20"/>
        </w:rPr>
        <w:t>world_frame: odom                # EKF làm việc trong odom frame</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 Nguồn dữ liệu 1: Wheel Odometry ───</w:t>
      </w:r>
    </w:p>
    <w:p>
      <w:pPr>
        <w:spacing w:before="0" w:after="0" w:line="240" w:lineRule="exact"/>
        <w:shd w:fill="F5F5F5" w:val="clear"/>
      </w:pPr>
      <w:r>
        <w:rPr>
          <w:rFonts w:ascii="Courier New" w:hAnsi="Courier New"/>
          <w:sz w:val="20"/>
        </w:rPr>
        <w:t>odom0: /odom</w:t>
      </w:r>
    </w:p>
    <w:p>
      <w:pPr>
        <w:spacing w:before="0" w:after="0" w:line="240" w:lineRule="exact"/>
        <w:shd w:fill="F5F5F5" w:val="clear"/>
      </w:pPr>
      <w:r>
        <w:rPr>
          <w:rFonts w:ascii="Courier New" w:hAnsi="Courier New"/>
          <w:sz w:val="20"/>
        </w:rPr>
        <w:t>odom0_config: [true,  true,  false,   # x, y, z</w:t>
      </w:r>
    </w:p>
    <w:p>
      <w:pPr>
        <w:spacing w:before="0" w:after="0" w:line="240" w:lineRule="exact"/>
        <w:shd w:fill="F5F5F5" w:val="clear"/>
      </w:pPr>
      <w:r>
        <w:rPr>
          <w:rFonts w:ascii="Courier New" w:hAnsi="Courier New"/>
          <w:sz w:val="20"/>
        </w:rPr>
        <w:t xml:space="preserve">               false, false, true,    # roll, pitch, yaw</w:t>
      </w:r>
    </w:p>
    <w:p>
      <w:pPr>
        <w:spacing w:before="0" w:after="0" w:line="240" w:lineRule="exact"/>
        <w:shd w:fill="F5F5F5" w:val="clear"/>
      </w:pPr>
      <w:r>
        <w:rPr>
          <w:rFonts w:ascii="Courier New" w:hAnsi="Courier New"/>
          <w:sz w:val="20"/>
        </w:rPr>
        <w:t xml:space="preserve">               false, false, false,   # vx, vy, vz</w:t>
      </w:r>
    </w:p>
    <w:p>
      <w:pPr>
        <w:spacing w:before="0" w:after="0" w:line="240" w:lineRule="exact"/>
        <w:shd w:fill="F5F5F5" w:val="clear"/>
      </w:pPr>
      <w:r>
        <w:rPr>
          <w:rFonts w:ascii="Courier New" w:hAnsi="Courier New"/>
          <w:sz w:val="20"/>
        </w:rPr>
        <w:t xml:space="preserve">               false, false, true,    # vroll, vpitch, vyaw</w:t>
      </w:r>
    </w:p>
    <w:p>
      <w:pPr>
        <w:spacing w:before="0" w:after="0" w:line="240" w:lineRule="exact"/>
        <w:shd w:fill="F5F5F5" w:val="clear"/>
      </w:pPr>
      <w:r>
        <w:rPr>
          <w:rFonts w:ascii="Courier New" w:hAnsi="Courier New"/>
          <w:sz w:val="20"/>
        </w:rPr>
        <w:t xml:space="preserve">               false, false, false]   # ax, ay, az</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 Nguồn dữ liệu 2: IMU ───</w:t>
      </w:r>
    </w:p>
    <w:p>
      <w:pPr>
        <w:spacing w:before="0" w:after="0" w:line="240" w:lineRule="exact"/>
        <w:shd w:fill="F5F5F5" w:val="clear"/>
      </w:pPr>
      <w:r>
        <w:rPr>
          <w:rFonts w:ascii="Courier New" w:hAnsi="Courier New"/>
          <w:sz w:val="20"/>
        </w:rPr>
        <w:t>imu0: /imu/data</w:t>
      </w:r>
    </w:p>
    <w:p>
      <w:pPr>
        <w:spacing w:before="0" w:after="0" w:line="240" w:lineRule="exact"/>
        <w:shd w:fill="F5F5F5" w:val="clear"/>
      </w:pPr>
      <w:r>
        <w:rPr>
          <w:rFonts w:ascii="Courier New" w:hAnsi="Courier New"/>
          <w:sz w:val="20"/>
        </w:rPr>
        <w:t>imu0_config: [false, false, false,    # x, y, z</w:t>
      </w:r>
    </w:p>
    <w:p>
      <w:pPr>
        <w:spacing w:before="0" w:after="0" w:line="240" w:lineRule="exact"/>
        <w:shd w:fill="F5F5F5" w:val="clear"/>
      </w:pPr>
      <w:r>
        <w:rPr>
          <w:rFonts w:ascii="Courier New" w:hAnsi="Courier New"/>
          <w:sz w:val="20"/>
        </w:rPr>
        <w:t xml:space="preserve">              false, false, false,    # roll, pitch, yaw</w:t>
      </w:r>
    </w:p>
    <w:p>
      <w:pPr>
        <w:spacing w:before="0" w:after="0" w:line="240" w:lineRule="exact"/>
        <w:shd w:fill="F5F5F5" w:val="clear"/>
      </w:pPr>
      <w:r>
        <w:rPr>
          <w:rFonts w:ascii="Courier New" w:hAnsi="Courier New"/>
          <w:sz w:val="20"/>
        </w:rPr>
        <w:t xml:space="preserve">              false, false, false,    # vx, vy, vz</w:t>
      </w:r>
    </w:p>
    <w:p>
      <w:pPr>
        <w:spacing w:before="0" w:after="0" w:line="240" w:lineRule="exact"/>
        <w:shd w:fill="F5F5F5" w:val="clear"/>
      </w:pPr>
      <w:r>
        <w:rPr>
          <w:rFonts w:ascii="Courier New" w:hAnsi="Courier New"/>
          <w:sz w:val="20"/>
        </w:rPr>
        <w:t xml:space="preserve">              false, false, true,     # vroll, vpitch, vyaw</w:t>
      </w:r>
    </w:p>
    <w:p>
      <w:pPr>
        <w:spacing w:before="0" w:after="0" w:line="240" w:lineRule="exact"/>
        <w:shd w:fill="F5F5F5" w:val="clear"/>
      </w:pPr>
      <w:r>
        <w:rPr>
          <w:rFonts w:ascii="Courier New" w:hAnsi="Courier New"/>
          <w:sz w:val="20"/>
        </w:rPr>
        <w:t xml:space="preserve">              true,  false, false]    # ax, ay, az</w:t>
      </w:r>
    </w:p>
    <w:p>
      <w:pPr>
        <w:spacing w:before="0" w:after="0" w:line="240" w:lineRule="exact"/>
        <w:shd w:fill="F5F5F5" w:val="clear"/>
      </w:pPr>
      <w:r>
        <w:rPr>
          <w:rFonts w:ascii="Courier New" w:hAnsi="Courier New"/>
          <w:sz w:val="20"/>
        </w:rPr>
        <w:t>imu0_remove_gravitational_acceleration: true</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 Nguồn dữ liệu 3: ArUco Correction ───</w:t>
      </w:r>
    </w:p>
    <w:p>
      <w:pPr>
        <w:spacing w:before="0" w:after="0" w:line="240" w:lineRule="exact"/>
        <w:shd w:fill="F5F5F5" w:val="clear"/>
      </w:pPr>
      <w:r>
        <w:rPr>
          <w:rFonts w:ascii="Courier New" w:hAnsi="Courier New"/>
          <w:sz w:val="20"/>
        </w:rPr>
        <w:t>pose0: /aruco_pose_corrected</w:t>
      </w:r>
    </w:p>
    <w:p>
      <w:pPr>
        <w:spacing w:before="0" w:after="0" w:line="240" w:lineRule="exact"/>
        <w:shd w:fill="F5F5F5" w:val="clear"/>
      </w:pPr>
      <w:r>
        <w:rPr>
          <w:rFonts w:ascii="Courier New" w:hAnsi="Courier New"/>
          <w:sz w:val="20"/>
        </w:rPr>
        <w:t>pose0_config: [true,  true,  false,   # x, y, z</w:t>
      </w:r>
    </w:p>
    <w:p>
      <w:pPr>
        <w:spacing w:before="0" w:after="0" w:line="240" w:lineRule="exact"/>
        <w:shd w:fill="F5F5F5" w:val="clear"/>
      </w:pPr>
      <w:r>
        <w:rPr>
          <w:rFonts w:ascii="Courier New" w:hAnsi="Courier New"/>
          <w:sz w:val="20"/>
        </w:rPr>
        <w:t xml:space="preserve">               false, false, true,    # roll, pitch, yaw</w:t>
      </w:r>
    </w:p>
    <w:p>
      <w:pPr>
        <w:spacing w:before="0" w:after="0" w:line="240" w:lineRule="exact"/>
        <w:shd w:fill="F5F5F5" w:val="clear"/>
      </w:pPr>
      <w:r>
        <w:rPr>
          <w:rFonts w:ascii="Courier New" w:hAnsi="Courier New"/>
          <w:sz w:val="20"/>
        </w:rPr>
        <w:t xml:space="preserve">               false, false, false,   # vx, vy, vz</w:t>
      </w:r>
    </w:p>
    <w:p>
      <w:pPr>
        <w:spacing w:before="0" w:after="0" w:line="240" w:lineRule="exact"/>
        <w:shd w:fill="F5F5F5" w:val="clear"/>
      </w:pPr>
      <w:r>
        <w:rPr>
          <w:rFonts w:ascii="Courier New" w:hAnsi="Courier New"/>
          <w:sz w:val="20"/>
        </w:rPr>
        <w:t xml:space="preserve">               false, false, false,   # vroll, vpitch, vyaw</w:t>
      </w:r>
    </w:p>
    <w:p>
      <w:pPr>
        <w:spacing w:before="0" w:after="0" w:line="240" w:lineRule="exact"/>
        <w:shd w:fill="F5F5F5" w:val="clear"/>
      </w:pPr>
      <w:r>
        <w:rPr>
          <w:rFonts w:ascii="Courier New" w:hAnsi="Courier New"/>
          <w:sz w:val="20"/>
        </w:rPr>
        <w:t xml:space="preserve">               false, false, false]   # ax, ay, az</w:t>
      </w:r>
    </w:p>
    <w:p>
      <w:pPr>
        <w:spacing w:before="0" w:after="0" w:line="240" w:lineRule="exact"/>
        <w:shd w:fill="F5F5F5" w:val="clear"/>
      </w:pPr>
      <w:r>
        <w:rPr>
          <w:rFonts w:ascii="Courier New" w:hAnsi="Courier New"/>
          <w:sz w:val="20"/>
        </w:rPr>
        <w:t>pose0_differential: false             # Absolute pose từ ArUco marker</w:t>
      </w:r>
    </w:p>
    <w:p>
      <w:pPr>
        <w:spacing w:before="0" w:after="0" w:line="240" w:lineRule="exact"/>
        <w:shd w:fill="F5F5F5" w:val="clear"/>
      </w:pPr>
      <w:r>
        <w:rPr>
          <w:rFonts w:ascii="Courier New" w:hAnsi="Courier New"/>
          <w:sz w:val="20"/>
        </w:rPr>
        <w:t>pose0_rejection_threshold: 2.0        # Mahalanobis distance — bỏ qua</w:t>
      </w:r>
    </w:p>
    <w:p>
      <w:pPr>
        <w:spacing w:before="0" w:after="0" w:line="240" w:lineRule="exact"/>
        <w:shd w:fill="F5F5F5" w:val="clear"/>
      </w:pPr>
      <w:r>
        <w:rPr>
          <w:rFonts w:ascii="Courier New" w:hAnsi="Courier New"/>
          <w:sz w:val="20"/>
        </w:rPr>
        <w:t xml:space="preserve">                                      # outlier nếu marker bị nhận dạng sai</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 Covariance khởi tạo ───</w:t>
      </w:r>
    </w:p>
    <w:p>
      <w:pPr>
        <w:spacing w:before="0" w:after="0" w:line="240" w:lineRule="exact"/>
        <w:shd w:fill="F5F5F5" w:val="clear"/>
      </w:pPr>
      <w:r>
        <w:rPr>
          <w:rFonts w:ascii="Courier New" w:hAnsi="Courier New"/>
          <w:sz w:val="20"/>
        </w:rPr>
        <w:t># ArUco có covariance nhỏ hơn odom → EKF ưu tiên correction</w:t>
      </w:r>
    </w:p>
    <w:p>
      <w:pPr>
        <w:spacing w:before="0" w:after="0" w:line="240" w:lineRule="exact"/>
        <w:shd w:fill="F5F5F5" w:val="clear"/>
      </w:pPr>
      <w:r>
        <w:rPr>
          <w:rFonts w:ascii="Courier New" w:hAnsi="Courier New"/>
          <w:sz w:val="20"/>
        </w:rPr>
        <w:t>initial_estimate_covariance: [1e-9, 0, ...]</w:t>
      </w:r>
    </w:p>
    <w:p>
      <w:pPr>
        <w:pStyle w:val="Heading3"/>
      </w:pPr>
      <w:r>
        <w:rPr>
          <w:rFonts w:ascii="Arial" w:hAnsi="Arial"/>
          <w:color w:val="404040"/>
          <w:sz w:val="22"/>
        </w:rPr>
        <w:t>4.3. Odometry Công thức</w:t>
      </w:r>
    </w:p>
    <w:p>
      <w:r>
        <w:rPr>
          <w:rFonts w:ascii="Arial" w:hAnsi="Arial"/>
          <w:sz w:val="22"/>
        </w:rPr>
        <w:t>Hệ dẫn động vi sai (differential drive) dựa trên tốc độ bánh trái/phải từ Hall sensor.</w:t>
      </w:r>
    </w:p>
    <w:p>
      <w:r>
        <w:rPr>
          <w:rFonts w:ascii="Arial" w:hAnsi="Arial"/>
          <w:b/>
          <w:i/>
          <w:sz w:val="20"/>
        </w:rPr>
        <w:t>Bảng 4.2 — Thông số tính toán Odometry</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Thông số</w:t>
            </w:r>
          </w:p>
        </w:tc>
        <w:tc>
          <w:tcPr>
            <w:tcW w:type="dxa" w:w="3135"/>
            <w:shd w:fill="D6E4F0"/>
          </w:tcPr>
          <w:p>
            <w:r>
              <w:rPr>
                <w:rFonts w:ascii="Arial" w:hAnsi="Arial"/>
                <w:b/>
                <w:sz w:val="20"/>
              </w:rPr>
              <w:t>Giá trị</w:t>
            </w:r>
          </w:p>
        </w:tc>
        <w:tc>
          <w:tcPr>
            <w:tcW w:type="dxa" w:w="3135"/>
            <w:shd w:fill="D6E4F0"/>
          </w:tcPr>
          <w:p>
            <w:r>
              <w:rPr>
                <w:rFonts w:ascii="Arial" w:hAnsi="Arial"/>
                <w:b/>
                <w:sz w:val="20"/>
              </w:rPr>
            </w:r>
          </w:p>
        </w:tc>
      </w:tr>
      <w:tr>
        <w:tc>
          <w:tcPr>
            <w:tcW w:type="dxa" w:w="3135"/>
          </w:tcPr>
          <w:p>
            <w:r>
              <w:rPr>
                <w:rFonts w:ascii="Arial" w:hAnsi="Arial"/>
                <w:sz w:val="20"/>
              </w:rPr>
              <w:t>Wheelbase (L)</w:t>
            </w:r>
          </w:p>
        </w:tc>
        <w:tc>
          <w:tcPr>
            <w:tcW w:type="dxa" w:w="3135"/>
          </w:tcPr>
          <w:p>
            <w:r>
              <w:rPr>
                <w:rFonts w:ascii="Arial" w:hAnsi="Arial"/>
                <w:sz w:val="20"/>
              </w:rPr>
              <w:t>L_MEASURED (Đo thực tế tâm-tâm bánh)</w:t>
            </w:r>
          </w:p>
        </w:tc>
        <w:tc>
          <w:tcPr>
            <w:tcW w:type="dxa" w:w="3135"/>
          </w:tcPr>
          <w:p>
            <w:r>
              <w:rPr>
                <w:rFonts w:ascii="Arial" w:hAnsi="Arial"/>
                <w:sz w:val="20"/>
              </w:rPr>
            </w:r>
          </w:p>
        </w:tc>
      </w:tr>
      <w:tr>
        <w:tc>
          <w:tcPr>
            <w:tcW w:type="dxa" w:w="3135"/>
          </w:tcPr>
          <w:p>
            <w:r>
              <w:rPr>
                <w:rFonts w:ascii="Arial" w:hAnsi="Arial"/>
                <w:sz w:val="20"/>
              </w:rPr>
              <w:t>Wheel radius (R)</w:t>
            </w:r>
          </w:p>
        </w:tc>
        <w:tc>
          <w:tcPr>
            <w:tcW w:type="dxa" w:w="3135"/>
          </w:tcPr>
          <w:p>
            <w:r>
              <w:rPr>
                <w:rFonts w:ascii="Arial" w:hAnsi="Arial"/>
                <w:sz w:val="20"/>
              </w:rPr>
              <w:t>127 mm (Bánh 10")</w:t>
            </w:r>
          </w:p>
        </w:tc>
        <w:tc>
          <w:tcPr>
            <w:tcW w:type="dxa" w:w="3135"/>
          </w:tcPr>
          <w:p>
            <w:r>
              <w:rPr>
                <w:rFonts w:ascii="Arial" w:hAnsi="Arial"/>
                <w:sz w:val="20"/>
              </w:rPr>
            </w:r>
          </w:p>
        </w:tc>
      </w:tr>
      <w:tr>
        <w:tc>
          <w:tcPr>
            <w:tcW w:type="dxa" w:w="3135"/>
          </w:tcPr>
          <w:p>
            <w:r>
              <w:rPr>
                <w:rFonts w:ascii="Arial" w:hAnsi="Arial"/>
                <w:sz w:val="20"/>
              </w:rPr>
              <w:t>Gear ratio (N)</w:t>
            </w:r>
          </w:p>
        </w:tc>
        <w:tc>
          <w:tcPr>
            <w:tcW w:type="dxa" w:w="3135"/>
          </w:tcPr>
          <w:p>
            <w:r>
              <w:rPr>
                <w:rFonts w:ascii="Arial" w:hAnsi="Arial"/>
                <w:sz w:val="20"/>
              </w:rPr>
              <w:t>1 (Direct drive)</w:t>
            </w:r>
          </w:p>
        </w:tc>
        <w:tc>
          <w:tcPr>
            <w:tcW w:type="dxa" w:w="3135"/>
          </w:tcPr>
          <w:p>
            <w:r>
              <w:rPr>
                <w:rFonts w:ascii="Arial" w:hAnsi="Arial"/>
                <w:sz w:val="20"/>
              </w:rPr>
            </w:r>
          </w:p>
        </w:tc>
      </w:tr>
      <w:tr>
        <w:tc>
          <w:tcPr>
            <w:tcW w:type="dxa" w:w="3135"/>
          </w:tcPr>
          <w:p>
            <w:r>
              <w:rPr>
                <w:rFonts w:ascii="Arial" w:hAnsi="Arial"/>
                <w:sz w:val="20"/>
              </w:rPr>
              <w:t>Hall pulses/round</w:t>
            </w:r>
          </w:p>
        </w:tc>
        <w:tc>
          <w:tcPr>
            <w:tcW w:type="dxa" w:w="3135"/>
          </w:tcPr>
          <w:p>
            <w:r>
              <w:rPr>
                <w:rFonts w:ascii="Arial" w:hAnsi="Arial"/>
                <w:sz w:val="20"/>
              </w:rPr>
              <w:t>90 (Tùy số cặp cực motor - Firmware Feru config)</w:t>
            </w:r>
          </w:p>
        </w:tc>
        <w:tc>
          <w:tcPr>
            <w:tcW w:type="dxa" w:w="3135"/>
          </w:tcPr>
          <w:p>
            <w:r>
              <w:rPr>
                <w:rFonts w:ascii="Arial" w:hAnsi="Arial"/>
                <w:sz w:val="20"/>
              </w:rPr>
            </w:r>
          </w:p>
        </w:tc>
      </w:tr>
    </w:tbl>
    <w:p/>
    <w:p>
      <w:r>
        <w:rPr>
          <w:rFonts w:ascii="Arial" w:hAnsi="Arial"/>
          <w:sz w:val="22"/>
        </w:rPr>
      </w:r>
      <w:r>
        <w:rPr>
          <w:rFonts w:ascii="Arial" w:hAnsi="Arial"/>
          <w:b/>
          <w:sz w:val="22"/>
        </w:rPr>
        <w:t>Công thức vận tốc tại tâm robot:</w:t>
      </w:r>
      <w:r>
        <w:rPr>
          <w:rFonts w:ascii="Arial" w:hAnsi="Arial"/>
          <w:sz w:val="22"/>
        </w:rPr>
      </w:r>
    </w:p>
    <w:p>
      <w:pPr>
        <w:spacing w:before="0" w:after="0" w:line="240" w:lineRule="exact"/>
        <w:shd w:fill="F5F5F5" w:val="clear"/>
      </w:pPr>
      <w:r>
        <w:rPr>
          <w:rFonts w:ascii="Courier New" w:hAnsi="Courier New"/>
          <w:sz w:val="20"/>
        </w:rPr>
        <w:t>V_linear = (V_right + V_left) / 2</w:t>
      </w:r>
    </w:p>
    <w:p>
      <w:pPr>
        <w:spacing w:before="0" w:after="0" w:line="240" w:lineRule="exact"/>
        <w:shd w:fill="F5F5F5" w:val="clear"/>
      </w:pPr>
      <w:r>
        <w:rPr>
          <w:rFonts w:ascii="Courier New" w:hAnsi="Courier New"/>
          <w:sz w:val="20"/>
        </w:rPr>
        <w:t>V_angular = (V_right - V_left) / L</w:t>
      </w:r>
    </w:p>
    <w:p>
      <w:pPr>
        <w:ind w:left="567"/>
      </w:pPr>
      <w:r>
        <w:rPr>
          <w:rFonts w:ascii="Arial" w:hAnsi="Arial"/>
          <w:sz w:val="22"/>
        </w:rPr>
        <w:t xml:space="preserve">✅ ĐẠT — Sử dụng </w:t>
      </w:r>
      <w:r>
        <w:rPr>
          <w:rFonts w:ascii="Courier New" w:hAnsi="Courier New"/>
          <w:sz w:val="20"/>
        </w:rPr>
        <w:t>L_MEASURED</w:t>
      </w:r>
      <w:r>
        <w:rPr>
          <w:rFonts w:ascii="Arial" w:hAnsi="Arial"/>
          <w:sz w:val="22"/>
        </w:rPr>
        <w:t xml:space="preserve"> (giá trị đo thực tế trên khung đã lắp ráp) thay vì giá trị thiết kế giúp giảm sai số quay (yaw error) đáng kể trong di chuyển Nav2.</w:t>
      </w:r>
    </w:p>
    <w:p>
      <w:pPr>
        <w:pStyle w:val="Heading2"/>
      </w:pPr>
      <w:r>
        <w:rPr>
          <w:rFonts w:ascii="Arial" w:hAnsi="Arial"/>
          <w:color w:val="2E75B6"/>
          <w:sz w:val="26"/>
        </w:rPr>
        <w:t>5. Thiết kế cơ khí</w:t>
      </w:r>
    </w:p>
    <w:p>
      <w:pPr>
        <w:pStyle w:val="Heading3"/>
      </w:pPr>
      <w:r>
        <w:rPr>
          <w:rFonts w:ascii="Arial" w:hAnsi="Arial"/>
          <w:color w:val="404040"/>
          <w:sz w:val="22"/>
        </w:rPr>
        <w:t>5.1. Cấu trúc khung robot — Hoverboard + Khung tự chế + Caster + Phanh đĩa</w:t>
      </w:r>
    </w:p>
    <w:p>
      <w:r>
        <w:rPr>
          <w:rFonts w:ascii="Arial" w:hAnsi="Arial"/>
          <w:sz w:val="22"/>
        </w:rPr>
        <w:t>Robot SIFAR sử dụng motor brushless từ hoverboard cũ làm hệ dẫn động, kết hợp khung tự chế, 2 bánh caster, và phanh đĩa fail-safe. Giải pháp này mang lại chi phí thấp, độ bền cao, và torque dư thừa cho trọng tải robot ~25kg.</w:t>
      </w:r>
    </w:p>
    <w:p>
      <w:pPr>
        <w:spacing w:before="0" w:after="0" w:line="240" w:lineRule="exact"/>
        <w:shd w:fill="F5F5F5" w:val="clear"/>
      </w:pPr>
      <w:r>
        <w:rPr>
          <w:rFonts w:ascii="Courier New" w:hAnsi="Courier New"/>
          <w:sz w:val="20"/>
        </w:rPr>
        <w:t xml:space="preserve">         [Caster trước #1]     [Caster trước #2]</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KHUNG TỰ CHẾ (nhôm/thép)      │</w:t>
      </w:r>
    </w:p>
    <w:p>
      <w:pPr>
        <w:spacing w:before="0" w:after="0" w:line="240" w:lineRule="exact"/>
        <w:shd w:fill="F5F5F5" w:val="clear"/>
      </w:pPr>
      <w:r>
        <w:rPr>
          <w:rFonts w:ascii="Courier New" w:hAnsi="Courier New"/>
          <w:sz w:val="20"/>
        </w:rPr>
        <w:t xml:space="preserve">    │              ~60cm × 70cm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┌─Phễu─┐  ┌─ESP32─┐  ┌─Lidar A1─┐       │</w:t>
      </w:r>
    </w:p>
    <w:p>
      <w:pPr>
        <w:spacing w:before="0" w:after="0" w:line="240" w:lineRule="exact"/>
        <w:shd w:fill="F5F5F5" w:val="clear"/>
      </w:pPr>
      <w:r>
        <w:rPr>
          <w:rFonts w:ascii="Courier New" w:hAnsi="Courier New"/>
          <w:sz w:val="20"/>
        </w:rPr>
        <w:t xml:space="preserve">    │  │      │  │       │  │         │       │</w:t>
      </w:r>
    </w:p>
    <w:p>
      <w:pPr>
        <w:spacing w:before="0" w:after="0" w:line="240" w:lineRule="exact"/>
        <w:shd w:fill="F5F5F5" w:val="clear"/>
      </w:pPr>
      <w:r>
        <w:rPr>
          <w:rFonts w:ascii="Courier New" w:hAnsi="Courier New"/>
          <w:sz w:val="20"/>
        </w:rPr>
        <w:t xml:space="preserve">    │  └──────┘  └───────┘  └─────────┘       │</w:t>
      </w:r>
    </w:p>
    <w:p>
      <w:pPr>
        <w:spacing w:before="0" w:after="0" w:line="240" w:lineRule="exact"/>
        <w:shd w:fill="F5F5F5" w:val="clear"/>
      </w:pPr>
      <w:r>
        <w:rPr>
          <w:rFonts w:ascii="Courier New" w:hAnsi="Courier New"/>
          <w:sz w:val="20"/>
        </w:rPr>
        <w:t xml:space="preserve">    │                                            │</w:t>
      </w:r>
    </w:p>
    <w:p>
      <w:pPr>
        <w:spacing w:before="0" w:after="0" w:line="240" w:lineRule="exact"/>
        <w:shd w:fill="F5F5F5" w:val="clear"/>
      </w:pPr>
      <w:r>
        <w:rPr>
          <w:rFonts w:ascii="Courier New" w:hAnsi="Courier New"/>
          <w:sz w:val="20"/>
        </w:rPr>
        <w:t xml:space="preserve">    │    ══════════════════════════               │</w:t>
      </w:r>
    </w:p>
    <w:p>
      <w:pPr>
        <w:spacing w:before="0" w:after="0" w:line="240" w:lineRule="exact"/>
        <w:shd w:fill="F5F5F5" w:val="clear"/>
      </w:pPr>
      <w:r>
        <w:rPr>
          <w:rFonts w:ascii="Courier New" w:hAnsi="Courier New"/>
          <w:sz w:val="20"/>
        </w:rPr>
        <w:t xml:space="preserve">    │    ║  HOVERBOARD (trung tâm)  ║            │</w:t>
      </w:r>
    </w:p>
    <w:p>
      <w:pPr>
        <w:spacing w:before="0" w:after="0" w:line="240" w:lineRule="exact"/>
        <w:shd w:fill="F5F5F5" w:val="clear"/>
      </w:pPr>
      <w:r>
        <w:rPr>
          <w:rFonts w:ascii="Courier New" w:hAnsi="Courier New"/>
          <w:sz w:val="20"/>
        </w:rPr>
        <w:t xml:space="preserve">    │    ║  ●━━━━━━━━━━━━━━━━━━━●  ║            │</w:t>
      </w:r>
    </w:p>
    <w:p>
      <w:pPr>
        <w:spacing w:before="0" w:after="0" w:line="240" w:lineRule="exact"/>
        <w:shd w:fill="F5F5F5" w:val="clear"/>
      </w:pPr>
      <w:r>
        <w:rPr>
          <w:rFonts w:ascii="Courier New" w:hAnsi="Courier New"/>
          <w:sz w:val="20"/>
        </w:rPr>
        <w:t xml:space="preserve">    │    ║ Bánh L           Bánh R  ║            │</w:t>
      </w:r>
    </w:p>
    <w:p>
      <w:pPr>
        <w:spacing w:before="0" w:after="0" w:line="240" w:lineRule="exact"/>
        <w:shd w:fill="F5F5F5" w:val="clear"/>
      </w:pPr>
      <w:r>
        <w:rPr>
          <w:rFonts w:ascii="Courier New" w:hAnsi="Courier New"/>
          <w:sz w:val="20"/>
        </w:rPr>
        <w:t xml:space="preserve">    │    ║ [Đĩa phanh]  [Đĩa phanh]║            │</w:t>
      </w:r>
    </w:p>
    <w:p>
      <w:pPr>
        <w:spacing w:before="0" w:after="0" w:line="240" w:lineRule="exact"/>
        <w:shd w:fill="F5F5F5" w:val="clear"/>
      </w:pPr>
      <w:r>
        <w:rPr>
          <w:rFonts w:ascii="Courier New" w:hAnsi="Courier New"/>
          <w:sz w:val="20"/>
        </w:rPr>
        <w:t xml:space="preserve">    │    ══════════════════════════               │</w:t>
      </w:r>
    </w:p>
    <w:p>
      <w:pPr>
        <w:spacing w:before="0" w:after="0" w:line="240" w:lineRule="exact"/>
        <w:shd w:fill="F5F5F5" w:val="clear"/>
      </w:pPr>
      <w:r>
        <w:rPr>
          <w:rFonts w:ascii="Courier New" w:hAnsi="Courier New"/>
          <w:sz w:val="20"/>
        </w:rPr>
        <w:t xml:space="preserve">    │              │                              │</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Cột Mast nhôm 2020</w:t>
      </w:r>
    </w:p>
    <w:p>
      <w:pPr>
        <w:spacing w:before="0" w:after="0" w:line="240" w:lineRule="exact"/>
        <w:shd w:fill="F5F5F5" w:val="clear"/>
      </w:pPr>
      <w:r>
        <w:rPr>
          <w:rFonts w:ascii="Courier New" w:hAnsi="Courier New"/>
          <w:sz w:val="20"/>
        </w:rPr>
        <w:t xml:space="preserve">                   │ (~1.0m)</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 OPi5 │ ← Brain (ROS2 + AI)</w:t>
      </w:r>
    </w:p>
    <w:p>
      <w:pPr>
        <w:spacing w:before="0" w:after="0" w:line="240" w:lineRule="exact"/>
        <w:shd w:fill="F5F5F5" w:val="clear"/>
      </w:pPr>
      <w:r>
        <w:rPr>
          <w:rFonts w:ascii="Courier New" w:hAnsi="Courier New"/>
          <w:sz w:val="20"/>
        </w:rPr>
        <w:t xml:space="preserve">              │+Camera  │</w:t>
      </w:r>
    </w:p>
    <w:p>
      <w:pPr>
        <w:spacing w:before="0" w:after="0" w:line="240" w:lineRule="exact"/>
        <w:shd w:fill="F5F5F5" w:val="clear"/>
      </w:pPr>
      <w:r>
        <w:rPr>
          <w:rFonts w:ascii="Courier New" w:hAnsi="Courier New"/>
          <w:sz w:val="20"/>
        </w:rPr>
        <w:t xml:space="preserve">              └─────────┘</w:t>
      </w:r>
    </w:p>
    <w:p>
      <w:r>
        <w:rPr>
          <w:rFonts w:ascii="Arial" w:hAnsi="Arial"/>
          <w:sz w:val="22"/>
        </w:rPr>
      </w:r>
      <w:r>
        <w:rPr>
          <w:rFonts w:ascii="Arial" w:hAnsi="Arial"/>
          <w:b/>
          <w:sz w:val="22"/>
        </w:rPr>
        <w:t>Phần TẬN DỤNG từ hoverboard cũ:</w:t>
      </w:r>
      <w:r>
        <w:rPr>
          <w:rFonts w:ascii="Arial" w:hAnsi="Arial"/>
          <w:sz w:val="22"/>
        </w:rPr>
      </w:r>
    </w:p>
    <w:p>
      <w:pPr>
        <w:pStyle w:val="ListBullet"/>
      </w:pPr>
      <w:r>
        <w:rPr>
          <w:rFonts w:ascii="Arial" w:hAnsi="Arial"/>
          <w:sz w:val="22"/>
        </w:rPr>
        <w:t>2× Motor BLDC 350W (36V) tích hợp trong bánh 10" (hub motor) — yên tĩnh, bền, torque dư cho 30kg.</w:t>
      </w:r>
    </w:p>
    <w:p>
      <w:pPr>
        <w:pStyle w:val="ListBullet"/>
      </w:pPr>
      <w:r>
        <w:rPr>
          <w:rFonts w:ascii="Arial" w:hAnsi="Arial"/>
          <w:sz w:val="22"/>
        </w:rPr>
        <w:t>Board điều khiển STM32F103 — flash firmware Emanuel Feru (FOC) → điều khiển UART từ ESP32.</w:t>
      </w:r>
    </w:p>
    <w:p>
      <w:pPr>
        <w:pStyle w:val="ListBullet"/>
      </w:pPr>
      <w:r>
        <w:rPr>
          <w:rFonts w:ascii="Arial" w:hAnsi="Arial"/>
          <w:sz w:val="22"/>
        </w:rPr>
        <w:t>Hall sensor (3 pha/motor) — tích hợp sẵn trong hub motor.</w:t>
      </w:r>
    </w:p>
    <w:p>
      <w:pPr>
        <w:pStyle w:val="ListBullet"/>
      </w:pPr>
      <w:r>
        <w:rPr>
          <w:rFonts w:ascii="Arial" w:hAnsi="Arial"/>
          <w:sz w:val="22"/>
        </w:rPr>
        <w:t>Pin Li-ion 36V (~4.4Ah = 158Wh) + bộ sạc 42V sẵn có.</w:t>
      </w:r>
    </w:p>
    <w:p>
      <w:r>
        <w:rPr>
          <w:rFonts w:ascii="Arial" w:hAnsi="Arial"/>
          <w:sz w:val="22"/>
        </w:rPr>
      </w:r>
      <w:r>
        <w:rPr>
          <w:rFonts w:ascii="Arial" w:hAnsi="Arial"/>
          <w:b/>
          <w:sz w:val="22"/>
        </w:rPr>
        <w:t>Phần BỎ ĐI:</w:t>
      </w:r>
      <w:r>
        <w:rPr>
          <w:rFonts w:ascii="Arial" w:hAnsi="Arial"/>
          <w:sz w:val="22"/>
        </w:rPr>
        <w:t xml:space="preserve"> Vỏ nhựa hoverboard, đế đứng, cảm biến nghiêng tự cân bằng, firmware gốc (thay bằng firmware Emanuel Feru FOC).</w:t>
      </w:r>
    </w:p>
    <w:p>
      <w:r>
        <w:rPr>
          <w:rFonts w:ascii="Arial" w:hAnsi="Arial"/>
          <w:sz w:val="22"/>
        </w:rPr>
      </w:r>
      <w:r>
        <w:rPr>
          <w:rFonts w:ascii="Arial" w:hAnsi="Arial"/>
          <w:b/>
          <w:sz w:val="22"/>
        </w:rPr>
        <w:t>Phần TỰ CHẾ / THÊM MỚI:</w:t>
      </w:r>
      <w:r>
        <w:rPr>
          <w:rFonts w:ascii="Arial" w:hAnsi="Arial"/>
          <w:sz w:val="22"/>
        </w:rPr>
      </w:r>
    </w:p>
    <w:p>
      <w:pPr>
        <w:pStyle w:val="ListBullet"/>
      </w:pPr>
      <w:r>
        <w:rPr>
          <w:rFonts w:ascii="Arial" w:hAnsi="Arial"/>
          <w:sz w:val="22"/>
        </w:rPr>
        <w:t>Khung nhôm/thép (~60×70cm) gắn hoverboard ở vị trí trung tâm.</w:t>
      </w:r>
    </w:p>
    <w:p>
      <w:pPr>
        <w:pStyle w:val="ListBullet"/>
      </w:pPr>
      <w:r>
        <w:rPr>
          <w:rFonts w:ascii="Arial" w:hAnsi="Arial"/>
          <w:sz w:val="22"/>
        </w:rPr>
        <w:t>2× Bánh caster Φ75–100mm phía trước → tạo 4 điểm tiếp đất, ổn định tĩnh.</w:t>
      </w:r>
    </w:p>
    <w:p>
      <w:pPr>
        <w:pStyle w:val="ListBullet"/>
      </w:pPr>
      <w:r>
        <w:rPr>
          <w:rFonts w:ascii="Arial" w:hAnsi="Arial"/>
          <w:sz w:val="22"/>
        </w:rPr>
        <w:t>Phanh đĩa fail-safe (×1 hoặc ×2): caliper cơ xe đạp + đĩa Φ120mm gắn trục hub motor + solenoid kéo cáp (lò xo hồi → mất điện = phanh tự đóng).</w:t>
      </w:r>
    </w:p>
    <w:p>
      <w:pPr>
        <w:pStyle w:val="ListBullet"/>
      </w:pPr>
      <w:r>
        <w:rPr>
          <w:rFonts w:ascii="Arial" w:hAnsi="Arial"/>
          <w:sz w:val="22"/>
        </w:rPr>
        <w:t>Cột mast nhôm 2020 cao ~1.0m (tổng ~1.35m từ mặt đất).</w:t>
      </w:r>
    </w:p>
    <w:p>
      <w:pPr>
        <w:pStyle w:val="ListBullet"/>
      </w:pPr>
      <w:r>
        <w:rPr>
          <w:rFonts w:ascii="Arial" w:hAnsi="Arial"/>
          <w:sz w:val="22"/>
        </w:rPr>
        <w:t>Orange Pi 5 + Camera USB/CSI + servo xoay trên đỉnh mast.</w:t>
      </w:r>
    </w:p>
    <w:p>
      <w:pPr>
        <w:pStyle w:val="ListBullet"/>
      </w:pPr>
      <w:r>
        <w:rPr>
          <w:rFonts w:ascii="Arial" w:hAnsi="Arial"/>
          <w:sz w:val="22"/>
        </w:rPr>
        <w:t>RPLidar A1 gắn trên khung (~25cm).</w:t>
      </w:r>
    </w:p>
    <w:p>
      <w:pPr>
        <w:pStyle w:val="ListBullet"/>
      </w:pPr>
      <w:r>
        <w:rPr>
          <w:rFonts w:ascii="Arial" w:hAnsi="Arial"/>
          <w:sz w:val="22"/>
        </w:rPr>
        <w:t>Phễu + ống rải thức ăn.</w:t>
      </w:r>
    </w:p>
    <w:p>
      <w:pPr>
        <w:pStyle w:val="ListBullet"/>
      </w:pPr>
      <w:r>
        <w:rPr>
          <w:rFonts w:ascii="Arial" w:hAnsi="Arial"/>
          <w:sz w:val="22"/>
        </w:rPr>
        <w:t>ESP32 (giao tiếp UART với board hoverboard, điều khiển servo/solenoid).</w:t>
      </w:r>
    </w:p>
    <w:p>
      <w:r>
        <w:rPr>
          <w:rFonts w:ascii="Arial" w:hAnsi="Arial"/>
          <w:b/>
          <w:i/>
          <w:sz w:val="20"/>
        </w:rPr>
        <w:t>Bảng 5.1 — Thông số khung robot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Thông số</w:t>
            </w:r>
          </w:p>
        </w:tc>
        <w:tc>
          <w:tcPr>
            <w:tcW w:type="dxa" w:w="3135"/>
            <w:shd w:fill="D6E4F0"/>
          </w:tcPr>
          <w:p>
            <w:r>
              <w:rPr>
                <w:rFonts w:ascii="Arial" w:hAnsi="Arial"/>
                <w:b/>
                <w:sz w:val="20"/>
              </w:rPr>
              <w:t>Giá trị</w:t>
            </w:r>
          </w:p>
        </w:tc>
        <w:tc>
          <w:tcPr>
            <w:tcW w:type="dxa" w:w="3135"/>
            <w:shd w:fill="D6E4F0"/>
          </w:tcPr>
          <w:p>
            <w:r>
              <w:rPr>
                <w:rFonts w:ascii="Arial" w:hAnsi="Arial"/>
                <w:b/>
                <w:sz w:val="20"/>
              </w:rPr>
            </w:r>
          </w:p>
        </w:tc>
      </w:tr>
      <w:tr>
        <w:tc>
          <w:tcPr>
            <w:tcW w:type="dxa" w:w="3135"/>
          </w:tcPr>
          <w:p>
            <w:r>
              <w:rPr>
                <w:rFonts w:ascii="Arial" w:hAnsi="Arial"/>
                <w:sz w:val="20"/>
              </w:rPr>
              <w:t>Kích thước đế</w:t>
            </w:r>
          </w:p>
        </w:tc>
        <w:tc>
          <w:tcPr>
            <w:tcW w:type="dxa" w:w="3135"/>
          </w:tcPr>
          <w:p>
            <w:r>
              <w:rPr>
                <w:rFonts w:ascii="Arial" w:hAnsi="Arial"/>
                <w:sz w:val="20"/>
              </w:rPr>
              <w:t>~60cm (rộng) × 70cm (dài) × 20cm (cao đế)</w:t>
            </w:r>
          </w:p>
        </w:tc>
        <w:tc>
          <w:tcPr>
            <w:tcW w:type="dxa" w:w="3135"/>
          </w:tcPr>
          <w:p>
            <w:r>
              <w:rPr>
                <w:rFonts w:ascii="Arial" w:hAnsi="Arial"/>
                <w:sz w:val="20"/>
              </w:rPr>
            </w:r>
          </w:p>
        </w:tc>
      </w:tr>
      <w:tr>
        <w:tc>
          <w:tcPr>
            <w:tcW w:type="dxa" w:w="3135"/>
          </w:tcPr>
          <w:p>
            <w:r>
              <w:rPr>
                <w:rFonts w:ascii="Arial" w:hAnsi="Arial"/>
                <w:sz w:val="20"/>
              </w:rPr>
              <w:t>Chiều cao tổng</w:t>
            </w:r>
          </w:p>
        </w:tc>
        <w:tc>
          <w:tcPr>
            <w:tcW w:type="dxa" w:w="3135"/>
          </w:tcPr>
          <w:p>
            <w:r>
              <w:rPr>
                <w:rFonts w:ascii="Arial" w:hAnsi="Arial"/>
                <w:sz w:val="20"/>
              </w:rPr>
              <w:t>~1.35m (có cột mast + OPi5)</w:t>
            </w:r>
          </w:p>
        </w:tc>
        <w:tc>
          <w:tcPr>
            <w:tcW w:type="dxa" w:w="3135"/>
          </w:tcPr>
          <w:p>
            <w:r>
              <w:rPr>
                <w:rFonts w:ascii="Arial" w:hAnsi="Arial"/>
                <w:sz w:val="20"/>
              </w:rPr>
            </w:r>
          </w:p>
        </w:tc>
      </w:tr>
      <w:tr>
        <w:tc>
          <w:tcPr>
            <w:tcW w:type="dxa" w:w="3135"/>
          </w:tcPr>
          <w:p>
            <w:r>
              <w:rPr>
                <w:rFonts w:ascii="Arial" w:hAnsi="Arial"/>
                <w:sz w:val="20"/>
              </w:rPr>
              <w:t>Trọng lượng robot</w:t>
            </w:r>
          </w:p>
        </w:tc>
        <w:tc>
          <w:tcPr>
            <w:tcW w:type="dxa" w:w="3135"/>
          </w:tcPr>
          <w:p>
            <w:r>
              <w:rPr>
                <w:rFonts w:ascii="Arial" w:hAnsi="Arial"/>
                <w:sz w:val="20"/>
              </w:rPr>
              <w:t>~20–25kg (nhẹ hơn xe lăn 10–15kg)</w:t>
            </w:r>
          </w:p>
        </w:tc>
        <w:tc>
          <w:tcPr>
            <w:tcW w:type="dxa" w:w="3135"/>
          </w:tcPr>
          <w:p>
            <w:r>
              <w:rPr>
                <w:rFonts w:ascii="Arial" w:hAnsi="Arial"/>
                <w:sz w:val="20"/>
              </w:rPr>
            </w:r>
          </w:p>
        </w:tc>
      </w:tr>
      <w:tr>
        <w:tc>
          <w:tcPr>
            <w:tcW w:type="dxa" w:w="3135"/>
          </w:tcPr>
          <w:p>
            <w:r>
              <w:rPr>
                <w:rFonts w:ascii="Arial" w:hAnsi="Arial"/>
                <w:sz w:val="20"/>
              </w:rPr>
              <w:t>Tải trọng an toàn</w:t>
            </w:r>
          </w:p>
        </w:tc>
        <w:tc>
          <w:tcPr>
            <w:tcW w:type="dxa" w:w="3135"/>
          </w:tcPr>
          <w:p>
            <w:r>
              <w:rPr>
                <w:rFonts w:ascii="Arial" w:hAnsi="Arial"/>
                <w:sz w:val="20"/>
              </w:rPr>
              <w:t>≤ 30kg (motor thiết kế cho 100kg người)</w:t>
            </w:r>
          </w:p>
        </w:tc>
        <w:tc>
          <w:tcPr>
            <w:tcW w:type="dxa" w:w="3135"/>
          </w:tcPr>
          <w:p>
            <w:r>
              <w:rPr>
                <w:rFonts w:ascii="Arial" w:hAnsi="Arial"/>
                <w:sz w:val="20"/>
              </w:rPr>
            </w:r>
          </w:p>
        </w:tc>
      </w:tr>
      <w:tr>
        <w:tc>
          <w:tcPr>
            <w:tcW w:type="dxa" w:w="3135"/>
          </w:tcPr>
          <w:p>
            <w:r>
              <w:rPr>
                <w:rFonts w:ascii="Arial" w:hAnsi="Arial"/>
                <w:sz w:val="20"/>
              </w:rPr>
              <w:t>Cấu hình bánh xe</w:t>
            </w:r>
          </w:p>
        </w:tc>
        <w:tc>
          <w:tcPr>
            <w:tcW w:type="dxa" w:w="3135"/>
          </w:tcPr>
          <w:p>
            <w:r>
              <w:rPr>
                <w:rFonts w:ascii="Arial" w:hAnsi="Arial"/>
                <w:sz w:val="20"/>
              </w:rPr>
              <w:t>2 bánh chủ động BLDC 10" (giữa) + 2 caster (trước)</w:t>
            </w:r>
          </w:p>
        </w:tc>
        <w:tc>
          <w:tcPr>
            <w:tcW w:type="dxa" w:w="3135"/>
          </w:tcPr>
          <w:p>
            <w:r>
              <w:rPr>
                <w:rFonts w:ascii="Arial" w:hAnsi="Arial"/>
                <w:sz w:val="20"/>
              </w:rPr>
            </w:r>
          </w:p>
        </w:tc>
      </w:tr>
      <w:tr>
        <w:tc>
          <w:tcPr>
            <w:tcW w:type="dxa" w:w="3135"/>
          </w:tcPr>
          <w:p>
            <w:r>
              <w:rPr>
                <w:rFonts w:ascii="Arial" w:hAnsi="Arial"/>
                <w:sz w:val="20"/>
              </w:rPr>
              <w:t>Khả năng quay</w:t>
            </w:r>
          </w:p>
        </w:tc>
        <w:tc>
          <w:tcPr>
            <w:tcW w:type="dxa" w:w="3135"/>
          </w:tcPr>
          <w:p>
            <w:r>
              <w:rPr>
                <w:rFonts w:ascii="Arial" w:hAnsi="Arial"/>
                <w:sz w:val="20"/>
              </w:rPr>
              <w:t>Quay tại chỗ 360° (differential drive)</w:t>
            </w:r>
          </w:p>
        </w:tc>
        <w:tc>
          <w:tcPr>
            <w:tcW w:type="dxa" w:w="3135"/>
          </w:tcPr>
          <w:p>
            <w:r>
              <w:rPr>
                <w:rFonts w:ascii="Arial" w:hAnsi="Arial"/>
                <w:sz w:val="20"/>
              </w:rPr>
            </w:r>
          </w:p>
        </w:tc>
      </w:tr>
      <w:tr>
        <w:tc>
          <w:tcPr>
            <w:tcW w:type="dxa" w:w="3135"/>
          </w:tcPr>
          <w:p>
            <w:r>
              <w:rPr>
                <w:rFonts w:ascii="Arial" w:hAnsi="Arial"/>
                <w:sz w:val="20"/>
              </w:rPr>
              <w:t>Phanh an toàn</w:t>
            </w:r>
          </w:p>
        </w:tc>
        <w:tc>
          <w:tcPr>
            <w:tcW w:type="dxa" w:w="3135"/>
          </w:tcPr>
          <w:p>
            <w:r>
              <w:rPr>
                <w:rFonts w:ascii="Arial" w:hAnsi="Arial"/>
                <w:sz w:val="20"/>
              </w:rPr>
              <w:t>Phanh đĩa fail-safe (lò xo đóng khi mất điện)</w:t>
            </w:r>
          </w:p>
        </w:tc>
        <w:tc>
          <w:tcPr>
            <w:tcW w:type="dxa" w:w="3135"/>
          </w:tcPr>
          <w:p>
            <w:r>
              <w:rPr>
                <w:rFonts w:ascii="Arial" w:hAnsi="Arial"/>
                <w:sz w:val="20"/>
              </w:rPr>
            </w:r>
          </w:p>
        </w:tc>
      </w:tr>
    </w:tbl>
    <w:p/>
    <w:p>
      <w:pPr>
        <w:ind w:left="567"/>
      </w:pPr>
      <w:r>
        <w:rPr>
          <w:rFonts w:ascii="Arial" w:hAnsi="Arial"/>
          <w:sz w:val="22"/>
        </w:rPr>
        <w:t>💡 LƯU Ý — Motor brushless bền gấp đôi motor brushed (10,000+ giờ), yên tĩnh hơn nhiều cho indoor farm. Firmware Emanuel Feru cung cấp FOC + PID sẵn → ESP32 chỉ gửi lệnh tốc độ qua UART. Chi phí tương đương (~1.6–3 triệu tổng hoverboard + khung + caster + phanh).</w:t>
      </w:r>
    </w:p>
    <w:p>
      <w:pPr>
        <w:pStyle w:val="Heading3"/>
      </w:pPr>
      <w:r>
        <w:rPr>
          <w:rFonts w:ascii="Arial" w:hAnsi="Arial"/>
          <w:color w:val="404040"/>
          <w:sz w:val="22"/>
        </w:rPr>
        <w:t>5.1.1. Cơ cấu phanh đĩa fail-safe</w:t>
      </w:r>
    </w:p>
    <w:p>
      <w:r>
        <w:rPr>
          <w:rFonts w:ascii="Arial" w:hAnsi="Arial"/>
          <w:sz w:val="22"/>
        </w:rPr>
        <w:t>Hoverboard không có phanh cơ khí, vì vậy cần tự chế phanh fail-safe theo nguyên lý "lò xo đóng — solenoid mở":</w:t>
      </w:r>
    </w:p>
    <w:p>
      <w:pPr>
        <w:pStyle w:val="ListBullet"/>
      </w:pPr>
      <w:r>
        <w:rPr>
          <w:rFonts w:ascii="Arial" w:hAnsi="Arial"/>
          <w:sz w:val="22"/>
        </w:rPr>
      </w:r>
      <w:r>
        <w:rPr>
          <w:rFonts w:ascii="Arial" w:hAnsi="Arial"/>
          <w:b/>
          <w:sz w:val="22"/>
        </w:rPr>
        <w:t>Có điện (robot chạy):</w:t>
      </w:r>
      <w:r>
        <w:rPr>
          <w:rFonts w:ascii="Arial" w:hAnsi="Arial"/>
          <w:sz w:val="22"/>
        </w:rPr>
        <w:t xml:space="preserve"> Solenoid 12V kéo cáp phanh → nhả phanh → bánh quay tự do.</w:t>
      </w:r>
    </w:p>
    <w:p>
      <w:pPr>
        <w:pStyle w:val="ListBullet"/>
      </w:pPr>
      <w:r>
        <w:rPr>
          <w:rFonts w:ascii="Arial" w:hAnsi="Arial"/>
          <w:sz w:val="22"/>
        </w:rPr>
      </w:r>
      <w:r>
        <w:rPr>
          <w:rFonts w:ascii="Arial" w:hAnsi="Arial"/>
          <w:b/>
          <w:sz w:val="22"/>
        </w:rPr>
        <w:t>Mất điện (an toàn):</w:t>
      </w:r>
      <w:r>
        <w:rPr>
          <w:rFonts w:ascii="Arial" w:hAnsi="Arial"/>
          <w:sz w:val="22"/>
        </w:rPr>
        <w:t xml:space="preserve"> Lò xo hồi trong solenoid đẩy → cáp phanh thắt → caliper ép đĩa → bánh KHÓA.</w:t>
      </w:r>
    </w:p>
    <w:p>
      <w:r>
        <w:rPr>
          <w:rFonts w:ascii="Arial" w:hAnsi="Arial"/>
          <w:b/>
          <w:i/>
          <w:sz w:val="20"/>
        </w:rPr>
        <w:t>Bảng 5.2 — Linh kiện phanh đĩa fail-safe</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Linh kiện</w:t>
            </w:r>
          </w:p>
        </w:tc>
        <w:tc>
          <w:tcPr>
            <w:tcW w:type="dxa" w:w="3135"/>
            <w:shd w:fill="D6E4F0"/>
          </w:tcPr>
          <w:p>
            <w:r>
              <w:rPr>
                <w:rFonts w:ascii="Arial" w:hAnsi="Arial"/>
                <w:b/>
                <w:sz w:val="20"/>
              </w:rPr>
              <w:t>Mô tả</w:t>
            </w:r>
          </w:p>
        </w:tc>
        <w:tc>
          <w:tcPr>
            <w:tcW w:type="dxa" w:w="3135"/>
            <w:shd w:fill="D6E4F0"/>
          </w:tcPr>
          <w:p>
            <w:r>
              <w:rPr>
                <w:rFonts w:ascii="Arial" w:hAnsi="Arial"/>
                <w:b/>
                <w:sz w:val="20"/>
              </w:rPr>
            </w:r>
          </w:p>
        </w:tc>
      </w:tr>
      <w:tr>
        <w:tc>
          <w:tcPr>
            <w:tcW w:type="dxa" w:w="3135"/>
          </w:tcPr>
          <w:p>
            <w:r>
              <w:rPr>
                <w:rFonts w:ascii="Arial" w:hAnsi="Arial"/>
                <w:sz w:val="20"/>
              </w:rPr>
              <w:t>Caliper phanh đĩa cơ xe đạp</w:t>
            </w:r>
          </w:p>
        </w:tc>
        <w:tc>
          <w:tcPr>
            <w:tcW w:type="dxa" w:w="3135"/>
          </w:tcPr>
          <w:p>
            <w:r>
              <w:rPr>
                <w:rFonts w:ascii="Arial" w:hAnsi="Arial"/>
                <w:sz w:val="20"/>
              </w:rPr>
              <w:t>Loại kéo cáp, Shopee ~80–100k</w:t>
            </w:r>
          </w:p>
        </w:tc>
        <w:tc>
          <w:tcPr>
            <w:tcW w:type="dxa" w:w="3135"/>
          </w:tcPr>
          <w:p>
            <w:r>
              <w:rPr>
                <w:rFonts w:ascii="Arial" w:hAnsi="Arial"/>
                <w:sz w:val="20"/>
              </w:rPr>
            </w:r>
          </w:p>
        </w:tc>
      </w:tr>
      <w:tr>
        <w:tc>
          <w:tcPr>
            <w:tcW w:type="dxa" w:w="3135"/>
          </w:tcPr>
          <w:p>
            <w:r>
              <w:rPr>
                <w:rFonts w:ascii="Arial" w:hAnsi="Arial"/>
                <w:sz w:val="20"/>
              </w:rPr>
              <w:t>Đĩa phanh Φ120mm</w:t>
            </w:r>
          </w:p>
        </w:tc>
        <w:tc>
          <w:tcPr>
            <w:tcW w:type="dxa" w:w="3135"/>
          </w:tcPr>
          <w:p>
            <w:r>
              <w:rPr>
                <w:rFonts w:ascii="Arial" w:hAnsi="Arial"/>
                <w:sz w:val="20"/>
              </w:rPr>
              <w:t>Gắn vào trục hub motor</w:t>
            </w:r>
          </w:p>
        </w:tc>
        <w:tc>
          <w:tcPr>
            <w:tcW w:type="dxa" w:w="3135"/>
          </w:tcPr>
          <w:p>
            <w:r>
              <w:rPr>
                <w:rFonts w:ascii="Arial" w:hAnsi="Arial"/>
                <w:sz w:val="20"/>
              </w:rPr>
            </w:r>
          </w:p>
        </w:tc>
      </w:tr>
      <w:tr>
        <w:tc>
          <w:tcPr>
            <w:tcW w:type="dxa" w:w="3135"/>
          </w:tcPr>
          <w:p>
            <w:r>
              <w:rPr>
                <w:rFonts w:ascii="Arial" w:hAnsi="Arial"/>
                <w:sz w:val="20"/>
              </w:rPr>
              <w:t>Solenoid kéo 12V (pull type, có lò xo)</w:t>
            </w:r>
          </w:p>
        </w:tc>
        <w:tc>
          <w:tcPr>
            <w:tcW w:type="dxa" w:w="3135"/>
          </w:tcPr>
          <w:p>
            <w:r>
              <w:rPr>
                <w:rFonts w:ascii="Arial" w:hAnsi="Arial"/>
                <w:sz w:val="20"/>
              </w:rPr>
              <w:t>Hành trình ~10–15mm, ~50–80k</w:t>
            </w:r>
          </w:p>
        </w:tc>
        <w:tc>
          <w:tcPr>
            <w:tcW w:type="dxa" w:w="3135"/>
          </w:tcPr>
          <w:p>
            <w:r>
              <w:rPr>
                <w:rFonts w:ascii="Arial" w:hAnsi="Arial"/>
                <w:sz w:val="20"/>
              </w:rPr>
            </w:r>
          </w:p>
        </w:tc>
      </w:tr>
      <w:tr>
        <w:tc>
          <w:tcPr>
            <w:tcW w:type="dxa" w:w="3135"/>
          </w:tcPr>
          <w:p>
            <w:r>
              <w:rPr>
                <w:rFonts w:ascii="Arial" w:hAnsi="Arial"/>
                <w:sz w:val="20"/>
              </w:rPr>
              <w:t>Bracket gắn caliper</w:t>
            </w:r>
          </w:p>
        </w:tc>
        <w:tc>
          <w:tcPr>
            <w:tcW w:type="dxa" w:w="3135"/>
          </w:tcPr>
          <w:p>
            <w:r>
              <w:rPr>
                <w:rFonts w:ascii="Arial" w:hAnsi="Arial"/>
                <w:sz w:val="20"/>
              </w:rPr>
              <w:t>Tự chế nhôm L</w:t>
            </w:r>
          </w:p>
        </w:tc>
        <w:tc>
          <w:tcPr>
            <w:tcW w:type="dxa" w:w="3135"/>
          </w:tcPr>
          <w:p>
            <w:r>
              <w:rPr>
                <w:rFonts w:ascii="Arial" w:hAnsi="Arial"/>
                <w:sz w:val="20"/>
              </w:rPr>
            </w:r>
          </w:p>
        </w:tc>
      </w:tr>
    </w:tbl>
    <w:p/>
    <w:p>
      <w:pPr>
        <w:pStyle w:val="Heading3"/>
      </w:pPr>
      <w:r>
        <w:rPr>
          <w:rFonts w:ascii="Arial" w:hAnsi="Arial"/>
          <w:color w:val="404040"/>
          <w:sz w:val="22"/>
        </w:rPr>
        <w:t>5.1.2. Checklist kiểm tra board Hoverboard TRƯỚC khi mua</w:t>
      </w:r>
    </w:p>
    <w:p>
      <w:r>
        <w:rPr>
          <w:rFonts w:ascii="Arial" w:hAnsi="Arial"/>
          <w:b/>
          <w:i/>
          <w:sz w:val="20"/>
        </w:rPr>
        <w:t>Bảng 5.3 — Checklist kiểm tra board Hoverboard</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Bước</w:t>
            </w:r>
          </w:p>
        </w:tc>
        <w:tc>
          <w:tcPr>
            <w:tcW w:type="dxa" w:w="1881"/>
            <w:shd w:fill="D6E4F0"/>
          </w:tcPr>
          <w:p>
            <w:r>
              <w:rPr>
                <w:rFonts w:ascii="Arial" w:hAnsi="Arial"/>
                <w:b/>
                <w:sz w:val="20"/>
              </w:rPr>
              <w:t>Kiểm tra</w:t>
            </w:r>
          </w:p>
        </w:tc>
        <w:tc>
          <w:tcPr>
            <w:tcW w:type="dxa" w:w="1881"/>
            <w:shd w:fill="D6E4F0"/>
          </w:tcPr>
          <w:p>
            <w:r>
              <w:rPr>
                <w:rFonts w:ascii="Arial" w:hAnsi="Arial"/>
                <w:b/>
                <w:sz w:val="20"/>
              </w:rPr>
              <w:t>Cách thực hiện</w:t>
            </w:r>
          </w:p>
        </w:tc>
        <w:tc>
          <w:tcPr>
            <w:tcW w:type="dxa" w:w="1881"/>
            <w:shd w:fill="D6E4F0"/>
          </w:tcPr>
          <w:p>
            <w:r>
              <w:rPr>
                <w:rFonts w:ascii="Arial" w:hAnsi="Arial"/>
                <w:b/>
                <w:sz w:val="20"/>
              </w:rPr>
              <w:t>Đạt</w:t>
            </w:r>
          </w:p>
        </w:tc>
        <w:tc>
          <w:tcPr>
            <w:tcW w:type="dxa" w:w="1881"/>
            <w:shd w:fill="D6E4F0"/>
          </w:tcPr>
          <w:p>
            <w:r>
              <w:rPr>
                <w:rFonts w:ascii="Arial" w:hAnsi="Arial"/>
                <w:b/>
                <w:sz w:val="20"/>
              </w:rPr>
            </w:r>
          </w:p>
        </w:tc>
      </w:tr>
      <w:tr>
        <w:tc>
          <w:tcPr>
            <w:tcW w:type="dxa" w:w="1881"/>
          </w:tcPr>
          <w:p>
            <w:r>
              <w:rPr>
                <w:rFonts w:ascii="Arial" w:hAnsi="Arial"/>
                <w:sz w:val="20"/>
              </w:rPr>
              <w:t>1</w:t>
            </w:r>
          </w:p>
        </w:tc>
        <w:tc>
          <w:tcPr>
            <w:tcW w:type="dxa" w:w="1881"/>
          </w:tcPr>
          <w:p>
            <w:r>
              <w:rPr>
                <w:rFonts w:ascii="Arial" w:hAnsi="Arial"/>
                <w:sz w:val="20"/>
              </w:rPr>
              <w:t>Nhận dạng chip chính</w:t>
            </w:r>
          </w:p>
        </w:tc>
        <w:tc>
          <w:tcPr>
            <w:tcW w:type="dxa" w:w="1881"/>
          </w:tcPr>
          <w:p>
            <w:r>
              <w:rPr>
                <w:rFonts w:ascii="Arial" w:hAnsi="Arial"/>
                <w:sz w:val="20"/>
              </w:rPr>
              <w:t>Mở nắp board, đọc marking: `STM32F103RCT6` = OK. `GD32F103`/`CKS32` = chip clone, rủi ro cao</w:t>
            </w:r>
          </w:p>
        </w:tc>
        <w:tc>
          <w:tcPr>
            <w:tcW w:type="dxa" w:w="1881"/>
          </w:tcPr>
          <w:p>
            <w:r>
              <w:rPr>
                <w:rFonts w:ascii="Arial" w:hAnsi="Arial"/>
                <w:sz w:val="20"/>
              </w:rPr>
              <w:t>✅/❌</w:t>
            </w:r>
          </w:p>
        </w:tc>
        <w:tc>
          <w:tcPr>
            <w:tcW w:type="dxa" w:w="1881"/>
          </w:tcPr>
          <w:p>
            <w:r>
              <w:rPr>
                <w:rFonts w:ascii="Arial" w:hAnsi="Arial"/>
                <w:sz w:val="20"/>
              </w:rPr>
            </w:r>
          </w:p>
        </w:tc>
      </w:tr>
      <w:tr>
        <w:tc>
          <w:tcPr>
            <w:tcW w:type="dxa" w:w="1881"/>
          </w:tcPr>
          <w:p>
            <w:r>
              <w:rPr>
                <w:rFonts w:ascii="Arial" w:hAnsi="Arial"/>
                <w:sz w:val="20"/>
              </w:rPr>
              <w:t>2</w:t>
            </w:r>
          </w:p>
        </w:tc>
        <w:tc>
          <w:tcPr>
            <w:tcW w:type="dxa" w:w="1881"/>
          </w:tcPr>
          <w:p>
            <w:r>
              <w:rPr>
                <w:rFonts w:ascii="Arial" w:hAnsi="Arial"/>
                <w:sz w:val="20"/>
              </w:rPr>
              <w:t>Kiểm tra pinout UART</w:t>
            </w:r>
          </w:p>
        </w:tc>
        <w:tc>
          <w:tcPr>
            <w:tcW w:type="dxa" w:w="1881"/>
          </w:tcPr>
          <w:p>
            <w:r>
              <w:rPr>
                <w:rFonts w:ascii="Arial" w:hAnsi="Arial"/>
                <w:sz w:val="20"/>
              </w:rPr>
              <w:t>Tìm 2 pad/header GND + TX + RX trên board</w:t>
            </w:r>
          </w:p>
        </w:tc>
        <w:tc>
          <w:tcPr>
            <w:tcW w:type="dxa" w:w="1881"/>
          </w:tcPr>
          <w:p>
            <w:r>
              <w:rPr>
                <w:rFonts w:ascii="Arial" w:hAnsi="Arial"/>
                <w:sz w:val="20"/>
              </w:rPr>
              <w:t>✅/❌</w:t>
            </w:r>
          </w:p>
        </w:tc>
        <w:tc>
          <w:tcPr>
            <w:tcW w:type="dxa" w:w="1881"/>
          </w:tcPr>
          <w:p>
            <w:r>
              <w:rPr>
                <w:rFonts w:ascii="Arial" w:hAnsi="Arial"/>
                <w:sz w:val="20"/>
              </w:rPr>
            </w:r>
          </w:p>
        </w:tc>
      </w:tr>
      <w:tr>
        <w:tc>
          <w:tcPr>
            <w:tcW w:type="dxa" w:w="1881"/>
          </w:tcPr>
          <w:p>
            <w:r>
              <w:rPr>
                <w:rFonts w:ascii="Arial" w:hAnsi="Arial"/>
                <w:sz w:val="20"/>
              </w:rPr>
              <w:t>3</w:t>
            </w:r>
          </w:p>
        </w:tc>
        <w:tc>
          <w:tcPr>
            <w:tcW w:type="dxa" w:w="1881"/>
          </w:tcPr>
          <w:p>
            <w:r>
              <w:rPr>
                <w:rFonts w:ascii="Arial" w:hAnsi="Arial"/>
                <w:sz w:val="20"/>
              </w:rPr>
              <w:t>Đọc chip qua ST-Link</w:t>
            </w:r>
          </w:p>
        </w:tc>
        <w:tc>
          <w:tcPr>
            <w:tcW w:type="dxa" w:w="1881"/>
          </w:tcPr>
          <w:p>
            <w:r>
              <w:rPr>
                <w:rFonts w:ascii="Arial" w:hAnsi="Arial"/>
                <w:sz w:val="20"/>
              </w:rPr>
              <w:t>Cắm ST-Link V2, dùng STM32CubeProgrammer → "Connect". Đọc được chip ID = flash được</w:t>
            </w:r>
          </w:p>
        </w:tc>
        <w:tc>
          <w:tcPr>
            <w:tcW w:type="dxa" w:w="1881"/>
          </w:tcPr>
          <w:p>
            <w:r>
              <w:rPr>
                <w:rFonts w:ascii="Arial" w:hAnsi="Arial"/>
                <w:sz w:val="20"/>
              </w:rPr>
              <w:t>✅/❌</w:t>
            </w:r>
          </w:p>
        </w:tc>
        <w:tc>
          <w:tcPr>
            <w:tcW w:type="dxa" w:w="1881"/>
          </w:tcPr>
          <w:p>
            <w:r>
              <w:rPr>
                <w:rFonts w:ascii="Arial" w:hAnsi="Arial"/>
                <w:sz w:val="20"/>
              </w:rPr>
            </w:r>
          </w:p>
        </w:tc>
      </w:tr>
      <w:tr>
        <w:tc>
          <w:tcPr>
            <w:tcW w:type="dxa" w:w="1881"/>
          </w:tcPr>
          <w:p>
            <w:r>
              <w:rPr>
                <w:rFonts w:ascii="Arial" w:hAnsi="Arial"/>
                <w:sz w:val="20"/>
              </w:rPr>
              <w:t>4</w:t>
            </w:r>
          </w:p>
        </w:tc>
        <w:tc>
          <w:tcPr>
            <w:tcW w:type="dxa" w:w="1881"/>
          </w:tcPr>
          <w:p>
            <w:r>
              <w:rPr>
                <w:rFonts w:ascii="Arial" w:hAnsi="Arial"/>
                <w:sz w:val="20"/>
              </w:rPr>
              <w:t>Kiểm tra Hall sensor</w:t>
            </w:r>
          </w:p>
        </w:tc>
        <w:tc>
          <w:tcPr>
            <w:tcW w:type="dxa" w:w="1881"/>
          </w:tcPr>
          <w:p>
            <w:r>
              <w:rPr>
                <w:rFonts w:ascii="Arial" w:hAnsi="Arial"/>
                <w:sz w:val="20"/>
              </w:rPr>
              <w:t>Quay tay từng bánh, đo tín hiệu Hall bằng oscilloscope/logic analyzer (3 kênh/motor)</w:t>
            </w:r>
          </w:p>
        </w:tc>
        <w:tc>
          <w:tcPr>
            <w:tcW w:type="dxa" w:w="1881"/>
          </w:tcPr>
          <w:p>
            <w:r>
              <w:rPr>
                <w:rFonts w:ascii="Arial" w:hAnsi="Arial"/>
                <w:sz w:val="20"/>
              </w:rPr>
              <w:t>✅/❌</w:t>
            </w:r>
          </w:p>
        </w:tc>
        <w:tc>
          <w:tcPr>
            <w:tcW w:type="dxa" w:w="1881"/>
          </w:tcPr>
          <w:p>
            <w:r>
              <w:rPr>
                <w:rFonts w:ascii="Arial" w:hAnsi="Arial"/>
                <w:sz w:val="20"/>
              </w:rPr>
            </w:r>
          </w:p>
        </w:tc>
      </w:tr>
      <w:tr>
        <w:tc>
          <w:tcPr>
            <w:tcW w:type="dxa" w:w="1881"/>
          </w:tcPr>
          <w:p>
            <w:r>
              <w:rPr>
                <w:rFonts w:ascii="Arial" w:hAnsi="Arial"/>
                <w:sz w:val="20"/>
              </w:rPr>
              <w:t>5</w:t>
            </w:r>
          </w:p>
        </w:tc>
        <w:tc>
          <w:tcPr>
            <w:tcW w:type="dxa" w:w="1881"/>
          </w:tcPr>
          <w:p>
            <w:r>
              <w:rPr>
                <w:rFonts w:ascii="Arial" w:hAnsi="Arial"/>
                <w:sz w:val="20"/>
              </w:rPr>
              <w:t>Pin + BMS</w:t>
            </w:r>
          </w:p>
        </w:tc>
        <w:tc>
          <w:tcPr>
            <w:tcW w:type="dxa" w:w="1881"/>
          </w:tcPr>
          <w:p>
            <w:r>
              <w:rPr>
                <w:rFonts w:ascii="Arial" w:hAnsi="Arial"/>
                <w:sz w:val="20"/>
              </w:rPr>
              <w:t>Đo điện áp pin ≥ 33V (10S đầy ~42V). Kiểm tra BMS có led báo</w:t>
            </w:r>
          </w:p>
        </w:tc>
        <w:tc>
          <w:tcPr>
            <w:tcW w:type="dxa" w:w="1881"/>
          </w:tcPr>
          <w:p>
            <w:r>
              <w:rPr>
                <w:rFonts w:ascii="Arial" w:hAnsi="Arial"/>
                <w:sz w:val="20"/>
              </w:rPr>
              <w:t>✅/❌</w:t>
            </w:r>
          </w:p>
        </w:tc>
        <w:tc>
          <w:tcPr>
            <w:tcW w:type="dxa" w:w="1881"/>
          </w:tcPr>
          <w:p>
            <w:r>
              <w:rPr>
                <w:rFonts w:ascii="Arial" w:hAnsi="Arial"/>
                <w:sz w:val="20"/>
              </w:rPr>
            </w:r>
          </w:p>
        </w:tc>
      </w:tr>
    </w:tbl>
    <w:p/>
    <w:p>
      <w:pPr>
        <w:ind w:left="567"/>
      </w:pPr>
      <w:r>
        <w:rPr>
          <w:rFonts w:ascii="Arial" w:hAnsi="Arial"/>
          <w:sz w:val="22"/>
        </w:rPr>
        <w:t>⚠️ CẢNH BÁO — Nếu bước 1 hoặc 3 KHÔNG ĐẠT → Kích hoạt Plan B ngay, không cố flash.</w:t>
      </w:r>
    </w:p>
    <w:p>
      <w:pPr>
        <w:pStyle w:val="Heading3"/>
      </w:pPr>
      <w:r>
        <w:rPr>
          <w:rFonts w:ascii="Arial" w:hAnsi="Arial"/>
          <w:color w:val="404040"/>
          <w:sz w:val="22"/>
        </w:rPr>
        <w:t>5.1.3. Plan B — Nếu flash firmware thất bại</w:t>
      </w:r>
    </w:p>
    <w:p>
      <w:r>
        <w:rPr>
          <w:rFonts w:ascii="Arial" w:hAnsi="Arial"/>
          <w:sz w:val="22"/>
        </w:rPr>
      </w:r>
      <w:r>
        <w:rPr>
          <w:rFonts w:ascii="Arial" w:hAnsi="Arial"/>
          <w:b/>
          <w:sz w:val="22"/>
        </w:rPr>
        <w:t>Khi nào kích hoạt:</w:t>
      </w:r>
      <w:r>
        <w:rPr>
          <w:rFonts w:ascii="Arial" w:hAnsi="Arial"/>
          <w:sz w:val="22"/>
        </w:rPr>
        <w:t xml:space="preserve"> Board hoverboard dùng chip clone (GD32/CKS32), ST-Link không nhận, hoặc flash firmware Feru thành công nhưng motor không quay đúng.</w:t>
      </w:r>
    </w:p>
    <w:p>
      <w:r>
        <w:rPr>
          <w:rFonts w:ascii="Arial" w:hAnsi="Arial"/>
          <w:b/>
          <w:i/>
          <w:sz w:val="20"/>
        </w:rPr>
        <w:t>Bảng 5.4 — Phương án thay thế Plan B</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Phương án</w:t>
            </w:r>
          </w:p>
        </w:tc>
        <w:tc>
          <w:tcPr>
            <w:tcW w:type="dxa" w:w="1881"/>
            <w:shd w:fill="D6E4F0"/>
          </w:tcPr>
          <w:p>
            <w:r>
              <w:rPr>
                <w:rFonts w:ascii="Arial" w:hAnsi="Arial"/>
                <w:b/>
                <w:sz w:val="20"/>
              </w:rPr>
              <w:t>Mô tả</w:t>
            </w:r>
          </w:p>
        </w:tc>
        <w:tc>
          <w:tcPr>
            <w:tcW w:type="dxa" w:w="1881"/>
            <w:shd w:fill="D6E4F0"/>
          </w:tcPr>
          <w:p>
            <w:r>
              <w:rPr>
                <w:rFonts w:ascii="Arial" w:hAnsi="Arial"/>
                <w:b/>
                <w:sz w:val="20"/>
              </w:rPr>
              <w:t>Chi phí thêm</w:t>
            </w:r>
          </w:p>
        </w:tc>
        <w:tc>
          <w:tcPr>
            <w:tcW w:type="dxa" w:w="1881"/>
            <w:shd w:fill="D6E4F0"/>
          </w:tcPr>
          <w:p>
            <w:r>
              <w:rPr>
                <w:rFonts w:ascii="Arial" w:hAnsi="Arial"/>
                <w:b/>
                <w:sz w:val="20"/>
              </w:rPr>
              <w:t>Thời gian thêm</w:t>
            </w:r>
          </w:p>
        </w:tc>
        <w:tc>
          <w:tcPr>
            <w:tcW w:type="dxa" w:w="1881"/>
            <w:shd w:fill="D6E4F0"/>
          </w:tcPr>
          <w:p>
            <w:r>
              <w:rPr>
                <w:rFonts w:ascii="Arial" w:hAnsi="Arial"/>
                <w:b/>
                <w:sz w:val="20"/>
              </w:rPr>
            </w:r>
          </w:p>
        </w:tc>
      </w:tr>
      <w:tr>
        <w:tc>
          <w:tcPr>
            <w:tcW w:type="dxa" w:w="1881"/>
          </w:tcPr>
          <w:p>
            <w:r>
              <w:rPr>
                <w:rFonts w:ascii="Arial" w:hAnsi="Arial"/>
                <w:sz w:val="20"/>
              </w:rPr>
              <w:t>ODrive v3.6 (clone)</w:t>
            </w:r>
          </w:p>
        </w:tc>
        <w:tc>
          <w:tcPr>
            <w:tcW w:type="dxa" w:w="1881"/>
          </w:tcPr>
          <w:p>
            <w:r>
              <w:rPr>
                <w:rFonts w:ascii="Arial" w:hAnsi="Arial"/>
                <w:sz w:val="20"/>
              </w:rPr>
              <w:t>Board FOC chuyên dụng, hỗ trợ 2 motor BLDC. Giao tiếp UART/USB trực tiếp</w:t>
            </w:r>
          </w:p>
        </w:tc>
        <w:tc>
          <w:tcPr>
            <w:tcW w:type="dxa" w:w="1881"/>
          </w:tcPr>
          <w:p>
            <w:r>
              <w:rPr>
                <w:rFonts w:ascii="Arial" w:hAnsi="Arial"/>
                <w:sz w:val="20"/>
              </w:rPr>
              <w:t>~500–800k</w:t>
            </w:r>
          </w:p>
        </w:tc>
        <w:tc>
          <w:tcPr>
            <w:tcW w:type="dxa" w:w="1881"/>
          </w:tcPr>
          <w:p>
            <w:r>
              <w:rPr>
                <w:rFonts w:ascii="Arial" w:hAnsi="Arial"/>
                <w:sz w:val="20"/>
              </w:rPr>
              <w:t>~3–5 ngày</w:t>
            </w:r>
          </w:p>
        </w:tc>
        <w:tc>
          <w:tcPr>
            <w:tcW w:type="dxa" w:w="1881"/>
          </w:tcPr>
          <w:p>
            <w:r>
              <w:rPr>
                <w:rFonts w:ascii="Arial" w:hAnsi="Arial"/>
                <w:sz w:val="20"/>
              </w:rPr>
            </w:r>
          </w:p>
        </w:tc>
      </w:tr>
      <w:tr>
        <w:tc>
          <w:tcPr>
            <w:tcW w:type="dxa" w:w="1881"/>
          </w:tcPr>
          <w:p>
            <w:r>
              <w:rPr>
                <w:rFonts w:ascii="Arial" w:hAnsi="Arial"/>
                <w:sz w:val="20"/>
              </w:rPr>
              <w:t>SimpleFOC (Arduino)</w:t>
            </w:r>
          </w:p>
        </w:tc>
        <w:tc>
          <w:tcPr>
            <w:tcW w:type="dxa" w:w="1881"/>
          </w:tcPr>
          <w:p>
            <w:r>
              <w:rPr>
                <w:rFonts w:ascii="Arial" w:hAnsi="Arial"/>
                <w:sz w:val="20"/>
              </w:rPr>
              <w:t>Thư viện FOC mã nguồn mở chạy trên ESP32 + driver MOSFET riêng (L6234 hoặc DRV8302)</w:t>
            </w:r>
          </w:p>
        </w:tc>
        <w:tc>
          <w:tcPr>
            <w:tcW w:type="dxa" w:w="1881"/>
          </w:tcPr>
          <w:p>
            <w:r>
              <w:rPr>
                <w:rFonts w:ascii="Arial" w:hAnsi="Arial"/>
                <w:sz w:val="20"/>
              </w:rPr>
              <w:t>~300–500k</w:t>
            </w:r>
          </w:p>
        </w:tc>
        <w:tc>
          <w:tcPr>
            <w:tcW w:type="dxa" w:w="1881"/>
          </w:tcPr>
          <w:p>
            <w:r>
              <w:rPr>
                <w:rFonts w:ascii="Arial" w:hAnsi="Arial"/>
                <w:sz w:val="20"/>
              </w:rPr>
              <w:t>~5–7 ngày</w:t>
            </w:r>
          </w:p>
        </w:tc>
        <w:tc>
          <w:tcPr>
            <w:tcW w:type="dxa" w:w="1881"/>
          </w:tcPr>
          <w:p>
            <w:r>
              <w:rPr>
                <w:rFonts w:ascii="Arial" w:hAnsi="Arial"/>
                <w:sz w:val="20"/>
              </w:rPr>
            </w:r>
          </w:p>
        </w:tc>
      </w:tr>
    </w:tbl>
    <w:p/>
    <w:p>
      <w:r>
        <w:rPr>
          <w:rFonts w:ascii="Arial" w:hAnsi="Arial"/>
          <w:sz w:val="22"/>
        </w:rPr>
        <w:t>Quy trình Plan B:</w:t>
      </w:r>
    </w:p>
    <w:p>
      <w:pPr>
        <w:pStyle w:val="ListNumber"/>
      </w:pPr>
      <w:r>
        <w:rPr>
          <w:rFonts w:ascii="Arial" w:hAnsi="Arial"/>
          <w:sz w:val="22"/>
        </w:rPr>
        <w:t>Tháo board hoverboard gốc, giữ lại motor BLDC + Hall sensor + pin.</w:t>
      </w:r>
    </w:p>
    <w:p>
      <w:pPr>
        <w:pStyle w:val="ListNumber"/>
      </w:pPr>
      <w:r>
        <w:rPr>
          <w:rFonts w:ascii="Arial" w:hAnsi="Arial"/>
          <w:sz w:val="22"/>
        </w:rPr>
        <w:t>Nối motor trực tiếp vào ODrive/SimpleFOC driver.</w:t>
      </w:r>
    </w:p>
    <w:p>
      <w:pPr>
        <w:pStyle w:val="ListNumber"/>
      </w:pPr>
      <w:r>
        <w:rPr>
          <w:rFonts w:ascii="Arial" w:hAnsi="Arial"/>
          <w:sz w:val="22"/>
        </w:rPr>
        <w:t>Cấu hình encoder = Hall sensor (3 kênh), calibrate motor.</w:t>
      </w:r>
    </w:p>
    <w:p>
      <w:pPr>
        <w:pStyle w:val="ListNumber"/>
      </w:pPr>
      <w:r>
        <w:rPr>
          <w:rFonts w:ascii="Arial" w:hAnsi="Arial"/>
          <w:sz w:val="22"/>
        </w:rPr>
        <w:t>ESP32 giao tiếp với ODrive qua UART (protocol tương tự, chỉ đổi command format).</w:t>
      </w:r>
    </w:p>
    <w:p>
      <w:pPr>
        <w:pStyle w:val="ListNumber"/>
      </w:pPr>
      <w:r>
        <w:rPr>
          <w:rFonts w:ascii="Arial" w:hAnsi="Arial"/>
          <w:sz w:val="22"/>
        </w:rPr>
        <w:t xml:space="preserve">Firmware ESP32 cần sửa: thay hàm </w:t>
      </w:r>
      <w:r>
        <w:rPr>
          <w:rFonts w:ascii="Courier New" w:hAnsi="Courier New"/>
          <w:sz w:val="20"/>
        </w:rPr>
        <w:t>sendHoverboardCmd()</w:t>
      </w:r>
      <w:r>
        <w:rPr>
          <w:rFonts w:ascii="Arial" w:hAnsi="Arial"/>
          <w:sz w:val="22"/>
        </w:rPr>
        <w:t xml:space="preserve"> bằng </w:t>
      </w:r>
      <w:r>
        <w:rPr>
          <w:rFonts w:ascii="Courier New" w:hAnsi="Courier New"/>
          <w:sz w:val="20"/>
        </w:rPr>
        <w:t>sendODriveCmd()</w:t>
      </w:r>
      <w:r>
        <w:rPr>
          <w:rFonts w:ascii="Arial" w:hAnsi="Arial"/>
          <w:sz w:val="22"/>
        </w:rPr>
        <w:t>.</w:t>
      </w:r>
    </w:p>
    <w:p>
      <w:pPr>
        <w:ind w:left="567"/>
      </w:pPr>
      <w:r>
        <w:rPr>
          <w:rFonts w:ascii="Arial" w:hAnsi="Arial"/>
          <w:sz w:val="22"/>
        </w:rPr>
        <w:t>💡 LƯU Ý — Plan B vẫn sử dụng cùng motor BLDC và pin 36V, chỉ thay board điều khiển. Phần còn lại của kiến trúc (khung, caster, phanh, ESP32, OPi5) không thay đổi.</w:t>
      </w:r>
    </w:p>
    <w:p>
      <w:pPr>
        <w:pStyle w:val="Heading3"/>
      </w:pPr>
      <w:r>
        <w:rPr>
          <w:rFonts w:ascii="Arial" w:hAnsi="Arial"/>
          <w:color w:val="404040"/>
          <w:sz w:val="22"/>
        </w:rPr>
        <w:t>5.2. Cột Mast Camera</w:t>
      </w:r>
    </w:p>
    <w:p>
      <w:r>
        <w:rPr>
          <w:rFonts w:ascii="Arial" w:hAnsi="Arial"/>
          <w:sz w:val="22"/>
        </w:rPr>
        <w:t>Cột mast là yếu tố then chốt cho phép camera AI nhìn xuống bể nuôi từ trên cao, phục vụ cả tuần tra lẫn cho ăn thông minh.</w:t>
      </w:r>
    </w:p>
    <w:p>
      <w:pPr>
        <w:pStyle w:val="ListBullet"/>
      </w:pPr>
      <w:r>
        <w:rPr>
          <w:rFonts w:ascii="Arial" w:hAnsi="Arial"/>
          <w:sz w:val="22"/>
        </w:rPr>
      </w:r>
      <w:r>
        <w:rPr>
          <w:rFonts w:ascii="Arial" w:hAnsi="Arial"/>
          <w:b/>
          <w:sz w:val="22"/>
        </w:rPr>
        <w:t>Chiều cao:</w:t>
      </w:r>
      <w:r>
        <w:rPr>
          <w:rFonts w:ascii="Arial" w:hAnsi="Arial"/>
          <w:sz w:val="22"/>
        </w:rPr>
        <w:t xml:space="preserve"> ~1.1m tính từ đế robot (tổng ~1.35m từ mặt đất).</w:t>
      </w:r>
    </w:p>
    <w:p>
      <w:pPr>
        <w:pStyle w:val="ListBullet"/>
      </w:pPr>
      <w:r>
        <w:rPr>
          <w:rFonts w:ascii="Arial" w:hAnsi="Arial"/>
          <w:sz w:val="22"/>
        </w:rPr>
      </w:r>
      <w:r>
        <w:rPr>
          <w:rFonts w:ascii="Arial" w:hAnsi="Arial"/>
          <w:b/>
          <w:sz w:val="22"/>
        </w:rPr>
        <w:t>Vật liệu:</w:t>
      </w:r>
      <w:r>
        <w:rPr>
          <w:rFonts w:ascii="Arial" w:hAnsi="Arial"/>
          <w:sz w:val="22"/>
        </w:rPr>
        <w:t xml:space="preserve"> Ống nhôm φ25mm hoặc thanh nhôm 2020, cố định bằng ke góc.</w:t>
      </w:r>
    </w:p>
    <w:p>
      <w:pPr>
        <w:pStyle w:val="ListBullet"/>
      </w:pPr>
      <w:r>
        <w:rPr>
          <w:rFonts w:ascii="Arial" w:hAnsi="Arial"/>
          <w:sz w:val="22"/>
        </w:rPr>
      </w:r>
      <w:r>
        <w:rPr>
          <w:rFonts w:ascii="Arial" w:hAnsi="Arial"/>
          <w:b/>
          <w:sz w:val="22"/>
        </w:rPr>
        <w:t>Đỉnh cột:</w:t>
      </w:r>
      <w:r>
        <w:rPr>
          <w:rFonts w:ascii="Arial" w:hAnsi="Arial"/>
          <w:sz w:val="22"/>
        </w:rPr>
        <w:t xml:space="preserve"> Đế xoay (servo nhỏ) gắn Camera USB/CSI (hướng xuống bể), cho phép xoay 180° để nhìn bể ở cả 2 bên lối đi. Orange Pi 5 đặt gần camera hoặc ở đế robot.</w:t>
      </w:r>
    </w:p>
    <w:p>
      <w:r>
        <w:rPr>
          <w:rFonts w:ascii="Arial" w:hAnsi="Arial"/>
          <w:b/>
          <w:i/>
          <w:sz w:val="20"/>
        </w:rPr>
        <w:t>Bảng 5.5 — Tính toán moment lật cột mast khi phanh đĩa đóng đột ngột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Thông số</w:t>
            </w:r>
          </w:p>
        </w:tc>
        <w:tc>
          <w:tcPr>
            <w:tcW w:type="dxa" w:w="2351"/>
            <w:shd w:fill="D6E4F0"/>
          </w:tcPr>
          <w:p>
            <w:r>
              <w:rPr>
                <w:rFonts w:ascii="Arial" w:hAnsi="Arial"/>
                <w:b/>
                <w:sz w:val="20"/>
              </w:rPr>
              <w:t>Giá trị</w:t>
            </w:r>
          </w:p>
        </w:tc>
        <w:tc>
          <w:tcPr>
            <w:tcW w:type="dxa" w:w="2351"/>
            <w:shd w:fill="D6E4F0"/>
          </w:tcPr>
          <w:p>
            <w:r>
              <w:rPr>
                <w:rFonts w:ascii="Arial" w:hAnsi="Arial"/>
                <w:b/>
                <w:sz w:val="20"/>
              </w:rPr>
              <w:t>Ghi chú</w:t>
            </w:r>
          </w:p>
        </w:tc>
        <w:tc>
          <w:tcPr>
            <w:tcW w:type="dxa" w:w="2351"/>
            <w:shd w:fill="D6E4F0"/>
          </w:tcPr>
          <w:p>
            <w:r>
              <w:rPr>
                <w:rFonts w:ascii="Arial" w:hAnsi="Arial"/>
                <w:b/>
                <w:sz w:val="20"/>
              </w:rPr>
            </w:r>
          </w:p>
        </w:tc>
      </w:tr>
      <w:tr>
        <w:tc>
          <w:tcPr>
            <w:tcW w:type="dxa" w:w="2351"/>
          </w:tcPr>
          <w:p>
            <w:r>
              <w:rPr>
                <w:rFonts w:ascii="Arial" w:hAnsi="Arial"/>
                <w:sz w:val="20"/>
              </w:rPr>
              <w:t>Khối lượng đỉnh mast (OPi5 + Camera + Servo)</w:t>
            </w:r>
          </w:p>
        </w:tc>
        <w:tc>
          <w:tcPr>
            <w:tcW w:type="dxa" w:w="2351"/>
          </w:tcPr>
          <w:p>
            <w:r>
              <w:rPr>
                <w:rFonts w:ascii="Arial" w:hAnsi="Arial"/>
                <w:sz w:val="20"/>
              </w:rPr>
              <w:t>~500g (0.5 kg)</w:t>
            </w:r>
          </w:p>
        </w:tc>
        <w:tc>
          <w:tcPr>
            <w:tcW w:type="dxa" w:w="2351"/>
          </w:tcPr>
          <w:p>
            <w:r>
              <w:rPr>
                <w:rFonts w:ascii="Arial" w:hAnsi="Arial"/>
                <w:sz w:val="20"/>
              </w:rPr>
            </w:r>
          </w:p>
        </w:tc>
        <w:tc>
          <w:tcPr>
            <w:tcW w:type="dxa" w:w="2351"/>
          </w:tcPr>
          <w:p>
            <w:r>
              <w:rPr>
                <w:rFonts w:ascii="Arial" w:hAnsi="Arial"/>
                <w:sz w:val="20"/>
              </w:rPr>
            </w:r>
          </w:p>
        </w:tc>
      </w:tr>
      <w:tr>
        <w:tc>
          <w:tcPr>
            <w:tcW w:type="dxa" w:w="2351"/>
          </w:tcPr>
          <w:p>
            <w:r>
              <w:rPr>
                <w:rFonts w:ascii="Arial" w:hAnsi="Arial"/>
                <w:sz w:val="20"/>
              </w:rPr>
              <w:t>Chiều cao trọng tâm tải đỉnh</w:t>
            </w:r>
          </w:p>
        </w:tc>
        <w:tc>
          <w:tcPr>
            <w:tcW w:type="dxa" w:w="2351"/>
          </w:tcPr>
          <w:p>
            <w:r>
              <w:rPr>
                <w:rFonts w:ascii="Arial" w:hAnsi="Arial"/>
                <w:sz w:val="20"/>
              </w:rPr>
              <w:t>1.35m từ mặt đất</w:t>
            </w:r>
          </w:p>
        </w:tc>
        <w:tc>
          <w:tcPr>
            <w:tcW w:type="dxa" w:w="2351"/>
          </w:tcPr>
          <w:p>
            <w:r>
              <w:rPr>
                <w:rFonts w:ascii="Arial" w:hAnsi="Arial"/>
                <w:sz w:val="20"/>
              </w:rPr>
            </w:r>
          </w:p>
        </w:tc>
        <w:tc>
          <w:tcPr>
            <w:tcW w:type="dxa" w:w="2351"/>
          </w:tcPr>
          <w:p>
            <w:r>
              <w:rPr>
                <w:rFonts w:ascii="Arial" w:hAnsi="Arial"/>
                <w:sz w:val="20"/>
              </w:rPr>
            </w:r>
          </w:p>
        </w:tc>
      </w:tr>
      <w:tr>
        <w:tc>
          <w:tcPr>
            <w:tcW w:type="dxa" w:w="2351"/>
          </w:tcPr>
          <w:p>
            <w:r>
              <w:rPr>
                <w:rFonts w:ascii="Arial" w:hAnsi="Arial"/>
                <w:sz w:val="20"/>
              </w:rPr>
              <w:t>Gia tốc phanh (worst case)</w:t>
            </w:r>
          </w:p>
        </w:tc>
        <w:tc>
          <w:tcPr>
            <w:tcW w:type="dxa" w:w="2351"/>
          </w:tcPr>
          <w:p>
            <w:r>
              <w:rPr>
                <w:rFonts w:ascii="Arial" w:hAnsi="Arial"/>
                <w:sz w:val="20"/>
              </w:rPr>
              <w:t>1–2 m/s²</w:t>
            </w:r>
          </w:p>
        </w:tc>
        <w:tc>
          <w:tcPr>
            <w:tcW w:type="dxa" w:w="2351"/>
          </w:tcPr>
          <w:p>
            <w:r>
              <w:rPr>
                <w:rFonts w:ascii="Arial" w:hAnsi="Arial"/>
                <w:sz w:val="20"/>
              </w:rPr>
              <w:t>Từ 0.5 m/s về 0 trong 0.25–0.5s</w:t>
            </w:r>
          </w:p>
        </w:tc>
        <w:tc>
          <w:tcPr>
            <w:tcW w:type="dxa" w:w="2351"/>
          </w:tcPr>
          <w:p>
            <w:r>
              <w:rPr>
                <w:rFonts w:ascii="Arial" w:hAnsi="Arial"/>
                <w:sz w:val="20"/>
              </w:rPr>
            </w:r>
          </w:p>
        </w:tc>
      </w:tr>
      <w:tr>
        <w:tc>
          <w:tcPr>
            <w:tcW w:type="dxa" w:w="2351"/>
          </w:tcPr>
          <w:p>
            <w:r>
              <w:rPr>
                <w:rFonts w:ascii="Arial" w:hAnsi="Arial"/>
                <w:sz w:val="20"/>
              </w:rPr>
              <w:t>Moment lật tại đế cột</w:t>
            </w:r>
          </w:p>
        </w:tc>
        <w:tc>
          <w:tcPr>
            <w:tcW w:type="dxa" w:w="2351"/>
          </w:tcPr>
          <w:p>
            <w:r>
              <w:rPr>
                <w:rFonts w:ascii="Arial" w:hAnsi="Arial"/>
                <w:sz w:val="20"/>
              </w:rPr>
              <w:t>M = 0.5 × 1.35 × 2 = 1.35 N·m (max)</w:t>
            </w:r>
          </w:p>
        </w:tc>
        <w:tc>
          <w:tcPr>
            <w:tcW w:type="dxa" w:w="2351"/>
          </w:tcPr>
          <w:p>
            <w:r>
              <w:rPr>
                <w:rFonts w:ascii="Arial" w:hAnsi="Arial"/>
                <w:sz w:val="20"/>
              </w:rPr>
              <w:t>F = m × a, M = F × h</w:t>
            </w:r>
          </w:p>
        </w:tc>
        <w:tc>
          <w:tcPr>
            <w:tcW w:type="dxa" w:w="2351"/>
          </w:tcPr>
          <w:p>
            <w:r>
              <w:rPr>
                <w:rFonts w:ascii="Arial" w:hAnsi="Arial"/>
                <w:sz w:val="20"/>
              </w:rPr>
            </w:r>
          </w:p>
        </w:tc>
      </w:tr>
      <w:tr>
        <w:tc>
          <w:tcPr>
            <w:tcW w:type="dxa" w:w="2351"/>
          </w:tcPr>
          <w:p>
            <w:r>
              <w:rPr>
                <w:rFonts w:ascii="Arial" w:hAnsi="Arial"/>
                <w:sz w:val="20"/>
              </w:rPr>
              <w:t>Lực ngang tại ke góc nhôm 2020</w:t>
            </w:r>
          </w:p>
        </w:tc>
        <w:tc>
          <w:tcPr>
            <w:tcW w:type="dxa" w:w="2351"/>
          </w:tcPr>
          <w:p>
            <w:r>
              <w:rPr>
                <w:rFonts w:ascii="Arial" w:hAnsi="Arial"/>
                <w:sz w:val="20"/>
              </w:rPr>
              <w:t>F = M / h_ke = 1.35 / 0.2 ≈ 6.75 N</w:t>
            </w:r>
          </w:p>
        </w:tc>
        <w:tc>
          <w:tcPr>
            <w:tcW w:type="dxa" w:w="2351"/>
          </w:tcPr>
          <w:p>
            <w:r>
              <w:rPr>
                <w:rFonts w:ascii="Arial" w:hAnsi="Arial"/>
                <w:sz w:val="20"/>
              </w:rPr>
              <w:t>h_ke = 0.2m (chiều cao ke góc)</w:t>
            </w:r>
          </w:p>
        </w:tc>
        <w:tc>
          <w:tcPr>
            <w:tcW w:type="dxa" w:w="2351"/>
          </w:tcPr>
          <w:p>
            <w:r>
              <w:rPr>
                <w:rFonts w:ascii="Arial" w:hAnsi="Arial"/>
                <w:sz w:val="20"/>
              </w:rPr>
            </w:r>
          </w:p>
        </w:tc>
      </w:tr>
      <w:tr>
        <w:tc>
          <w:tcPr>
            <w:tcW w:type="dxa" w:w="2351"/>
          </w:tcPr>
          <w:p>
            <w:r>
              <w:rPr>
                <w:rFonts w:ascii="Arial" w:hAnsi="Arial"/>
                <w:sz w:val="20"/>
              </w:rPr>
              <w:t>Torque siết ốc M5 tối thiểu</w:t>
            </w:r>
          </w:p>
        </w:tc>
        <w:tc>
          <w:tcPr>
            <w:tcW w:type="dxa" w:w="2351"/>
          </w:tcPr>
          <w:p>
            <w:r>
              <w:rPr>
                <w:rFonts w:ascii="Arial" w:hAnsi="Arial"/>
                <w:sz w:val="20"/>
              </w:rPr>
              <w:t>≥ 4 N·m</w:t>
            </w:r>
          </w:p>
        </w:tc>
        <w:tc>
          <w:tcPr>
            <w:tcW w:type="dxa" w:w="2351"/>
          </w:tcPr>
          <w:p>
            <w:r>
              <w:rPr>
                <w:rFonts w:ascii="Arial" w:hAnsi="Arial"/>
                <w:sz w:val="20"/>
              </w:rPr>
              <w:t>Ke góc nhôm 2020 + ốc M5 inox</w:t>
            </w:r>
          </w:p>
        </w:tc>
        <w:tc>
          <w:tcPr>
            <w:tcW w:type="dxa" w:w="2351"/>
          </w:tcPr>
          <w:p>
            <w:r>
              <w:rPr>
                <w:rFonts w:ascii="Arial" w:hAnsi="Arial"/>
                <w:sz w:val="20"/>
              </w:rPr>
            </w:r>
          </w:p>
        </w:tc>
      </w:tr>
    </w:tbl>
    <w:p/>
    <w:p>
      <w:r>
        <w:rPr>
          <w:rFonts w:ascii="Arial" w:hAnsi="Arial"/>
          <w:sz w:val="22"/>
        </w:rPr>
        <w:t>Biện pháp gia cố:</w:t>
      </w:r>
    </w:p>
    <w:p>
      <w:pPr>
        <w:pStyle w:val="ListNumber"/>
      </w:pPr>
      <w:r>
        <w:rPr>
          <w:rFonts w:ascii="Arial" w:hAnsi="Arial"/>
          <w:sz w:val="22"/>
        </w:rPr>
      </w:r>
      <w:r>
        <w:rPr>
          <w:rFonts w:ascii="Arial" w:hAnsi="Arial"/>
          <w:b/>
          <w:sz w:val="22"/>
        </w:rPr>
        <w:t>Ke góc kép:</w:t>
      </w:r>
      <w:r>
        <w:rPr>
          <w:rFonts w:ascii="Arial" w:hAnsi="Arial"/>
          <w:sz w:val="22"/>
        </w:rPr>
        <w:t xml:space="preserve"> Dùng 2 ke góc nhôm 2020 đối xứng 2 bên tại chân cột mast.</w:t>
      </w:r>
    </w:p>
    <w:p>
      <w:pPr>
        <w:pStyle w:val="ListNumber"/>
      </w:pPr>
      <w:r>
        <w:rPr>
          <w:rFonts w:ascii="Arial" w:hAnsi="Arial"/>
          <w:sz w:val="22"/>
        </w:rPr>
      </w:r>
      <w:r>
        <w:rPr>
          <w:rFonts w:ascii="Arial" w:hAnsi="Arial"/>
          <w:b/>
          <w:sz w:val="22"/>
        </w:rPr>
        <w:t>Thanh giằng chéo thứ 2:</w:t>
      </w:r>
      <w:r>
        <w:rPr>
          <w:rFonts w:ascii="Arial" w:hAnsi="Arial"/>
          <w:sz w:val="22"/>
        </w:rPr>
        <w:t xml:space="preserve"> Từ điểm 2/3 cột mast (~0.7m) xuống khung đế, tạo tam giác chống xoay. Vật liệu: thanh nhôm 2020 hoặc ống nhôm φ15mm.</w:t>
      </w:r>
    </w:p>
    <w:p>
      <w:pPr>
        <w:pStyle w:val="ListNumber"/>
      </w:pPr>
      <w:r>
        <w:rPr>
          <w:rFonts w:ascii="Arial" w:hAnsi="Arial"/>
          <w:sz w:val="22"/>
        </w:rPr>
      </w:r>
      <w:r>
        <w:rPr>
          <w:rFonts w:ascii="Arial" w:hAnsi="Arial"/>
          <w:b/>
          <w:sz w:val="22"/>
        </w:rPr>
        <w:t>Guy wire (tùy chọn):</w:t>
      </w:r>
      <w:r>
        <w:rPr>
          <w:rFonts w:ascii="Arial" w:hAnsi="Arial"/>
          <w:sz w:val="22"/>
        </w:rPr>
        <w:t xml:space="preserve"> 2 dây thép inox φ1.5mm từ điểm 3/4 cột mast (~0.8m) neo xuống 2 điểm trên khung đế, tạo hình chữ V ngược. Tăng đơ M4 để căng dây.</w:t>
      </w:r>
    </w:p>
    <w:p>
      <w:pPr>
        <w:ind w:left="567"/>
      </w:pPr>
      <w:r>
        <w:rPr>
          <w:rFonts w:ascii="Arial" w:hAnsi="Arial"/>
          <w:sz w:val="22"/>
        </w:rPr>
        <w:t>✅ ĐẠT — Moment lật 1.35 N·m là nhỏ (tương đương lực 675g ở đầu cần 20cm). Ke góc kép + thanh giằng chéo là đủ. Guy wire chỉ cần nếu nền nhà không phẳng gây rung lắc thêm.</w:t>
      </w:r>
    </w:p>
    <w:p>
      <w:pPr>
        <w:pStyle w:val="Heading3"/>
      </w:pPr>
      <w:r>
        <w:rPr>
          <w:rFonts w:ascii="Arial" w:hAnsi="Arial"/>
          <w:color w:val="404040"/>
          <w:sz w:val="22"/>
        </w:rPr>
        <w:t>5.3. Cơ cấu rải thức ăn (cho bể nhỏ)</w:t>
      </w:r>
    </w:p>
    <w:p>
      <w:pPr>
        <w:pStyle w:val="ListBullet"/>
      </w:pPr>
      <w:r>
        <w:rPr>
          <w:rFonts w:ascii="Arial" w:hAnsi="Arial"/>
          <w:sz w:val="22"/>
        </w:rPr>
      </w:r>
      <w:r>
        <w:rPr>
          <w:rFonts w:ascii="Arial" w:hAnsi="Arial"/>
          <w:b/>
          <w:sz w:val="22"/>
        </w:rPr>
        <w:t>Phễu:</w:t>
      </w:r>
      <w:r>
        <w:rPr>
          <w:rFonts w:ascii="Arial" w:hAnsi="Arial"/>
          <w:sz w:val="22"/>
        </w:rPr>
        <w:t xml:space="preserve"> Dung tích 2–3 kg, miệng rộng 15cm, cổ hẹp 5cm. Vật liệu inox 304 (hoặc nhựa HDPE) chống thấm nước, chống ẩm &gt;80%.</w:t>
      </w:r>
    </w:p>
    <w:p>
      <w:pPr>
        <w:pStyle w:val="ListBullet"/>
      </w:pPr>
      <w:r>
        <w:rPr>
          <w:rFonts w:ascii="Arial" w:hAnsi="Arial"/>
          <w:sz w:val="22"/>
        </w:rPr>
      </w:r>
      <w:r>
        <w:rPr>
          <w:rFonts w:ascii="Arial" w:hAnsi="Arial"/>
          <w:b/>
          <w:sz w:val="22"/>
        </w:rPr>
        <w:t>Cơ chế rải:</w:t>
      </w:r>
      <w:r>
        <w:rPr>
          <w:rFonts w:ascii="Arial" w:hAnsi="Arial"/>
          <w:sz w:val="22"/>
        </w:rPr>
        <w:t xml:space="preserve"> Motor DC nhỏ gắn trục vít (auger screw) tại cổ phễu.</w:t>
      </w:r>
    </w:p>
    <w:p>
      <w:pPr>
        <w:pStyle w:val="ListBullet"/>
      </w:pPr>
      <w:r>
        <w:rPr>
          <w:rFonts w:ascii="Arial" w:hAnsi="Arial"/>
          <w:sz w:val="22"/>
        </w:rPr>
      </w:r>
      <w:r>
        <w:rPr>
          <w:rFonts w:ascii="Arial" w:hAnsi="Arial"/>
          <w:b/>
          <w:sz w:val="22"/>
        </w:rPr>
        <w:t>Ống dẫn linh hoạt:</w:t>
      </w:r>
      <w:r>
        <w:rPr>
          <w:rFonts w:ascii="Arial" w:hAnsi="Arial"/>
          <w:sz w:val="22"/>
        </w:rPr>
        <w:t xml:space="preserve"> Thức ăn từ phễu đi qua ống nhựa mềm dài ~30cm, hướng vào miệng bể. Đầu ống có thể xoay/nghiêng bằng servo nhỏ.</w:t>
      </w:r>
    </w:p>
    <w:p>
      <w:pPr>
        <w:pStyle w:val="ListBullet"/>
      </w:pPr>
      <w:r>
        <w:rPr>
          <w:rFonts w:ascii="Arial" w:hAnsi="Arial"/>
          <w:sz w:val="22"/>
        </w:rPr>
      </w:r>
      <w:r>
        <w:rPr>
          <w:rFonts w:ascii="Arial" w:hAnsi="Arial"/>
          <w:b/>
          <w:sz w:val="22"/>
        </w:rPr>
        <w:t>Nắp phễu tự động (GĐ2):</w:t>
      </w:r>
      <w:r>
        <w:rPr>
          <w:rFonts w:ascii="Arial" w:hAnsi="Arial"/>
          <w:sz w:val="22"/>
        </w:rPr>
        <w:t xml:space="preserve"> Servo mở nắp phễu khi ở trạm nạp thức ăn, đóng lại khi di chuyển.</w:t>
      </w:r>
    </w:p>
    <w:p>
      <w:pPr>
        <w:pStyle w:val="Heading3"/>
      </w:pPr>
      <w:r>
        <w:rPr>
          <w:rFonts w:ascii="Arial" w:hAnsi="Arial"/>
          <w:color w:val="404040"/>
          <w:sz w:val="22"/>
        </w:rPr>
        <w:t>5.3.1. Thiết kế chống kẹt phễu &amp; Recovery</w:t>
      </w:r>
    </w:p>
    <w:p>
      <w:r>
        <w:rPr>
          <w:rFonts w:ascii="Arial" w:hAnsi="Arial"/>
          <w:sz w:val="22"/>
        </w:rPr>
      </w:r>
      <w:r>
        <w:rPr>
          <w:rFonts w:ascii="Arial" w:hAnsi="Arial"/>
          <w:b/>
          <w:sz w:val="22"/>
        </w:rPr>
        <w:t>A. Thiết kế cơ khí chống kẹt:</w:t>
      </w:r>
      <w:r>
        <w:rPr>
          <w:rFonts w:ascii="Arial" w:hAnsi="Arial"/>
          <w:sz w:val="22"/>
        </w:rPr>
      </w:r>
    </w:p>
    <w:p>
      <w:r>
        <w:rPr>
          <w:rFonts w:ascii="Arial" w:hAnsi="Arial"/>
          <w:b/>
          <w:i/>
          <w:sz w:val="20"/>
        </w:rPr>
        <w:t>Bảng 5.6 — Thông số thiết kế chống kẹt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Thông số</w:t>
            </w:r>
          </w:p>
        </w:tc>
        <w:tc>
          <w:tcPr>
            <w:tcW w:type="dxa" w:w="2351"/>
            <w:shd w:fill="D6E4F0"/>
          </w:tcPr>
          <w:p>
            <w:r>
              <w:rPr>
                <w:rFonts w:ascii="Arial" w:hAnsi="Arial"/>
                <w:b/>
                <w:sz w:val="20"/>
              </w:rPr>
              <w:t>Yêu cầu</w:t>
            </w:r>
          </w:p>
        </w:tc>
        <w:tc>
          <w:tcPr>
            <w:tcW w:type="dxa" w:w="2351"/>
            <w:shd w:fill="D6E4F0"/>
          </w:tcPr>
          <w:p>
            <w:r>
              <w:rPr>
                <w:rFonts w:ascii="Arial" w:hAnsi="Arial"/>
                <w:b/>
                <w:sz w:val="20"/>
              </w:rPr>
              <w:t>Lý do</w:t>
            </w:r>
          </w:p>
        </w:tc>
        <w:tc>
          <w:tcPr>
            <w:tcW w:type="dxa" w:w="2351"/>
            <w:shd w:fill="D6E4F0"/>
          </w:tcPr>
          <w:p>
            <w:r>
              <w:rPr>
                <w:rFonts w:ascii="Arial" w:hAnsi="Arial"/>
                <w:b/>
                <w:sz w:val="20"/>
              </w:rPr>
            </w:r>
          </w:p>
        </w:tc>
      </w:tr>
      <w:tr>
        <w:tc>
          <w:tcPr>
            <w:tcW w:type="dxa" w:w="2351"/>
          </w:tcPr>
          <w:p>
            <w:r>
              <w:rPr>
                <w:rFonts w:ascii="Arial" w:hAnsi="Arial"/>
                <w:sz w:val="20"/>
              </w:rPr>
              <w:t>Góc nghiêng phễu</w:t>
            </w:r>
          </w:p>
        </w:tc>
        <w:tc>
          <w:tcPr>
            <w:tcW w:type="dxa" w:w="2351"/>
          </w:tcPr>
          <w:p>
            <w:r>
              <w:rPr>
                <w:rFonts w:ascii="Arial" w:hAnsi="Arial"/>
                <w:sz w:val="20"/>
              </w:rPr>
              <w:t>≥ 45°</w:t>
            </w:r>
          </w:p>
        </w:tc>
        <w:tc>
          <w:tcPr>
            <w:tcW w:type="dxa" w:w="2351"/>
          </w:tcPr>
          <w:p>
            <w:r>
              <w:rPr>
                <w:rFonts w:ascii="Arial" w:hAnsi="Arial"/>
                <w:sz w:val="20"/>
              </w:rPr>
              <w:t>Thức ăn viên 3–5mm tự trượt xuống, không đọng</w:t>
            </w:r>
          </w:p>
        </w:tc>
        <w:tc>
          <w:tcPr>
            <w:tcW w:type="dxa" w:w="2351"/>
          </w:tcPr>
          <w:p>
            <w:r>
              <w:rPr>
                <w:rFonts w:ascii="Arial" w:hAnsi="Arial"/>
                <w:sz w:val="20"/>
              </w:rPr>
            </w:r>
          </w:p>
        </w:tc>
      </w:tr>
      <w:tr>
        <w:tc>
          <w:tcPr>
            <w:tcW w:type="dxa" w:w="2351"/>
          </w:tcPr>
          <w:p>
            <w:r>
              <w:rPr>
                <w:rFonts w:ascii="Arial" w:hAnsi="Arial"/>
                <w:sz w:val="20"/>
              </w:rPr>
              <w:t>Vật liệu trong phễu</w:t>
            </w:r>
          </w:p>
        </w:tc>
        <w:tc>
          <w:tcPr>
            <w:tcW w:type="dxa" w:w="2351"/>
          </w:tcPr>
          <w:p>
            <w:r>
              <w:rPr>
                <w:rFonts w:ascii="Arial" w:hAnsi="Arial"/>
                <w:sz w:val="20"/>
              </w:rPr>
              <w:t>Inox 304 (hoặc HDPE)</w:t>
            </w:r>
          </w:p>
        </w:tc>
        <w:tc>
          <w:tcPr>
            <w:tcW w:type="dxa" w:w="2351"/>
          </w:tcPr>
          <w:p>
            <w:r>
              <w:rPr>
                <w:rFonts w:ascii="Arial" w:hAnsi="Arial"/>
                <w:sz w:val="20"/>
              </w:rPr>
              <w:t>Không thấm nước, chống ẩm &gt;80%, dễ vệ sinh</w:t>
            </w:r>
          </w:p>
        </w:tc>
        <w:tc>
          <w:tcPr>
            <w:tcW w:type="dxa" w:w="2351"/>
          </w:tcPr>
          <w:p>
            <w:r>
              <w:rPr>
                <w:rFonts w:ascii="Arial" w:hAnsi="Arial"/>
                <w:sz w:val="20"/>
              </w:rPr>
            </w:r>
          </w:p>
        </w:tc>
      </w:tr>
      <w:tr>
        <w:tc>
          <w:tcPr>
            <w:tcW w:type="dxa" w:w="2351"/>
          </w:tcPr>
          <w:p>
            <w:r>
              <w:rPr>
                <w:rFonts w:ascii="Arial" w:hAnsi="Arial"/>
                <w:sz w:val="20"/>
              </w:rPr>
              <w:t>Đường kính auger screw</w:t>
            </w:r>
          </w:p>
        </w:tc>
        <w:tc>
          <w:tcPr>
            <w:tcW w:type="dxa" w:w="2351"/>
          </w:tcPr>
          <w:p>
            <w:r>
              <w:rPr>
                <w:rFonts w:ascii="Arial" w:hAnsi="Arial"/>
                <w:sz w:val="20"/>
              </w:rPr>
              <w:t>≥ 20mm</w:t>
            </w:r>
          </w:p>
        </w:tc>
        <w:tc>
          <w:tcPr>
            <w:tcW w:type="dxa" w:w="2351"/>
          </w:tcPr>
          <w:p>
            <w:r>
              <w:rPr>
                <w:rFonts w:ascii="Arial" w:hAnsi="Arial"/>
                <w:sz w:val="20"/>
              </w:rPr>
              <w:t>Đủ lớn cho thức ăn viên 3–5mm, giảm kẹt</w:t>
            </w:r>
          </w:p>
        </w:tc>
        <w:tc>
          <w:tcPr>
            <w:tcW w:type="dxa" w:w="2351"/>
          </w:tcPr>
          <w:p>
            <w:r>
              <w:rPr>
                <w:rFonts w:ascii="Arial" w:hAnsi="Arial"/>
                <w:sz w:val="20"/>
              </w:rPr>
            </w:r>
          </w:p>
        </w:tc>
      </w:tr>
      <w:tr>
        <w:tc>
          <w:tcPr>
            <w:tcW w:type="dxa" w:w="2351"/>
          </w:tcPr>
          <w:p>
            <w:r>
              <w:rPr>
                <w:rFonts w:ascii="Arial" w:hAnsi="Arial"/>
                <w:sz w:val="20"/>
              </w:rPr>
              <w:t>Khe hở auger–ống</w:t>
            </w:r>
          </w:p>
        </w:tc>
        <w:tc>
          <w:tcPr>
            <w:tcW w:type="dxa" w:w="2351"/>
          </w:tcPr>
          <w:p>
            <w:r>
              <w:rPr>
                <w:rFonts w:ascii="Arial" w:hAnsi="Arial"/>
                <w:sz w:val="20"/>
              </w:rPr>
              <w:t>2–3mm</w:t>
            </w:r>
          </w:p>
        </w:tc>
        <w:tc>
          <w:tcPr>
            <w:tcW w:type="dxa" w:w="2351"/>
          </w:tcPr>
          <w:p>
            <w:r>
              <w:rPr>
                <w:rFonts w:ascii="Arial" w:hAnsi="Arial"/>
                <w:sz w:val="20"/>
              </w:rPr>
              <w:t>Tránh nghiền nát thức ăn thành bột</w:t>
            </w:r>
          </w:p>
        </w:tc>
        <w:tc>
          <w:tcPr>
            <w:tcW w:type="dxa" w:w="2351"/>
          </w:tcPr>
          <w:p>
            <w:r>
              <w:rPr>
                <w:rFonts w:ascii="Arial" w:hAnsi="Arial"/>
                <w:sz w:val="20"/>
              </w:rPr>
            </w:r>
          </w:p>
        </w:tc>
      </w:tr>
    </w:tbl>
    <w:p/>
    <w:p>
      <w:r>
        <w:rPr>
          <w:rFonts w:ascii="Arial" w:hAnsi="Arial"/>
          <w:sz w:val="22"/>
        </w:rPr>
      </w:r>
      <w:r>
        <w:rPr>
          <w:rFonts w:ascii="Arial" w:hAnsi="Arial"/>
          <w:b/>
          <w:sz w:val="22"/>
        </w:rPr>
        <w:t>B. Cảm biến phát hiện kẹt:</w:t>
      </w:r>
      <w:r>
        <w:rPr>
          <w:rFonts w:ascii="Arial" w:hAnsi="Arial"/>
          <w:sz w:val="22"/>
        </w:rPr>
        <w:t xml:space="preserve"> Đo dòng điện motor rải qua module ACS712 (5A) trên chân ADC ESP32. Dòng bình thường ~0.3–0.5A. Nếu dòng &gt; 1.0A liên tục &gt; 500ms → kẹt cơ học. Phương pháp phụ (tùy chọn): Encoder quang trên trục auger.</w:t>
      </w:r>
    </w:p>
    <w:p>
      <w:r>
        <w:rPr>
          <w:rFonts w:ascii="Arial" w:hAnsi="Arial"/>
          <w:sz w:val="22"/>
        </w:rPr>
      </w:r>
      <w:r>
        <w:rPr>
          <w:rFonts w:ascii="Arial" w:hAnsi="Arial"/>
          <w:b/>
          <w:sz w:val="22"/>
        </w:rPr>
        <w:t>C. Recovery Procedure (Firmware ESP32):</w:t>
      </w:r>
      <w:r>
        <w:rPr>
          <w:rFonts w:ascii="Arial" w:hAnsi="Arial"/>
          <w:sz w:val="22"/>
        </w:rPr>
      </w:r>
    </w:p>
    <w:p>
      <w:pPr>
        <w:spacing w:before="0" w:after="0" w:line="240" w:lineRule="exact"/>
        <w:shd w:fill="F5F5F5" w:val="clear"/>
      </w:pPr>
      <w:r>
        <w:rPr>
          <w:rFonts w:ascii="Courier New" w:hAnsi="Courier New"/>
          <w:sz w:val="20"/>
        </w:rPr>
        <w:t>Khi phát hiện kẹt (dòng &gt; 1.0A &gt; 500ms):</w:t>
      </w:r>
    </w:p>
    <w:p>
      <w:pPr>
        <w:spacing w:before="0" w:after="0" w:line="240" w:lineRule="exact"/>
        <w:shd w:fill="F5F5F5" w:val="clear"/>
      </w:pPr>
      <w:r>
        <w:rPr>
          <w:rFonts w:ascii="Courier New" w:hAnsi="Courier New"/>
          <w:sz w:val="20"/>
        </w:rPr>
        <w:t xml:space="preserve">  0. Xoay servo hướng ống rải về vị trí NEUTRAL (90° — hướng thẳng xuống)</w:t>
      </w:r>
    </w:p>
    <w:p>
      <w:pPr>
        <w:spacing w:before="0" w:after="0" w:line="240" w:lineRule="exact"/>
        <w:shd w:fill="F5F5F5" w:val="clear"/>
      </w:pPr>
      <w:r>
        <w:rPr>
          <w:rFonts w:ascii="Courier New" w:hAnsi="Courier New"/>
          <w:sz w:val="20"/>
        </w:rPr>
        <w:t xml:space="preserve">     để tránh văng thức ăn vào bể lân cận khi đảo chiều. Delay 500ms.</w:t>
      </w:r>
    </w:p>
    <w:p>
      <w:pPr>
        <w:spacing w:before="0" w:after="0" w:line="240" w:lineRule="exact"/>
        <w:shd w:fill="F5F5F5" w:val="clear"/>
      </w:pPr>
      <w:r>
        <w:rPr>
          <w:rFonts w:ascii="Courier New" w:hAnsi="Courier New"/>
          <w:sz w:val="20"/>
        </w:rPr>
        <w:t xml:space="preserve">  1. Dừng motor rải</w:t>
      </w:r>
    </w:p>
    <w:p>
      <w:pPr>
        <w:spacing w:before="0" w:after="0" w:line="240" w:lineRule="exact"/>
        <w:shd w:fill="F5F5F5" w:val="clear"/>
      </w:pPr>
      <w:r>
        <w:rPr>
          <w:rFonts w:ascii="Courier New" w:hAnsi="Courier New"/>
          <w:sz w:val="20"/>
        </w:rPr>
        <w:t xml:space="preserve">  2. Đảo chiều motor 2 giây (xoay ngược auger để nới thức ăn)</w:t>
      </w:r>
    </w:p>
    <w:p>
      <w:pPr>
        <w:spacing w:before="0" w:after="0" w:line="240" w:lineRule="exact"/>
        <w:shd w:fill="F5F5F5" w:val="clear"/>
      </w:pPr>
      <w:r>
        <w:rPr>
          <w:rFonts w:ascii="Courier New" w:hAnsi="Courier New"/>
          <w:sz w:val="20"/>
        </w:rPr>
        <w:t xml:space="preserve">  3. Dừng 1 giây</w:t>
      </w:r>
    </w:p>
    <w:p>
      <w:pPr>
        <w:spacing w:before="0" w:after="0" w:line="240" w:lineRule="exact"/>
        <w:shd w:fill="F5F5F5" w:val="clear"/>
      </w:pPr>
      <w:r>
        <w:rPr>
          <w:rFonts w:ascii="Courier New" w:hAnsi="Courier New"/>
          <w:sz w:val="20"/>
        </w:rPr>
        <w:t xml:space="preserve">  4. Chạy lại chiều thuận, đo dòng</w:t>
      </w:r>
    </w:p>
    <w:p>
      <w:pPr>
        <w:spacing w:before="0" w:after="0" w:line="240" w:lineRule="exact"/>
        <w:shd w:fill="F5F5F5" w:val="clear"/>
      </w:pPr>
      <w:r>
        <w:rPr>
          <w:rFonts w:ascii="Courier New" w:hAnsi="Courier New"/>
          <w:sz w:val="20"/>
        </w:rPr>
        <w:t xml:space="preserve">  5. Nếu vẫn kẹt (dòng &gt; 1.0A):</w:t>
      </w:r>
    </w:p>
    <w:p>
      <w:pPr>
        <w:spacing w:before="0" w:after="0" w:line="240" w:lineRule="exact"/>
        <w:shd w:fill="F5F5F5" w:val="clear"/>
      </w:pPr>
      <w:r>
        <w:rPr>
          <w:rFonts w:ascii="Courier New" w:hAnsi="Courier New"/>
          <w:sz w:val="20"/>
        </w:rPr>
        <w:t xml:space="preserve">     → Đảo chiều lần 2 (3 giây)</w:t>
      </w:r>
    </w:p>
    <w:p>
      <w:pPr>
        <w:spacing w:before="0" w:after="0" w:line="240" w:lineRule="exact"/>
        <w:shd w:fill="F5F5F5" w:val="clear"/>
      </w:pPr>
      <w:r>
        <w:rPr>
          <w:rFonts w:ascii="Courier New" w:hAnsi="Courier New"/>
          <w:sz w:val="20"/>
        </w:rPr>
        <w:t xml:space="preserve">  6. Nếu vẫn kẹt sau 2 lần retry:</w:t>
      </w:r>
    </w:p>
    <w:p>
      <w:pPr>
        <w:spacing w:before="0" w:after="0" w:line="240" w:lineRule="exact"/>
        <w:shd w:fill="F5F5F5" w:val="clear"/>
      </w:pPr>
      <w:r>
        <w:rPr>
          <w:rFonts w:ascii="Courier New" w:hAnsi="Courier New"/>
          <w:sz w:val="20"/>
        </w:rPr>
        <w:t xml:space="preserve">     → Dừng motor rải hoàn toàn</w:t>
      </w:r>
    </w:p>
    <w:p>
      <w:pPr>
        <w:spacing w:before="0" w:after="0" w:line="240" w:lineRule="exact"/>
        <w:shd w:fill="F5F5F5" w:val="clear"/>
      </w:pPr>
      <w:r>
        <w:rPr>
          <w:rFonts w:ascii="Courier New" w:hAnsi="Courier New"/>
          <w:sz w:val="20"/>
        </w:rPr>
        <w:t xml:space="preserve">     → Gửi cảnh báo Telegram: "⚠️ FEEDER JAMMED - Tank #X"</w:t>
      </w:r>
    </w:p>
    <w:p>
      <w:pPr>
        <w:spacing w:before="0" w:after="0" w:line="240" w:lineRule="exact"/>
        <w:shd w:fill="F5F5F5" w:val="clear"/>
      </w:pPr>
      <w:r>
        <w:rPr>
          <w:rFonts w:ascii="Courier New" w:hAnsi="Courier New"/>
          <w:sz w:val="20"/>
        </w:rPr>
        <w:t xml:space="preserve">     → Set flag feeder_jammed = true</w:t>
      </w:r>
    </w:p>
    <w:p>
      <w:pPr>
        <w:spacing w:before="0" w:after="0" w:line="240" w:lineRule="exact"/>
        <w:shd w:fill="F5F5F5" w:val="clear"/>
      </w:pPr>
      <w:r>
        <w:rPr>
          <w:rFonts w:ascii="Courier New" w:hAnsi="Courier New"/>
          <w:sz w:val="20"/>
        </w:rPr>
        <w:t xml:space="preserve">     → Robot bỏ qua bể hiện tại, tiếp tục bể tiếp theo</w:t>
      </w:r>
    </w:p>
    <w:p>
      <w:pPr>
        <w:pStyle w:val="Heading3"/>
      </w:pPr>
      <w:r>
        <w:rPr>
          <w:rFonts w:ascii="Arial" w:hAnsi="Arial"/>
          <w:color w:val="404040"/>
          <w:sz w:val="22"/>
        </w:rPr>
        <w:t>5.4. Vị trí lắp đặt cảm biến &amp; camera</w:t>
      </w:r>
    </w:p>
    <w:p>
      <w:r>
        <w:rPr>
          <w:rFonts w:ascii="Arial" w:hAnsi="Arial"/>
          <w:b/>
          <w:i/>
          <w:sz w:val="20"/>
        </w:rPr>
        <w:t>Bảng 5.7 — Vị trí lắp đặt thiết bị</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Thiết bị</w:t>
            </w:r>
          </w:p>
        </w:tc>
        <w:tc>
          <w:tcPr>
            <w:tcW w:type="dxa" w:w="2351"/>
            <w:shd w:fill="D6E4F0"/>
          </w:tcPr>
          <w:p>
            <w:r>
              <w:rPr>
                <w:rFonts w:ascii="Arial" w:hAnsi="Arial"/>
                <w:b/>
                <w:sz w:val="20"/>
              </w:rPr>
              <w:t>Vị trí</w:t>
            </w:r>
          </w:p>
        </w:tc>
        <w:tc>
          <w:tcPr>
            <w:tcW w:type="dxa" w:w="2351"/>
            <w:shd w:fill="D6E4F0"/>
          </w:tcPr>
          <w:p>
            <w:r>
              <w:rPr>
                <w:rFonts w:ascii="Arial" w:hAnsi="Arial"/>
                <w:b/>
                <w:sz w:val="20"/>
              </w:rPr>
              <w:t>Vai trò</w:t>
            </w:r>
          </w:p>
        </w:tc>
        <w:tc>
          <w:tcPr>
            <w:tcW w:type="dxa" w:w="2351"/>
            <w:shd w:fill="D6E4F0"/>
          </w:tcPr>
          <w:p>
            <w:r>
              <w:rPr>
                <w:rFonts w:ascii="Arial" w:hAnsi="Arial"/>
                <w:b/>
                <w:sz w:val="20"/>
              </w:rPr>
            </w:r>
          </w:p>
        </w:tc>
      </w:tr>
      <w:tr>
        <w:tc>
          <w:tcPr>
            <w:tcW w:type="dxa" w:w="2351"/>
          </w:tcPr>
          <w:p>
            <w:r>
              <w:rPr>
                <w:rFonts w:ascii="Arial" w:hAnsi="Arial"/>
                <w:sz w:val="20"/>
              </w:rPr>
              <w:t>🍊 Orange Pi 5</w:t>
            </w:r>
          </w:p>
        </w:tc>
        <w:tc>
          <w:tcPr>
            <w:tcW w:type="dxa" w:w="2351"/>
          </w:tcPr>
          <w:p>
            <w:r>
              <w:rPr>
                <w:rFonts w:ascii="Arial" w:hAnsi="Arial"/>
                <w:sz w:val="20"/>
              </w:rPr>
              <w:t>Trên khung robot hoặc gần đỉnh mast</w:t>
            </w:r>
          </w:p>
        </w:tc>
        <w:tc>
          <w:tcPr>
            <w:tcW w:type="dxa" w:w="2351"/>
          </w:tcPr>
          <w:p>
            <w:r>
              <w:rPr>
                <w:rFonts w:ascii="Arial" w:hAnsi="Arial"/>
                <w:sz w:val="20"/>
              </w:rPr>
              <w:t>Brain (ROS2 + AI NPU)</w:t>
            </w:r>
          </w:p>
        </w:tc>
        <w:tc>
          <w:tcPr>
            <w:tcW w:type="dxa" w:w="2351"/>
          </w:tcPr>
          <w:p>
            <w:r>
              <w:rPr>
                <w:rFonts w:ascii="Arial" w:hAnsi="Arial"/>
                <w:sz w:val="20"/>
              </w:rPr>
            </w:r>
          </w:p>
        </w:tc>
      </w:tr>
      <w:tr>
        <w:tc>
          <w:tcPr>
            <w:tcW w:type="dxa" w:w="2351"/>
          </w:tcPr>
          <w:p>
            <w:r>
              <w:rPr>
                <w:rFonts w:ascii="Arial" w:hAnsi="Arial"/>
                <w:sz w:val="20"/>
              </w:rPr>
              <w:t>Camera USB/CSI</w:t>
            </w:r>
          </w:p>
        </w:tc>
        <w:tc>
          <w:tcPr>
            <w:tcW w:type="dxa" w:w="2351"/>
          </w:tcPr>
          <w:p>
            <w:r>
              <w:rPr>
                <w:rFonts w:ascii="Arial" w:hAnsi="Arial"/>
                <w:sz w:val="20"/>
              </w:rPr>
              <w:t>Đỉnh cột mast (~1.35m), trên đế servo</w:t>
            </w:r>
          </w:p>
        </w:tc>
        <w:tc>
          <w:tcPr>
            <w:tcW w:type="dxa" w:w="2351"/>
          </w:tcPr>
          <w:p>
            <w:r>
              <w:rPr>
                <w:rFonts w:ascii="Arial" w:hAnsi="Arial"/>
                <w:sz w:val="20"/>
              </w:rPr>
              <w:t>Camera AI nhìn xuống bể</w:t>
            </w:r>
          </w:p>
        </w:tc>
        <w:tc>
          <w:tcPr>
            <w:tcW w:type="dxa" w:w="2351"/>
          </w:tcPr>
          <w:p>
            <w:r>
              <w:rPr>
                <w:rFonts w:ascii="Arial" w:hAnsi="Arial"/>
                <w:sz w:val="20"/>
              </w:rPr>
            </w:r>
          </w:p>
        </w:tc>
      </w:tr>
      <w:tr>
        <w:tc>
          <w:tcPr>
            <w:tcW w:type="dxa" w:w="2351"/>
          </w:tcPr>
          <w:p>
            <w:r>
              <w:rPr>
                <w:rFonts w:ascii="Arial" w:hAnsi="Arial"/>
                <w:sz w:val="20"/>
              </w:rPr>
              <w:t>RPLidar A1</w:t>
            </w:r>
          </w:p>
        </w:tc>
        <w:tc>
          <w:tcPr>
            <w:tcW w:type="dxa" w:w="2351"/>
          </w:tcPr>
          <w:p>
            <w:r>
              <w:rPr>
                <w:rFonts w:ascii="Arial" w:hAnsi="Arial"/>
                <w:sz w:val="20"/>
              </w:rPr>
              <w:t>Trên khung (~25cm), trung tâm</w:t>
            </w:r>
          </w:p>
        </w:tc>
        <w:tc>
          <w:tcPr>
            <w:tcW w:type="dxa" w:w="2351"/>
          </w:tcPr>
          <w:p>
            <w:r>
              <w:rPr>
                <w:rFonts w:ascii="Arial" w:hAnsi="Arial"/>
                <w:sz w:val="20"/>
              </w:rPr>
              <w:t>Quét 360° lập bản đồ, tránh vật cản</w:t>
            </w:r>
          </w:p>
        </w:tc>
        <w:tc>
          <w:tcPr>
            <w:tcW w:type="dxa" w:w="2351"/>
          </w:tcPr>
          <w:p>
            <w:r>
              <w:rPr>
                <w:rFonts w:ascii="Arial" w:hAnsi="Arial"/>
                <w:sz w:val="20"/>
              </w:rPr>
            </w:r>
          </w:p>
        </w:tc>
      </w:tr>
      <w:tr>
        <w:tc>
          <w:tcPr>
            <w:tcW w:type="dxa" w:w="2351"/>
          </w:tcPr>
          <w:p>
            <w:r>
              <w:rPr>
                <w:rFonts w:ascii="Arial" w:hAnsi="Arial"/>
                <w:sz w:val="20"/>
              </w:rPr>
              <w:t>Phanh đĩa + Solenoid</w:t>
            </w:r>
          </w:p>
        </w:tc>
        <w:tc>
          <w:tcPr>
            <w:tcW w:type="dxa" w:w="2351"/>
          </w:tcPr>
          <w:p>
            <w:r>
              <w:rPr>
                <w:rFonts w:ascii="Arial" w:hAnsi="Arial"/>
                <w:sz w:val="20"/>
              </w:rPr>
              <w:t>Bracket cạnh hub motor</w:t>
            </w:r>
          </w:p>
        </w:tc>
        <w:tc>
          <w:tcPr>
            <w:tcW w:type="dxa" w:w="2351"/>
          </w:tcPr>
          <w:p>
            <w:r>
              <w:rPr>
                <w:rFonts w:ascii="Arial" w:hAnsi="Arial"/>
                <w:sz w:val="20"/>
              </w:rPr>
              <w:t>Fail-safe brake: mất điện = phanh tự đóng</w:t>
            </w:r>
          </w:p>
        </w:tc>
        <w:tc>
          <w:tcPr>
            <w:tcW w:type="dxa" w:w="2351"/>
          </w:tcPr>
          <w:p>
            <w:r>
              <w:rPr>
                <w:rFonts w:ascii="Arial" w:hAnsi="Arial"/>
                <w:sz w:val="20"/>
              </w:rPr>
            </w:r>
          </w:p>
        </w:tc>
      </w:tr>
      <w:tr>
        <w:tc>
          <w:tcPr>
            <w:tcW w:type="dxa" w:w="2351"/>
          </w:tcPr>
          <w:p>
            <w:r>
              <w:rPr>
                <w:rFonts w:ascii="Arial" w:hAnsi="Arial"/>
                <w:sz w:val="20"/>
              </w:rPr>
              <w:t>Cảm biến IR docking (×2)</w:t>
            </w:r>
          </w:p>
        </w:tc>
        <w:tc>
          <w:tcPr>
            <w:tcW w:type="dxa" w:w="2351"/>
          </w:tcPr>
          <w:p>
            <w:r>
              <w:rPr>
                <w:rFonts w:ascii="Arial" w:hAnsi="Arial"/>
                <w:sz w:val="20"/>
              </w:rPr>
              <w:t>Phía sau robot, 2 bên</w:t>
            </w:r>
          </w:p>
        </w:tc>
        <w:tc>
          <w:tcPr>
            <w:tcW w:type="dxa" w:w="2351"/>
          </w:tcPr>
          <w:p>
            <w:r>
              <w:rPr>
                <w:rFonts w:ascii="Arial" w:hAnsi="Arial"/>
                <w:sz w:val="20"/>
              </w:rPr>
              <w:t>Căn chỉnh docking (GĐ2)</w:t>
            </w:r>
          </w:p>
        </w:tc>
        <w:tc>
          <w:tcPr>
            <w:tcW w:type="dxa" w:w="2351"/>
          </w:tcPr>
          <w:p>
            <w:r>
              <w:rPr>
                <w:rFonts w:ascii="Arial" w:hAnsi="Arial"/>
                <w:sz w:val="20"/>
              </w:rPr>
            </w:r>
          </w:p>
        </w:tc>
      </w:tr>
      <w:tr>
        <w:tc>
          <w:tcPr>
            <w:tcW w:type="dxa" w:w="2351"/>
          </w:tcPr>
          <w:p>
            <w:r>
              <w:rPr>
                <w:rFonts w:ascii="Arial" w:hAnsi="Arial"/>
                <w:sz w:val="20"/>
              </w:rPr>
              <w:t>Cảm biến mức thức ăn</w:t>
            </w:r>
          </w:p>
        </w:tc>
        <w:tc>
          <w:tcPr>
            <w:tcW w:type="dxa" w:w="2351"/>
          </w:tcPr>
          <w:p>
            <w:r>
              <w:rPr>
                <w:rFonts w:ascii="Arial" w:hAnsi="Arial"/>
                <w:sz w:val="20"/>
              </w:rPr>
              <w:t>Trong phễu</w:t>
            </w:r>
          </w:p>
        </w:tc>
        <w:tc>
          <w:tcPr>
            <w:tcW w:type="dxa" w:w="2351"/>
          </w:tcPr>
          <w:p>
            <w:r>
              <w:rPr>
                <w:rFonts w:ascii="Arial" w:hAnsi="Arial"/>
                <w:sz w:val="20"/>
              </w:rPr>
              <w:t>Phát hiện khi gần hết thức ăn (GĐ2)</w:t>
            </w:r>
          </w:p>
        </w:tc>
        <w:tc>
          <w:tcPr>
            <w:tcW w:type="dxa" w:w="2351"/>
          </w:tcPr>
          <w:p>
            <w:r>
              <w:rPr>
                <w:rFonts w:ascii="Arial" w:hAnsi="Arial"/>
                <w:sz w:val="20"/>
              </w:rPr>
            </w:r>
          </w:p>
        </w:tc>
      </w:tr>
    </w:tbl>
    <w:p/>
    <w:p>
      <w:pPr>
        <w:pStyle w:val="Heading3"/>
      </w:pPr>
      <w:r>
        <w:rPr>
          <w:rFonts w:ascii="Arial" w:hAnsi="Arial"/>
          <w:color w:val="404040"/>
          <w:sz w:val="22"/>
        </w:rPr>
        <w:t>5.5. Trạm sạc &amp; Trạm nạp thức ăn (GĐ2)</w:t>
      </w:r>
    </w:p>
    <w:p>
      <w:r>
        <w:rPr>
          <w:rFonts w:ascii="Arial" w:hAnsi="Arial"/>
          <w:sz w:val="22"/>
        </w:rPr>
      </w:r>
      <w:r>
        <w:rPr>
          <w:rFonts w:ascii="Arial" w:hAnsi="Arial"/>
          <w:b/>
          <w:sz w:val="22"/>
        </w:rPr>
        <w:t>Trạm sạc:</w:t>
      </w:r>
      <w:r>
        <w:rPr>
          <w:rFonts w:ascii="Arial" w:hAnsi="Arial"/>
          <w:sz w:val="22"/>
        </w:rPr>
        <w:t xml:space="preserve"> Tấm tiếp điểm đồng gắn cố định trên tường/chân tường. Robot có 2 tiếp điểm phía sau, lùi vào và tiếp xúc. Beacon IR trên trạm → Cảm biến IR trên robot giúp căn chỉnh ± 2cm.</w:t>
      </w:r>
    </w:p>
    <w:p>
      <w:r>
        <w:rPr>
          <w:rFonts w:ascii="Arial" w:hAnsi="Arial"/>
          <w:sz w:val="22"/>
        </w:rPr>
      </w:r>
      <w:r>
        <w:rPr>
          <w:rFonts w:ascii="Arial" w:hAnsi="Arial"/>
          <w:b/>
          <w:sz w:val="22"/>
        </w:rPr>
        <w:t>Trạm nạp thức ăn:</w:t>
      </w:r>
      <w:r>
        <w:rPr>
          <w:rFonts w:ascii="Arial" w:hAnsi="Arial"/>
          <w:sz w:val="22"/>
        </w:rPr>
        <w:t xml:space="preserve"> Phễu lớn cố định trên cao (~1.5m), có van điện solenoid. Robot dừng dưới phễu, mở nắp phễu on-board, mở van trạm → Thức ăn rơi vào phễu robot.</w:t>
      </w:r>
    </w:p>
    <w:p>
      <w:pPr>
        <w:pStyle w:val="Heading2"/>
      </w:pPr>
      <w:r>
        <w:rPr>
          <w:rFonts w:ascii="Arial" w:hAnsi="Arial"/>
          <w:color w:val="2E75B6"/>
          <w:sz w:val="26"/>
        </w:rPr>
        <w:t>6. Thiết kế điện – điện tử</w:t>
      </w:r>
    </w:p>
    <w:p>
      <w:pPr>
        <w:pStyle w:val="Heading3"/>
      </w:pPr>
      <w:r>
        <w:rPr>
          <w:rFonts w:ascii="Arial" w:hAnsi="Arial"/>
          <w:color w:val="404040"/>
          <w:sz w:val="22"/>
        </w:rPr>
        <w:t>6.1. Sơ đồ kết nối (Wiring Diagram)</w:t>
      </w:r>
    </w:p>
    <w:p>
      <w:r>
        <w:rPr>
          <w:rFonts w:ascii="Arial" w:hAnsi="Arial"/>
          <w:sz w:val="22"/>
        </w:rPr>
        <w:t>Sơ đồ dưới đây mô tả toàn bộ kết nối điện giữa các module, từ pin hoverboard đến các thiết bị chấp hành.</w:t>
      </w:r>
    </w:p>
    <w:p>
      <w:pPr>
        <w:spacing w:before="0" w:after="0" w:line="240" w:lineRule="exact"/>
        <w:shd w:fill="F5F5F5" w:val="clear"/>
      </w:pPr>
      <w:r>
        <w:rPr>
          <w:rFonts w:ascii="Courier New" w:hAnsi="Courier New"/>
          <w:sz w:val="20"/>
        </w:rPr>
        <w:t>Pin Hoverboard 36V ────┬──► Board Hoverboard STM32 (firmware Feru FOC)</w:t>
      </w:r>
    </w:p>
    <w:p>
      <w:pPr>
        <w:spacing w:before="0" w:after="0" w:line="240" w:lineRule="exact"/>
        <w:shd w:fill="F5F5F5" w:val="clear"/>
      </w:pPr>
      <w:r>
        <w:rPr>
          <w:rFonts w:ascii="Courier New" w:hAnsi="Courier New"/>
          <w:sz w:val="20"/>
        </w:rPr>
        <w:t xml:space="preserve">  (Li-ion, sạc 42V)    │     ├──► Motor BLDC trái (36V, hall sensor)</w:t>
      </w:r>
    </w:p>
    <w:p>
      <w:pPr>
        <w:spacing w:before="0" w:after="0" w:line="240" w:lineRule="exact"/>
        <w:shd w:fill="F5F5F5" w:val="clear"/>
      </w:pPr>
      <w:r>
        <w:rPr>
          <w:rFonts w:ascii="Courier New" w:hAnsi="Courier New"/>
          <w:sz w:val="20"/>
        </w:rPr>
        <w:t xml:space="preserve">                        │     └──► Motor BLDC phải (36V, hall sensor)</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Mạch Buck 12V ──► Solenoid phanh đĩa (×1 hoặc ×2)</w:t>
      </w:r>
    </w:p>
    <w:p>
      <w:pPr>
        <w:spacing w:before="0" w:after="0" w:line="240" w:lineRule="exact"/>
        <w:shd w:fill="F5F5F5" w:val="clear"/>
      </w:pPr>
      <w:r>
        <w:rPr>
          <w:rFonts w:ascii="Courier New" w:hAnsi="Courier New"/>
          <w:sz w:val="20"/>
        </w:rPr>
        <w:t xml:space="preserve">                        │                      └──► Motor rải thức ăn (+ ACS712 đo dòng)</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Mạch Buck 5V-10A ──► ORANGE PI 5 (Nguồn chính)</w:t>
      </w:r>
    </w:p>
    <w:p>
      <w:pPr>
        <w:spacing w:before="0" w:after="0" w:line="240" w:lineRule="exact"/>
        <w:shd w:fill="F5F5F5" w:val="clear"/>
      </w:pPr>
      <w:r>
        <w:rPr>
          <w:rFonts w:ascii="Courier New" w:hAnsi="Courier New"/>
          <w:sz w:val="20"/>
        </w:rPr>
        <w:t xml:space="preserve">                        │   [XL4016/MP2307]       └──╸ 2×1000µF 10V tại OPi5</w:t>
      </w:r>
    </w:p>
    <w:p>
      <w:pPr>
        <w:spacing w:before="0" w:after="0" w:line="240" w:lineRule="exact"/>
        <w:shd w:fill="F5F5F5" w:val="clear"/>
      </w:pPr>
      <w:r>
        <w:rPr>
          <w:rFonts w:ascii="Courier New" w:hAnsi="Courier New"/>
          <w:sz w:val="20"/>
        </w:rPr>
        <w:t xml:space="preserve">                        │                         └──► RPLidar A1 (qua USB OPi5)</w:t>
      </w:r>
    </w:p>
    <w:p>
      <w:pPr>
        <w:spacing w:before="0" w:after="0" w:line="240" w:lineRule="exact"/>
        <w:shd w:fill="F5F5F5" w:val="clear"/>
      </w:pPr>
      <w:r>
        <w:rPr>
          <w:rFonts w:ascii="Courier New" w:hAnsi="Courier New"/>
          <w:sz w:val="20"/>
        </w:rPr>
        <w:t xml:space="preserve">                        │                         └──► Camera (qua USB OPi5)</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 xml:space="preserve">                        ├──► Mạch Buck 5V-5A  ──► ESP32 (3.3V onboard)</w:t>
      </w:r>
    </w:p>
    <w:p>
      <w:pPr>
        <w:spacing w:before="0" w:after="0" w:line="240" w:lineRule="exact"/>
        <w:shd w:fill="F5F5F5" w:val="clear"/>
      </w:pPr>
      <w:r>
        <w:rPr>
          <w:rFonts w:ascii="Courier New" w:hAnsi="Courier New"/>
          <w:sz w:val="20"/>
        </w:rPr>
        <w:t xml:space="preserve">                        │                         ├──► Servo #1 (Camera Mast)</w:t>
      </w:r>
    </w:p>
    <w:p>
      <w:pPr>
        <w:spacing w:before="0" w:after="0" w:line="240" w:lineRule="exact"/>
        <w:shd w:fill="F5F5F5" w:val="clear"/>
      </w:pPr>
      <w:r>
        <w:rPr>
          <w:rFonts w:ascii="Courier New" w:hAnsi="Courier New"/>
          <w:sz w:val="20"/>
        </w:rPr>
        <w:t xml:space="preserve">                        │                         ├──► Servo #2 (Ống rải)</w:t>
      </w:r>
    </w:p>
    <w:p>
      <w:pPr>
        <w:spacing w:before="0" w:after="0" w:line="240" w:lineRule="exact"/>
        <w:shd w:fill="F5F5F5" w:val="clear"/>
      </w:pPr>
      <w:r>
        <w:rPr>
          <w:rFonts w:ascii="Courier New" w:hAnsi="Courier New"/>
          <w:sz w:val="20"/>
        </w:rPr>
        <w:t xml:space="preserve">                        │                         ├──► MPU6050 (IMU - I2C)</w:t>
      </w:r>
    </w:p>
    <w:p>
      <w:pPr>
        <w:spacing w:before="0" w:after="0" w:line="240" w:lineRule="exact"/>
        <w:shd w:fill="F5F5F5" w:val="clear"/>
      </w:pPr>
      <w:r>
        <w:rPr>
          <w:rFonts w:ascii="Courier New" w:hAnsi="Courier New"/>
          <w:sz w:val="20"/>
        </w:rPr>
        <w:t xml:space="preserve">                        │                         └──► Cảm biến IR docking (GĐ2)</w:t>
      </w:r>
    </w:p>
    <w:p>
      <w:pPr>
        <w:spacing w:before="0" w:after="0" w:line="240" w:lineRule="exact"/>
        <w:shd w:fill="F5F5F5" w:val="clear"/>
      </w:pPr>
      <w:r>
        <w:rPr>
          <w:rFonts w:ascii="Courier New" w:hAnsi="Courier New"/>
          <w:sz w:val="20"/>
        </w:rPr>
        <w:t xml:space="preserve">                        │</w:t>
      </w:r>
    </w:p>
    <w:p>
      <w:pPr>
        <w:spacing w:before="0" w:after="0" w:line="240" w:lineRule="exact"/>
        <w:shd w:fill="F5F5F5" w:val="clear"/>
      </w:pPr>
      <w:r>
        <w:rPr>
          <w:rFonts w:ascii="Courier New" w:hAnsi="Courier New"/>
          <w:sz w:val="20"/>
        </w:rPr>
        <w:t>ORANGE PI 5 ──[USB Cable]──► RPLidar A1 (Dữ liệu scan tốc độ cao)</w:t>
      </w:r>
    </w:p>
    <w:p>
      <w:pPr>
        <w:spacing w:before="0" w:after="0" w:line="240" w:lineRule="exact"/>
        <w:shd w:fill="F5F5F5" w:val="clear"/>
      </w:pPr>
      <w:r>
        <w:rPr>
          <w:rFonts w:ascii="Courier New" w:hAnsi="Courier New"/>
          <w:sz w:val="20"/>
        </w:rPr>
        <w:t>ORANGE PI 5 ──[USB/UART]──► ESP32 (Gửi CMD_VEL, nhận RPM+IMU+sensor)</w:t>
      </w:r>
    </w:p>
    <w:p>
      <w:pPr>
        <w:spacing w:before="0" w:after="0" w:line="240" w:lineRule="exact"/>
        <w:shd w:fill="F5F5F5" w:val="clear"/>
      </w:pPr>
      <w:r>
        <w:rPr>
          <w:rFonts w:ascii="Courier New" w:hAnsi="Courier New"/>
          <w:sz w:val="20"/>
        </w:rPr>
        <w:t>ESP32 ──[UART TX/RX]──► Board Hoverboard (gửi speed_left, speed_right)</w:t>
      </w:r>
    </w:p>
    <w:p>
      <w:pPr>
        <w:pStyle w:val="Heading3"/>
      </w:pPr>
      <w:r>
        <w:rPr>
          <w:rFonts w:ascii="Arial" w:hAnsi="Arial"/>
          <w:color w:val="404040"/>
          <w:sz w:val="22"/>
        </w:rPr>
        <w:t>6.2. Bảng phân bổ chân GPIO ESP32</w:t>
      </w:r>
    </w:p>
    <w:p>
      <w:r>
        <w:rPr>
          <w:rFonts w:ascii="Arial" w:hAnsi="Arial"/>
          <w:sz w:val="22"/>
        </w:rPr>
        <w:t>ESP32 đóng vai trò Slave Controller, nhận lệnh từ Orange Pi 5 và điều khiển các thiết bị chấp hành.</w:t>
      </w:r>
    </w:p>
    <w:p>
      <w:r>
        <w:rPr>
          <w:rFonts w:ascii="Arial" w:hAnsi="Arial"/>
          <w:b/>
          <w:i/>
          <w:sz w:val="20"/>
        </w:rPr>
        <w:t>Bảng 6.1 — Phân bổ chân GPIO ESP32</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Chân ESP32</w:t>
            </w:r>
          </w:p>
        </w:tc>
        <w:tc>
          <w:tcPr>
            <w:tcW w:type="dxa" w:w="2351"/>
            <w:shd w:fill="D6E4F0"/>
          </w:tcPr>
          <w:p>
            <w:r>
              <w:rPr>
                <w:rFonts w:ascii="Arial" w:hAnsi="Arial"/>
                <w:b/>
                <w:sz w:val="20"/>
              </w:rPr>
              <w:t>Kết nối tới</w:t>
            </w:r>
          </w:p>
        </w:tc>
        <w:tc>
          <w:tcPr>
            <w:tcW w:type="dxa" w:w="2351"/>
            <w:shd w:fill="D6E4F0"/>
          </w:tcPr>
          <w:p>
            <w:r>
              <w:rPr>
                <w:rFonts w:ascii="Arial" w:hAnsi="Arial"/>
                <w:b/>
                <w:sz w:val="20"/>
              </w:rPr>
              <w:t>Chức năng</w:t>
            </w:r>
          </w:p>
        </w:tc>
        <w:tc>
          <w:tcPr>
            <w:tcW w:type="dxa" w:w="2351"/>
            <w:shd w:fill="D6E4F0"/>
          </w:tcPr>
          <w:p>
            <w:r>
              <w:rPr>
                <w:rFonts w:ascii="Arial" w:hAnsi="Arial"/>
                <w:b/>
                <w:sz w:val="20"/>
              </w:rPr>
            </w:r>
          </w:p>
        </w:tc>
      </w:tr>
      <w:tr>
        <w:tc>
          <w:tcPr>
            <w:tcW w:type="dxa" w:w="2351"/>
          </w:tcPr>
          <w:p>
            <w:r>
              <w:rPr>
                <w:rFonts w:ascii="Arial" w:hAnsi="Arial"/>
                <w:sz w:val="20"/>
              </w:rPr>
              <w:t>GPIO 16 (TX2)</w:t>
            </w:r>
          </w:p>
        </w:tc>
        <w:tc>
          <w:tcPr>
            <w:tcW w:type="dxa" w:w="2351"/>
          </w:tcPr>
          <w:p>
            <w:r>
              <w:rPr>
                <w:rFonts w:ascii="Arial" w:hAnsi="Arial"/>
                <w:sz w:val="20"/>
              </w:rPr>
              <w:t>Board Hoverboard (RX)</w:t>
            </w:r>
          </w:p>
        </w:tc>
        <w:tc>
          <w:tcPr>
            <w:tcW w:type="dxa" w:w="2351"/>
          </w:tcPr>
          <w:p>
            <w:r>
              <w:rPr>
                <w:rFonts w:ascii="Arial" w:hAnsi="Arial"/>
                <w:sz w:val="20"/>
              </w:rPr>
              <w:t>UART gửi lệnh tốc độ motor</w:t>
            </w:r>
          </w:p>
        </w:tc>
        <w:tc>
          <w:tcPr>
            <w:tcW w:type="dxa" w:w="2351"/>
          </w:tcPr>
          <w:p>
            <w:r>
              <w:rPr>
                <w:rFonts w:ascii="Arial" w:hAnsi="Arial"/>
                <w:sz w:val="20"/>
              </w:rPr>
            </w:r>
          </w:p>
        </w:tc>
      </w:tr>
      <w:tr>
        <w:tc>
          <w:tcPr>
            <w:tcW w:type="dxa" w:w="2351"/>
          </w:tcPr>
          <w:p>
            <w:r>
              <w:rPr>
                <w:rFonts w:ascii="Arial" w:hAnsi="Arial"/>
                <w:sz w:val="20"/>
              </w:rPr>
              <w:t>GPIO 17 (RX2)</w:t>
            </w:r>
          </w:p>
        </w:tc>
        <w:tc>
          <w:tcPr>
            <w:tcW w:type="dxa" w:w="2351"/>
          </w:tcPr>
          <w:p>
            <w:r>
              <w:rPr>
                <w:rFonts w:ascii="Arial" w:hAnsi="Arial"/>
                <w:sz w:val="20"/>
              </w:rPr>
              <w:t>Board Hoverboard (TX)</w:t>
            </w:r>
          </w:p>
        </w:tc>
        <w:tc>
          <w:tcPr>
            <w:tcW w:type="dxa" w:w="2351"/>
          </w:tcPr>
          <w:p>
            <w:r>
              <w:rPr>
                <w:rFonts w:ascii="Arial" w:hAnsi="Arial"/>
                <w:sz w:val="20"/>
              </w:rPr>
              <w:t>UART nhận phản hồi (pin, dòng, nhiệt, L_RPM, R_RPM)</w:t>
            </w:r>
          </w:p>
        </w:tc>
        <w:tc>
          <w:tcPr>
            <w:tcW w:type="dxa" w:w="2351"/>
          </w:tcPr>
          <w:p>
            <w:r>
              <w:rPr>
                <w:rFonts w:ascii="Arial" w:hAnsi="Arial"/>
                <w:sz w:val="20"/>
              </w:rPr>
            </w:r>
          </w:p>
        </w:tc>
      </w:tr>
      <w:tr>
        <w:tc>
          <w:tcPr>
            <w:tcW w:type="dxa" w:w="2351"/>
          </w:tcPr>
          <w:p>
            <w:r>
              <w:rPr>
                <w:rFonts w:ascii="Arial" w:hAnsi="Arial"/>
                <w:sz w:val="20"/>
              </w:rPr>
              <w:t>GPIO 23</w:t>
            </w:r>
          </w:p>
        </w:tc>
        <w:tc>
          <w:tcPr>
            <w:tcW w:type="dxa" w:w="2351"/>
          </w:tcPr>
          <w:p>
            <w:r>
              <w:rPr>
                <w:rFonts w:ascii="Arial" w:hAnsi="Arial"/>
                <w:sz w:val="20"/>
              </w:rPr>
              <w:t>MOSFET gate (H-bridge)</w:t>
            </w:r>
          </w:p>
        </w:tc>
        <w:tc>
          <w:tcPr>
            <w:tcW w:type="dxa" w:w="2351"/>
          </w:tcPr>
          <w:p>
            <w:r>
              <w:rPr>
                <w:rFonts w:ascii="Arial" w:hAnsi="Arial"/>
                <w:sz w:val="20"/>
              </w:rPr>
              <w:t>Motor rải thức ăn (12V) — H-bridge cho đảo chiều</w:t>
            </w:r>
          </w:p>
        </w:tc>
        <w:tc>
          <w:tcPr>
            <w:tcW w:type="dxa" w:w="2351"/>
          </w:tcPr>
          <w:p>
            <w:r>
              <w:rPr>
                <w:rFonts w:ascii="Arial" w:hAnsi="Arial"/>
                <w:sz w:val="20"/>
              </w:rPr>
            </w:r>
          </w:p>
        </w:tc>
      </w:tr>
      <w:tr>
        <w:tc>
          <w:tcPr>
            <w:tcW w:type="dxa" w:w="2351"/>
          </w:tcPr>
          <w:p>
            <w:r>
              <w:rPr>
                <w:rFonts w:ascii="Arial" w:hAnsi="Arial"/>
                <w:sz w:val="20"/>
              </w:rPr>
              <w:t>GPIO 22</w:t>
            </w:r>
          </w:p>
        </w:tc>
        <w:tc>
          <w:tcPr>
            <w:tcW w:type="dxa" w:w="2351"/>
          </w:tcPr>
          <w:p>
            <w:r>
              <w:rPr>
                <w:rFonts w:ascii="Arial" w:hAnsi="Arial"/>
                <w:sz w:val="20"/>
              </w:rPr>
              <w:t>MOSFET gate (H-bridge DIR)</w:t>
            </w:r>
          </w:p>
        </w:tc>
        <w:tc>
          <w:tcPr>
            <w:tcW w:type="dxa" w:w="2351"/>
          </w:tcPr>
          <w:p>
            <w:r>
              <w:rPr>
                <w:rFonts w:ascii="Arial" w:hAnsi="Arial"/>
                <w:sz w:val="20"/>
              </w:rPr>
              <w:t>Chiều quay motor rải (LOW=thuận, HIGH=đảo chiều recovery)</w:t>
            </w:r>
          </w:p>
        </w:tc>
        <w:tc>
          <w:tcPr>
            <w:tcW w:type="dxa" w:w="2351"/>
          </w:tcPr>
          <w:p>
            <w:r>
              <w:rPr>
                <w:rFonts w:ascii="Arial" w:hAnsi="Arial"/>
                <w:sz w:val="20"/>
              </w:rPr>
            </w:r>
          </w:p>
        </w:tc>
      </w:tr>
      <w:tr>
        <w:tc>
          <w:tcPr>
            <w:tcW w:type="dxa" w:w="2351"/>
          </w:tcPr>
          <w:p>
            <w:r>
              <w:rPr>
                <w:rFonts w:ascii="Arial" w:hAnsi="Arial"/>
                <w:sz w:val="20"/>
              </w:rPr>
              <w:t>GPIO 18</w:t>
            </w:r>
          </w:p>
        </w:tc>
        <w:tc>
          <w:tcPr>
            <w:tcW w:type="dxa" w:w="2351"/>
          </w:tcPr>
          <w:p>
            <w:r>
              <w:rPr>
                <w:rFonts w:ascii="Arial" w:hAnsi="Arial"/>
                <w:sz w:val="20"/>
              </w:rPr>
              <w:t>Servo #1 (PWM)</w:t>
            </w:r>
          </w:p>
        </w:tc>
        <w:tc>
          <w:tcPr>
            <w:tcW w:type="dxa" w:w="2351"/>
          </w:tcPr>
          <w:p>
            <w:r>
              <w:rPr>
                <w:rFonts w:ascii="Arial" w:hAnsi="Arial"/>
                <w:sz w:val="20"/>
              </w:rPr>
              <w:t>Xoay camera trên mast</w:t>
            </w:r>
          </w:p>
        </w:tc>
        <w:tc>
          <w:tcPr>
            <w:tcW w:type="dxa" w:w="2351"/>
          </w:tcPr>
          <w:p>
            <w:r>
              <w:rPr>
                <w:rFonts w:ascii="Arial" w:hAnsi="Arial"/>
                <w:sz w:val="20"/>
              </w:rPr>
            </w:r>
          </w:p>
        </w:tc>
      </w:tr>
      <w:tr>
        <w:tc>
          <w:tcPr>
            <w:tcW w:type="dxa" w:w="2351"/>
          </w:tcPr>
          <w:p>
            <w:r>
              <w:rPr>
                <w:rFonts w:ascii="Arial" w:hAnsi="Arial"/>
                <w:sz w:val="20"/>
              </w:rPr>
              <w:t>GPIO 19</w:t>
            </w:r>
          </w:p>
        </w:tc>
        <w:tc>
          <w:tcPr>
            <w:tcW w:type="dxa" w:w="2351"/>
          </w:tcPr>
          <w:p>
            <w:r>
              <w:rPr>
                <w:rFonts w:ascii="Arial" w:hAnsi="Arial"/>
                <w:sz w:val="20"/>
              </w:rPr>
              <w:t>Servo #2 (PWM)</w:t>
            </w:r>
          </w:p>
        </w:tc>
        <w:tc>
          <w:tcPr>
            <w:tcW w:type="dxa" w:w="2351"/>
          </w:tcPr>
          <w:p>
            <w:r>
              <w:rPr>
                <w:rFonts w:ascii="Arial" w:hAnsi="Arial"/>
                <w:sz w:val="20"/>
              </w:rPr>
              <w:t>Hướng ống rải thức ăn</w:t>
            </w:r>
          </w:p>
        </w:tc>
        <w:tc>
          <w:tcPr>
            <w:tcW w:type="dxa" w:w="2351"/>
          </w:tcPr>
          <w:p>
            <w:r>
              <w:rPr>
                <w:rFonts w:ascii="Arial" w:hAnsi="Arial"/>
                <w:sz w:val="20"/>
              </w:rPr>
            </w:r>
          </w:p>
        </w:tc>
      </w:tr>
      <w:tr>
        <w:tc>
          <w:tcPr>
            <w:tcW w:type="dxa" w:w="2351"/>
          </w:tcPr>
          <w:p>
            <w:r>
              <w:rPr>
                <w:rFonts w:ascii="Arial" w:hAnsi="Arial"/>
                <w:sz w:val="20"/>
              </w:rPr>
              <w:t>GPIO 27</w:t>
            </w:r>
          </w:p>
        </w:tc>
        <w:tc>
          <w:tcPr>
            <w:tcW w:type="dxa" w:w="2351"/>
          </w:tcPr>
          <w:p>
            <w:r>
              <w:rPr>
                <w:rFonts w:ascii="Arial" w:hAnsi="Arial"/>
                <w:sz w:val="20"/>
              </w:rPr>
              <w:t>MOSFET gate solenoid</w:t>
            </w:r>
          </w:p>
        </w:tc>
        <w:tc>
          <w:tcPr>
            <w:tcW w:type="dxa" w:w="2351"/>
          </w:tcPr>
          <w:p>
            <w:r>
              <w:rPr>
                <w:rFonts w:ascii="Arial" w:hAnsi="Arial"/>
                <w:sz w:val="20"/>
              </w:rPr>
              <w:t>Điều khiển phanh đĩa (HIGH = nhả phanh)</w:t>
            </w:r>
          </w:p>
        </w:tc>
        <w:tc>
          <w:tcPr>
            <w:tcW w:type="dxa" w:w="2351"/>
          </w:tcPr>
          <w:p>
            <w:r>
              <w:rPr>
                <w:rFonts w:ascii="Arial" w:hAnsi="Arial"/>
                <w:sz w:val="20"/>
              </w:rPr>
            </w:r>
          </w:p>
        </w:tc>
      </w:tr>
      <w:tr>
        <w:tc>
          <w:tcPr>
            <w:tcW w:type="dxa" w:w="2351"/>
          </w:tcPr>
          <w:p>
            <w:r>
              <w:rPr>
                <w:rFonts w:ascii="Arial" w:hAnsi="Arial"/>
                <w:sz w:val="20"/>
              </w:rPr>
              <w:t>GPIO 4</w:t>
            </w:r>
          </w:p>
        </w:tc>
        <w:tc>
          <w:tcPr>
            <w:tcW w:type="dxa" w:w="2351"/>
          </w:tcPr>
          <w:p>
            <w:r>
              <w:rPr>
                <w:rFonts w:ascii="Arial" w:hAnsi="Arial"/>
                <w:sz w:val="20"/>
              </w:rPr>
              <w:t>Voltage divider</w:t>
            </w:r>
          </w:p>
        </w:tc>
        <w:tc>
          <w:tcPr>
            <w:tcW w:type="dxa" w:w="2351"/>
          </w:tcPr>
          <w:p>
            <w:r>
              <w:rPr>
                <w:rFonts w:ascii="Arial" w:hAnsi="Arial"/>
                <w:sz w:val="20"/>
              </w:rPr>
              <w:t>Đo điện áp pin 36V (Dự phòng)</w:t>
            </w:r>
          </w:p>
        </w:tc>
        <w:tc>
          <w:tcPr>
            <w:tcW w:type="dxa" w:w="2351"/>
          </w:tcPr>
          <w:p>
            <w:r>
              <w:rPr>
                <w:rFonts w:ascii="Arial" w:hAnsi="Arial"/>
                <w:sz w:val="20"/>
              </w:rPr>
            </w:r>
          </w:p>
        </w:tc>
      </w:tr>
      <w:tr>
        <w:tc>
          <w:tcPr>
            <w:tcW w:type="dxa" w:w="2351"/>
          </w:tcPr>
          <w:p>
            <w:r>
              <w:rPr>
                <w:rFonts w:ascii="Arial" w:hAnsi="Arial"/>
                <w:sz w:val="20"/>
              </w:rPr>
              <w:t>GPIO 34 (ADC)</w:t>
            </w:r>
          </w:p>
        </w:tc>
        <w:tc>
          <w:tcPr>
            <w:tcW w:type="dxa" w:w="2351"/>
          </w:tcPr>
          <w:p>
            <w:r>
              <w:rPr>
                <w:rFonts w:ascii="Arial" w:hAnsi="Arial"/>
                <w:sz w:val="20"/>
              </w:rPr>
              <w:t>ACS712 (5A) output</w:t>
            </w:r>
          </w:p>
        </w:tc>
        <w:tc>
          <w:tcPr>
            <w:tcW w:type="dxa" w:w="2351"/>
          </w:tcPr>
          <w:p>
            <w:r>
              <w:rPr>
                <w:rFonts w:ascii="Arial" w:hAnsi="Arial"/>
                <w:sz w:val="20"/>
              </w:rPr>
              <w:t>Đo dòng motor rải — phát hiện kẹt phễu</w:t>
            </w:r>
          </w:p>
        </w:tc>
        <w:tc>
          <w:tcPr>
            <w:tcW w:type="dxa" w:w="2351"/>
          </w:tcPr>
          <w:p>
            <w:r>
              <w:rPr>
                <w:rFonts w:ascii="Arial" w:hAnsi="Arial"/>
                <w:sz w:val="20"/>
              </w:rPr>
            </w:r>
          </w:p>
        </w:tc>
      </w:tr>
      <w:tr>
        <w:tc>
          <w:tcPr>
            <w:tcW w:type="dxa" w:w="2351"/>
          </w:tcPr>
          <w:p>
            <w:r>
              <w:rPr>
                <w:rFonts w:ascii="Arial" w:hAnsi="Arial"/>
                <w:sz w:val="20"/>
              </w:rPr>
              <w:t>GPIO 32, 33</w:t>
            </w:r>
          </w:p>
        </w:tc>
        <w:tc>
          <w:tcPr>
            <w:tcW w:type="dxa" w:w="2351"/>
          </w:tcPr>
          <w:p>
            <w:r>
              <w:rPr>
                <w:rFonts w:ascii="Arial" w:hAnsi="Arial"/>
                <w:sz w:val="20"/>
              </w:rPr>
              <w:t>IR Sensor #1, #2 (GĐ2)</w:t>
            </w:r>
          </w:p>
        </w:tc>
        <w:tc>
          <w:tcPr>
            <w:tcW w:type="dxa" w:w="2351"/>
          </w:tcPr>
          <w:p>
            <w:r>
              <w:rPr>
                <w:rFonts w:ascii="Arial" w:hAnsi="Arial"/>
                <w:sz w:val="20"/>
              </w:rPr>
              <w:t>Căn chỉnh docking</w:t>
            </w:r>
          </w:p>
        </w:tc>
        <w:tc>
          <w:tcPr>
            <w:tcW w:type="dxa" w:w="2351"/>
          </w:tcPr>
          <w:p>
            <w:r>
              <w:rPr>
                <w:rFonts w:ascii="Arial" w:hAnsi="Arial"/>
                <w:sz w:val="20"/>
              </w:rPr>
            </w:r>
          </w:p>
        </w:tc>
      </w:tr>
      <w:tr>
        <w:tc>
          <w:tcPr>
            <w:tcW w:type="dxa" w:w="2351"/>
          </w:tcPr>
          <w:p>
            <w:r>
              <w:rPr>
                <w:rFonts w:ascii="Arial" w:hAnsi="Arial"/>
                <w:sz w:val="20"/>
              </w:rPr>
              <w:t>GPIO 21 (SDA)</w:t>
            </w:r>
          </w:p>
        </w:tc>
        <w:tc>
          <w:tcPr>
            <w:tcW w:type="dxa" w:w="2351"/>
          </w:tcPr>
          <w:p>
            <w:r>
              <w:rPr>
                <w:rFonts w:ascii="Arial" w:hAnsi="Arial"/>
                <w:sz w:val="20"/>
              </w:rPr>
              <w:t>MPU6050 IMU</w:t>
            </w:r>
          </w:p>
        </w:tc>
        <w:tc>
          <w:tcPr>
            <w:tcW w:type="dxa" w:w="2351"/>
          </w:tcPr>
          <w:p>
            <w:r>
              <w:rPr>
                <w:rFonts w:ascii="Arial" w:hAnsi="Arial"/>
                <w:sz w:val="20"/>
              </w:rPr>
              <w:t>Dữ liệu IMU cho EKF Fusion</w:t>
            </w:r>
          </w:p>
        </w:tc>
        <w:tc>
          <w:tcPr>
            <w:tcW w:type="dxa" w:w="2351"/>
          </w:tcPr>
          <w:p>
            <w:r>
              <w:rPr>
                <w:rFonts w:ascii="Arial" w:hAnsi="Arial"/>
                <w:sz w:val="20"/>
              </w:rPr>
            </w:r>
          </w:p>
        </w:tc>
      </w:tr>
      <w:tr>
        <w:tc>
          <w:tcPr>
            <w:tcW w:type="dxa" w:w="2351"/>
          </w:tcPr>
          <w:p>
            <w:r>
              <w:rPr>
                <w:rFonts w:ascii="Arial" w:hAnsi="Arial"/>
                <w:sz w:val="20"/>
              </w:rPr>
              <w:t>GPIO 22 (SCL)</w:t>
            </w:r>
          </w:p>
        </w:tc>
        <w:tc>
          <w:tcPr>
            <w:tcW w:type="dxa" w:w="2351"/>
          </w:tcPr>
          <w:p>
            <w:r>
              <w:rPr>
                <w:rFonts w:ascii="Arial" w:hAnsi="Arial"/>
                <w:sz w:val="20"/>
              </w:rPr>
              <w:t>MPU6050 IMU</w:t>
            </w:r>
          </w:p>
        </w:tc>
        <w:tc>
          <w:tcPr>
            <w:tcW w:type="dxa" w:w="2351"/>
          </w:tcPr>
          <w:p>
            <w:r>
              <w:rPr>
                <w:rFonts w:ascii="Arial" w:hAnsi="Arial"/>
                <w:sz w:val="20"/>
              </w:rPr>
              <w:t>Dữ liệu IMU cho EKF Fusion</w:t>
            </w:r>
          </w:p>
        </w:tc>
        <w:tc>
          <w:tcPr>
            <w:tcW w:type="dxa" w:w="2351"/>
          </w:tcPr>
          <w:p>
            <w:r>
              <w:rPr>
                <w:rFonts w:ascii="Arial" w:hAnsi="Arial"/>
                <w:sz w:val="20"/>
              </w:rPr>
            </w:r>
          </w:p>
        </w:tc>
      </w:tr>
      <w:tr>
        <w:tc>
          <w:tcPr>
            <w:tcW w:type="dxa" w:w="2351"/>
          </w:tcPr>
          <w:p>
            <w:r>
              <w:rPr>
                <w:rFonts w:ascii="Arial" w:hAnsi="Arial"/>
                <w:sz w:val="20"/>
              </w:rPr>
              <w:t>GPIO 35 (ADC)</w:t>
            </w:r>
          </w:p>
        </w:tc>
        <w:tc>
          <w:tcPr>
            <w:tcW w:type="dxa" w:w="2351"/>
          </w:tcPr>
          <w:p>
            <w:r>
              <w:rPr>
                <w:rFonts w:ascii="Arial" w:hAnsi="Arial"/>
                <w:sz w:val="20"/>
              </w:rPr>
              <w:t>Cảm biến mức thức ăn (GĐ2)</w:t>
            </w:r>
          </w:p>
        </w:tc>
        <w:tc>
          <w:tcPr>
            <w:tcW w:type="dxa" w:w="2351"/>
          </w:tcPr>
          <w:p>
            <w:r>
              <w:rPr>
                <w:rFonts w:ascii="Arial" w:hAnsi="Arial"/>
                <w:sz w:val="20"/>
              </w:rPr>
              <w:t>Đo mức thức ăn trong phễu</w:t>
            </w:r>
          </w:p>
        </w:tc>
        <w:tc>
          <w:tcPr>
            <w:tcW w:type="dxa" w:w="2351"/>
          </w:tcPr>
          <w:p>
            <w:r>
              <w:rPr>
                <w:rFonts w:ascii="Arial" w:hAnsi="Arial"/>
                <w:sz w:val="20"/>
              </w:rPr>
            </w:r>
          </w:p>
        </w:tc>
      </w:tr>
      <w:tr>
        <w:tc>
          <w:tcPr>
            <w:tcW w:type="dxa" w:w="2351"/>
          </w:tcPr>
          <w:p>
            <w:r>
              <w:rPr>
                <w:rFonts w:ascii="Arial" w:hAnsi="Arial"/>
                <w:sz w:val="20"/>
              </w:rPr>
              <w:t>USB/UART</w:t>
            </w:r>
          </w:p>
        </w:tc>
        <w:tc>
          <w:tcPr>
            <w:tcW w:type="dxa" w:w="2351"/>
          </w:tcPr>
          <w:p>
            <w:r>
              <w:rPr>
                <w:rFonts w:ascii="Arial" w:hAnsi="Arial"/>
                <w:sz w:val="20"/>
              </w:rPr>
              <w:t>Orange Pi 5</w:t>
            </w:r>
          </w:p>
        </w:tc>
        <w:tc>
          <w:tcPr>
            <w:tcW w:type="dxa" w:w="2351"/>
          </w:tcPr>
          <w:p>
            <w:r>
              <w:rPr>
                <w:rFonts w:ascii="Arial" w:hAnsi="Arial"/>
                <w:sz w:val="20"/>
              </w:rPr>
              <w:t>Nhận lệnh điều khiển, gửi RPM + IMU data</w:t>
            </w:r>
          </w:p>
        </w:tc>
        <w:tc>
          <w:tcPr>
            <w:tcW w:type="dxa" w:w="2351"/>
          </w:tcPr>
          <w:p>
            <w:r>
              <w:rPr>
                <w:rFonts w:ascii="Arial" w:hAnsi="Arial"/>
                <w:sz w:val="20"/>
              </w:rPr>
            </w:r>
          </w:p>
        </w:tc>
      </w:tr>
    </w:tbl>
    <w:p/>
    <w:p>
      <w:pPr>
        <w:ind w:left="567"/>
      </w:pPr>
      <w:r>
        <w:rPr>
          <w:rFonts w:ascii="Arial" w:hAnsi="Arial"/>
          <w:sz w:val="22"/>
        </w:rPr>
        <w:t>📌 THAM KHẢO — Lidar đã được kết nối trực tiếp vào Orange Pi 5 qua USB. Không còn sử dụng UART ESP32 cho Lidar.</w:t>
      </w:r>
    </w:p>
    <w:p>
      <w:pPr>
        <w:pStyle w:val="Heading3"/>
      </w:pPr>
      <w:r>
        <w:rPr>
          <w:rFonts w:ascii="Arial" w:hAnsi="Arial"/>
          <w:color w:val="404040"/>
          <w:sz w:val="22"/>
        </w:rPr>
        <w:t>6.3. Tính toán nguồn điện</w:t>
      </w:r>
    </w:p>
    <w:p>
      <w:r>
        <w:rPr>
          <w:rFonts w:ascii="Arial" w:hAnsi="Arial"/>
          <w:sz w:val="22"/>
        </w:rPr>
        <w:t>Do Orange Pi 5 có transient load cao khi NPU chạy full, việc thiết kế nguồn điện cần đặc biệt chú trọng.</w:t>
      </w:r>
    </w:p>
    <w:p>
      <w:r>
        <w:rPr>
          <w:rFonts w:ascii="Arial" w:hAnsi="Arial"/>
          <w:b/>
          <w:i/>
          <w:sz w:val="20"/>
        </w:rPr>
        <w:t>Bảng 6.2 — Tính toán công suất tiêu thụ</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68"/>
        <w:gridCol w:w="1568"/>
        <w:gridCol w:w="1568"/>
        <w:gridCol w:w="1568"/>
        <w:gridCol w:w="1568"/>
        <w:gridCol w:w="1568"/>
      </w:tblGrid>
      <w:tr>
        <w:tc>
          <w:tcPr>
            <w:tcW w:type="dxa" w:w="1568"/>
            <w:shd w:fill="D6E4F0"/>
          </w:tcPr>
          <w:p>
            <w:r>
              <w:rPr>
                <w:rFonts w:ascii="Arial" w:hAnsi="Arial"/>
                <w:b/>
                <w:sz w:val="20"/>
              </w:rPr>
              <w:t>Thiết bị</w:t>
            </w:r>
          </w:p>
        </w:tc>
        <w:tc>
          <w:tcPr>
            <w:tcW w:type="dxa" w:w="1568"/>
            <w:shd w:fill="D6E4F0"/>
          </w:tcPr>
          <w:p>
            <w:r>
              <w:rPr>
                <w:rFonts w:ascii="Arial" w:hAnsi="Arial"/>
                <w:b/>
                <w:sz w:val="20"/>
              </w:rPr>
              <w:t>Điện áp</w:t>
            </w:r>
          </w:p>
        </w:tc>
        <w:tc>
          <w:tcPr>
            <w:tcW w:type="dxa" w:w="1568"/>
            <w:shd w:fill="D6E4F0"/>
          </w:tcPr>
          <w:p>
            <w:r>
              <w:rPr>
                <w:rFonts w:ascii="Arial" w:hAnsi="Arial"/>
                <w:b/>
                <w:sz w:val="20"/>
              </w:rPr>
              <w:t>Dòng (max)</w:t>
            </w:r>
          </w:p>
        </w:tc>
        <w:tc>
          <w:tcPr>
            <w:tcW w:type="dxa" w:w="1568"/>
            <w:shd w:fill="D6E4F0"/>
          </w:tcPr>
          <w:p>
            <w:r>
              <w:rPr>
                <w:rFonts w:ascii="Arial" w:hAnsi="Arial"/>
                <w:b/>
                <w:sz w:val="20"/>
              </w:rPr>
              <w:t>Công suất max</w:t>
            </w:r>
          </w:p>
        </w:tc>
        <w:tc>
          <w:tcPr>
            <w:tcW w:type="dxa" w:w="1568"/>
            <w:shd w:fill="D6E4F0"/>
          </w:tcPr>
          <w:p>
            <w:r>
              <w:rPr>
                <w:rFonts w:ascii="Arial" w:hAnsi="Arial"/>
                <w:b/>
                <w:sz w:val="20"/>
              </w:rPr>
              <w:t>Ghi chú</w:t>
            </w:r>
          </w:p>
        </w:tc>
        <w:tc>
          <w:tcPr>
            <w:tcW w:type="dxa" w:w="1568"/>
            <w:shd w:fill="D6E4F0"/>
          </w:tcPr>
          <w:p>
            <w:r>
              <w:rPr>
                <w:rFonts w:ascii="Arial" w:hAnsi="Arial"/>
                <w:b/>
                <w:sz w:val="20"/>
              </w:rPr>
            </w:r>
          </w:p>
        </w:tc>
      </w:tr>
      <w:tr>
        <w:tc>
          <w:tcPr>
            <w:tcW w:type="dxa" w:w="1568"/>
          </w:tcPr>
          <w:p>
            <w:r>
              <w:rPr>
                <w:rFonts w:ascii="Arial" w:hAnsi="Arial"/>
                <w:sz w:val="20"/>
              </w:rPr>
              <w:t>Orange Pi 5 + Fan</w:t>
            </w:r>
          </w:p>
        </w:tc>
        <w:tc>
          <w:tcPr>
            <w:tcW w:type="dxa" w:w="1568"/>
          </w:tcPr>
          <w:p>
            <w:r>
              <w:rPr>
                <w:rFonts w:ascii="Arial" w:hAnsi="Arial"/>
                <w:sz w:val="20"/>
              </w:rPr>
              <w:t>5V</w:t>
            </w:r>
          </w:p>
        </w:tc>
        <w:tc>
          <w:tcPr>
            <w:tcW w:type="dxa" w:w="1568"/>
          </w:tcPr>
          <w:p>
            <w:r>
              <w:rPr>
                <w:rFonts w:ascii="Arial" w:hAnsi="Arial"/>
                <w:sz w:val="20"/>
              </w:rPr>
              <w:t>4.5A</w:t>
            </w:r>
          </w:p>
        </w:tc>
        <w:tc>
          <w:tcPr>
            <w:tcW w:type="dxa" w:w="1568"/>
          </w:tcPr>
          <w:p>
            <w:r>
              <w:rPr>
                <w:rFonts w:ascii="Arial" w:hAnsi="Arial"/>
                <w:sz w:val="20"/>
              </w:rPr>
              <w:t>22.5W</w:t>
            </w:r>
          </w:p>
        </w:tc>
        <w:tc>
          <w:tcPr>
            <w:tcW w:type="dxa" w:w="1568"/>
          </w:tcPr>
          <w:p>
            <w:r>
              <w:rPr>
                <w:rFonts w:ascii="Arial" w:hAnsi="Arial"/>
                <w:sz w:val="20"/>
              </w:rPr>
              <w:t>NPU full load hút 4–5A transient</w:t>
            </w:r>
          </w:p>
        </w:tc>
        <w:tc>
          <w:tcPr>
            <w:tcW w:type="dxa" w:w="1568"/>
          </w:tcPr>
          <w:p>
            <w:r>
              <w:rPr>
                <w:rFonts w:ascii="Arial" w:hAnsi="Arial"/>
                <w:sz w:val="20"/>
              </w:rPr>
            </w:r>
          </w:p>
        </w:tc>
      </w:tr>
      <w:tr>
        <w:tc>
          <w:tcPr>
            <w:tcW w:type="dxa" w:w="1568"/>
          </w:tcPr>
          <w:p>
            <w:r>
              <w:rPr>
                <w:rFonts w:ascii="Arial" w:hAnsi="Arial"/>
                <w:sz w:val="20"/>
              </w:rPr>
              <w:t>RPLidar A1 (qua OPi)</w:t>
            </w:r>
          </w:p>
        </w:tc>
        <w:tc>
          <w:tcPr>
            <w:tcW w:type="dxa" w:w="1568"/>
          </w:tcPr>
          <w:p>
            <w:r>
              <w:rPr>
                <w:rFonts w:ascii="Arial" w:hAnsi="Arial"/>
                <w:sz w:val="20"/>
              </w:rPr>
              <w:t>5V</w:t>
            </w:r>
          </w:p>
        </w:tc>
        <w:tc>
          <w:tcPr>
            <w:tcW w:type="dxa" w:w="1568"/>
          </w:tcPr>
          <w:p>
            <w:r>
              <w:rPr>
                <w:rFonts w:ascii="Arial" w:hAnsi="Arial"/>
                <w:sz w:val="20"/>
              </w:rPr>
              <w:t>0.5A</w:t>
            </w:r>
          </w:p>
        </w:tc>
        <w:tc>
          <w:tcPr>
            <w:tcW w:type="dxa" w:w="1568"/>
          </w:tcPr>
          <w:p>
            <w:r>
              <w:rPr>
                <w:rFonts w:ascii="Arial" w:hAnsi="Arial"/>
                <w:sz w:val="20"/>
              </w:rPr>
              <w:t>2.5W</w:t>
            </w:r>
          </w:p>
        </w:tc>
        <w:tc>
          <w:tcPr>
            <w:tcW w:type="dxa" w:w="1568"/>
          </w:tcPr>
          <w:p>
            <w:r>
              <w:rPr>
                <w:rFonts w:ascii="Arial" w:hAnsi="Arial"/>
                <w:sz w:val="20"/>
              </w:rPr>
              <w:t>Khởi động motor quét cần dòng cao</w:t>
            </w:r>
          </w:p>
        </w:tc>
        <w:tc>
          <w:tcPr>
            <w:tcW w:type="dxa" w:w="1568"/>
          </w:tcPr>
          <w:p>
            <w:r>
              <w:rPr>
                <w:rFonts w:ascii="Arial" w:hAnsi="Arial"/>
                <w:sz w:val="20"/>
              </w:rPr>
            </w:r>
          </w:p>
        </w:tc>
      </w:tr>
      <w:tr>
        <w:tc>
          <w:tcPr>
            <w:tcW w:type="dxa" w:w="1568"/>
          </w:tcPr>
          <w:p>
            <w:r>
              <w:rPr>
                <w:rFonts w:ascii="Arial" w:hAnsi="Arial"/>
                <w:sz w:val="20"/>
              </w:rPr>
              <w:t>Camera USB</w:t>
            </w:r>
          </w:p>
        </w:tc>
        <w:tc>
          <w:tcPr>
            <w:tcW w:type="dxa" w:w="1568"/>
          </w:tcPr>
          <w:p>
            <w:r>
              <w:rPr>
                <w:rFonts w:ascii="Arial" w:hAnsi="Arial"/>
                <w:sz w:val="20"/>
              </w:rPr>
              <w:t>5V</w:t>
            </w:r>
          </w:p>
        </w:tc>
        <w:tc>
          <w:tcPr>
            <w:tcW w:type="dxa" w:w="1568"/>
          </w:tcPr>
          <w:p>
            <w:r>
              <w:rPr>
                <w:rFonts w:ascii="Arial" w:hAnsi="Arial"/>
                <w:sz w:val="20"/>
              </w:rPr>
              <w:t>0.5A</w:t>
            </w:r>
          </w:p>
        </w:tc>
        <w:tc>
          <w:tcPr>
            <w:tcW w:type="dxa" w:w="1568"/>
          </w:tcPr>
          <w:p>
            <w:r>
              <w:rPr>
                <w:rFonts w:ascii="Arial" w:hAnsi="Arial"/>
                <w:sz w:val="20"/>
              </w:rPr>
              <w:t>2.5W</w:t>
            </w:r>
          </w:p>
        </w:tc>
        <w:tc>
          <w:tcPr>
            <w:tcW w:type="dxa" w:w="1568"/>
          </w:tcPr>
          <w:p>
            <w:r>
              <w:rPr>
                <w:rFonts w:ascii="Arial" w:hAnsi="Arial"/>
                <w:sz w:val="20"/>
              </w:rPr>
            </w:r>
          </w:p>
        </w:tc>
        <w:tc>
          <w:tcPr>
            <w:tcW w:type="dxa" w:w="1568"/>
          </w:tcPr>
          <w:p>
            <w:r>
              <w:rPr>
                <w:rFonts w:ascii="Arial" w:hAnsi="Arial"/>
                <w:sz w:val="20"/>
              </w:rPr>
            </w:r>
          </w:p>
        </w:tc>
      </w:tr>
      <w:tr>
        <w:tc>
          <w:tcPr>
            <w:tcW w:type="dxa" w:w="1568"/>
          </w:tcPr>
          <w:p>
            <w:r>
              <w:rPr>
                <w:rFonts w:ascii="Arial" w:hAnsi="Arial"/>
                <w:sz w:val="20"/>
              </w:rPr>
              <w:t>Hệ thống servo/ESP32</w:t>
            </w:r>
          </w:p>
        </w:tc>
        <w:tc>
          <w:tcPr>
            <w:tcW w:type="dxa" w:w="1568"/>
          </w:tcPr>
          <w:p>
            <w:r>
              <w:rPr>
                <w:rFonts w:ascii="Arial" w:hAnsi="Arial"/>
                <w:sz w:val="20"/>
              </w:rPr>
              <w:t>5V</w:t>
            </w:r>
          </w:p>
        </w:tc>
        <w:tc>
          <w:tcPr>
            <w:tcW w:type="dxa" w:w="1568"/>
          </w:tcPr>
          <w:p>
            <w:r>
              <w:rPr>
                <w:rFonts w:ascii="Arial" w:hAnsi="Arial"/>
                <w:sz w:val="20"/>
              </w:rPr>
              <w:t>2.0A</w:t>
            </w:r>
          </w:p>
        </w:tc>
        <w:tc>
          <w:tcPr>
            <w:tcW w:type="dxa" w:w="1568"/>
          </w:tcPr>
          <w:p>
            <w:r>
              <w:rPr>
                <w:rFonts w:ascii="Arial" w:hAnsi="Arial"/>
                <w:sz w:val="20"/>
              </w:rPr>
              <w:t>10W</w:t>
            </w:r>
          </w:p>
        </w:tc>
        <w:tc>
          <w:tcPr>
            <w:tcW w:type="dxa" w:w="1568"/>
          </w:tcPr>
          <w:p>
            <w:r>
              <w:rPr>
                <w:rFonts w:ascii="Arial" w:hAnsi="Arial"/>
                <w:sz w:val="20"/>
              </w:rPr>
              <w:t>Nuôi 2 servo, ESP32</w:t>
            </w:r>
          </w:p>
        </w:tc>
        <w:tc>
          <w:tcPr>
            <w:tcW w:type="dxa" w:w="1568"/>
          </w:tcPr>
          <w:p>
            <w:r>
              <w:rPr>
                <w:rFonts w:ascii="Arial" w:hAnsi="Arial"/>
                <w:sz w:val="20"/>
              </w:rPr>
            </w:r>
          </w:p>
        </w:tc>
      </w:tr>
      <w:tr>
        <w:tc>
          <w:tcPr>
            <w:tcW w:type="dxa" w:w="1568"/>
          </w:tcPr>
          <w:p>
            <w:r>
              <w:rPr>
                <w:rFonts w:ascii="Arial" w:hAnsi="Arial"/>
                <w:sz w:val="20"/>
              </w:rPr>
              <w:t>Tổng tải 5V</w:t>
            </w:r>
          </w:p>
        </w:tc>
        <w:tc>
          <w:tcPr>
            <w:tcW w:type="dxa" w:w="1568"/>
          </w:tcPr>
          <w:p>
            <w:r>
              <w:rPr>
                <w:rFonts w:ascii="Arial" w:hAnsi="Arial"/>
                <w:sz w:val="20"/>
              </w:rPr>
            </w:r>
          </w:p>
        </w:tc>
        <w:tc>
          <w:tcPr>
            <w:tcW w:type="dxa" w:w="1568"/>
          </w:tcPr>
          <w:p>
            <w:r>
              <w:rPr>
                <w:rFonts w:ascii="Arial" w:hAnsi="Arial"/>
                <w:sz w:val="20"/>
              </w:rPr>
              <w:t>~7.5A</w:t>
            </w:r>
          </w:p>
        </w:tc>
        <w:tc>
          <w:tcPr>
            <w:tcW w:type="dxa" w:w="1568"/>
          </w:tcPr>
          <w:p>
            <w:r>
              <w:rPr>
                <w:rFonts w:ascii="Arial" w:hAnsi="Arial"/>
                <w:sz w:val="20"/>
              </w:rPr>
              <w:t>37.5W</w:t>
            </w:r>
          </w:p>
        </w:tc>
        <w:tc>
          <w:tcPr>
            <w:tcW w:type="dxa" w:w="1568"/>
          </w:tcPr>
          <w:p>
            <w:r>
              <w:rPr>
                <w:rFonts w:ascii="Arial" w:hAnsi="Arial"/>
                <w:sz w:val="20"/>
              </w:rPr>
              <w:t>Tăng do transient load</w:t>
            </w:r>
          </w:p>
        </w:tc>
        <w:tc>
          <w:tcPr>
            <w:tcW w:type="dxa" w:w="1568"/>
          </w:tcPr>
          <w:p>
            <w:r>
              <w:rPr>
                <w:rFonts w:ascii="Arial" w:hAnsi="Arial"/>
                <w:sz w:val="20"/>
              </w:rPr>
            </w:r>
          </w:p>
        </w:tc>
      </w:tr>
      <w:tr>
        <w:tc>
          <w:tcPr>
            <w:tcW w:type="dxa" w:w="1568"/>
          </w:tcPr>
          <w:p>
            <w:r>
              <w:rPr>
                <w:rFonts w:ascii="Arial" w:hAnsi="Arial"/>
                <w:sz w:val="20"/>
              </w:rPr>
              <w:t>2x Motor BLDC (Board)</w:t>
            </w:r>
          </w:p>
        </w:tc>
        <w:tc>
          <w:tcPr>
            <w:tcW w:type="dxa" w:w="1568"/>
          </w:tcPr>
          <w:p>
            <w:r>
              <w:rPr>
                <w:rFonts w:ascii="Arial" w:hAnsi="Arial"/>
                <w:sz w:val="20"/>
              </w:rPr>
              <w:t>36V</w:t>
            </w:r>
          </w:p>
        </w:tc>
        <w:tc>
          <w:tcPr>
            <w:tcW w:type="dxa" w:w="1568"/>
          </w:tcPr>
          <w:p>
            <w:r>
              <w:rPr>
                <w:rFonts w:ascii="Arial" w:hAnsi="Arial"/>
                <w:sz w:val="20"/>
              </w:rPr>
              <w:t>2A</w:t>
            </w:r>
          </w:p>
        </w:tc>
        <w:tc>
          <w:tcPr>
            <w:tcW w:type="dxa" w:w="1568"/>
          </w:tcPr>
          <w:p>
            <w:r>
              <w:rPr>
                <w:rFonts w:ascii="Arial" w:hAnsi="Arial"/>
                <w:sz w:val="20"/>
              </w:rPr>
              <w:t>72W</w:t>
            </w:r>
          </w:p>
        </w:tc>
        <w:tc>
          <w:tcPr>
            <w:tcW w:type="dxa" w:w="1568"/>
          </w:tcPr>
          <w:p>
            <w:r>
              <w:rPr>
                <w:rFonts w:ascii="Arial" w:hAnsi="Arial"/>
                <w:sz w:val="20"/>
              </w:rPr>
              <w:t>Tải nhẹ</w:t>
            </w:r>
          </w:p>
        </w:tc>
        <w:tc>
          <w:tcPr>
            <w:tcW w:type="dxa" w:w="1568"/>
          </w:tcPr>
          <w:p>
            <w:r>
              <w:rPr>
                <w:rFonts w:ascii="Arial" w:hAnsi="Arial"/>
                <w:sz w:val="20"/>
              </w:rPr>
            </w:r>
          </w:p>
        </w:tc>
      </w:tr>
      <w:tr>
        <w:tc>
          <w:tcPr>
            <w:tcW w:type="dxa" w:w="1568"/>
          </w:tcPr>
          <w:p>
            <w:r>
              <w:rPr>
                <w:rFonts w:ascii="Arial" w:hAnsi="Arial"/>
                <w:sz w:val="20"/>
              </w:rPr>
              <w:t>Solenoid + Motor rải</w:t>
            </w:r>
          </w:p>
        </w:tc>
        <w:tc>
          <w:tcPr>
            <w:tcW w:type="dxa" w:w="1568"/>
          </w:tcPr>
          <w:p>
            <w:r>
              <w:rPr>
                <w:rFonts w:ascii="Arial" w:hAnsi="Arial"/>
                <w:sz w:val="20"/>
              </w:rPr>
              <w:t>12V</w:t>
            </w:r>
          </w:p>
        </w:tc>
        <w:tc>
          <w:tcPr>
            <w:tcW w:type="dxa" w:w="1568"/>
          </w:tcPr>
          <w:p>
            <w:r>
              <w:rPr>
                <w:rFonts w:ascii="Arial" w:hAnsi="Arial"/>
                <w:sz w:val="20"/>
              </w:rPr>
              <w:t>2A</w:t>
            </w:r>
          </w:p>
        </w:tc>
        <w:tc>
          <w:tcPr>
            <w:tcW w:type="dxa" w:w="1568"/>
          </w:tcPr>
          <w:p>
            <w:r>
              <w:rPr>
                <w:rFonts w:ascii="Arial" w:hAnsi="Arial"/>
                <w:sz w:val="20"/>
              </w:rPr>
              <w:t>24W</w:t>
            </w:r>
          </w:p>
        </w:tc>
        <w:tc>
          <w:tcPr>
            <w:tcW w:type="dxa" w:w="1568"/>
          </w:tcPr>
          <w:p>
            <w:r>
              <w:rPr>
                <w:rFonts w:ascii="Arial" w:hAnsi="Arial"/>
                <w:sz w:val="20"/>
              </w:rPr>
              <w:t>Dùng Buck 12V-3A riêng</w:t>
            </w:r>
          </w:p>
        </w:tc>
        <w:tc>
          <w:tcPr>
            <w:tcW w:type="dxa" w:w="1568"/>
          </w:tcPr>
          <w:p>
            <w:r>
              <w:rPr>
                <w:rFonts w:ascii="Arial" w:hAnsi="Arial"/>
                <w:sz w:val="20"/>
              </w:rPr>
            </w:r>
          </w:p>
        </w:tc>
      </w:tr>
    </w:tbl>
    <w:p/>
    <w:p>
      <w:pPr>
        <w:ind w:left="567"/>
      </w:pPr>
      <w:r>
        <w:rPr>
          <w:rFonts w:ascii="Arial" w:hAnsi="Arial"/>
          <w:sz w:val="22"/>
        </w:rPr>
        <w:t xml:space="preserve">⚠️ CẢNH BÁO — Phải sử dụng Mạch Buck 5V dòng tối thiểu </w:t>
      </w:r>
      <w:r>
        <w:rPr>
          <w:rFonts w:ascii="Arial" w:hAnsi="Arial"/>
          <w:b/>
          <w:sz w:val="22"/>
        </w:rPr>
        <w:t>5A</w:t>
      </w:r>
      <w:r>
        <w:rPr>
          <w:rFonts w:ascii="Arial" w:hAnsi="Arial"/>
          <w:sz w:val="22"/>
        </w:rPr>
        <w:t xml:space="preserve"> (tốt nhất </w:t>
      </w:r>
      <w:r>
        <w:rPr>
          <w:rFonts w:ascii="Arial" w:hAnsi="Arial"/>
          <w:b/>
          <w:sz w:val="22"/>
        </w:rPr>
        <w:t>10A</w:t>
      </w:r>
      <w:r>
        <w:rPr>
          <w:rFonts w:ascii="Arial" w:hAnsi="Arial"/>
          <w:sz w:val="22"/>
        </w:rPr>
        <w:t>) cấp riêng cho cụm OPi5 + Lidar + Camera. ESP32 và Servo nên dùng chung nguồn 5V nhưng có tụ lọc lớn hoặc Buck riêng.</w:t>
      </w:r>
    </w:p>
    <w:p>
      <w:r>
        <w:rPr>
          <w:rFonts w:ascii="Arial" w:hAnsi="Arial"/>
          <w:sz w:val="22"/>
        </w:rPr>
      </w:r>
      <w:r>
        <w:rPr>
          <w:rFonts w:ascii="Arial" w:hAnsi="Arial"/>
          <w:b/>
          <w:sz w:val="22"/>
        </w:rPr>
        <w:t>Yêu cầu kỹ thuật mạch Buck 5V cho OPi5:</w:t>
      </w:r>
      <w:r>
        <w:rPr>
          <w:rFonts w:ascii="Arial" w:hAnsi="Arial"/>
          <w:sz w:val="22"/>
        </w:rPr>
      </w:r>
    </w:p>
    <w:p>
      <w:r>
        <w:rPr>
          <w:rFonts w:ascii="Arial" w:hAnsi="Arial"/>
          <w:b/>
          <w:i/>
          <w:sz w:val="20"/>
        </w:rPr>
        <w:t>Bảng 6.3 — Spec mạch Buck cho OPi5</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Thông số</w:t>
            </w:r>
          </w:p>
        </w:tc>
        <w:tc>
          <w:tcPr>
            <w:tcW w:type="dxa" w:w="2351"/>
            <w:shd w:fill="D6E4F0"/>
          </w:tcPr>
          <w:p>
            <w:r>
              <w:rPr>
                <w:rFonts w:ascii="Arial" w:hAnsi="Arial"/>
                <w:b/>
                <w:sz w:val="20"/>
              </w:rPr>
              <w:t>Yêu cầu tối thiểu</w:t>
            </w:r>
          </w:p>
        </w:tc>
        <w:tc>
          <w:tcPr>
            <w:tcW w:type="dxa" w:w="2351"/>
            <w:shd w:fill="D6E4F0"/>
          </w:tcPr>
          <w:p>
            <w:r>
              <w:rPr>
                <w:rFonts w:ascii="Arial" w:hAnsi="Arial"/>
                <w:b/>
                <w:sz w:val="20"/>
              </w:rPr>
              <w:t>Lý do</w:t>
            </w:r>
          </w:p>
        </w:tc>
        <w:tc>
          <w:tcPr>
            <w:tcW w:type="dxa" w:w="2351"/>
            <w:shd w:fill="D6E4F0"/>
          </w:tcPr>
          <w:p>
            <w:r>
              <w:rPr>
                <w:rFonts w:ascii="Arial" w:hAnsi="Arial"/>
                <w:b/>
                <w:sz w:val="20"/>
              </w:rPr>
            </w:r>
          </w:p>
        </w:tc>
      </w:tr>
      <w:tr>
        <w:tc>
          <w:tcPr>
            <w:tcW w:type="dxa" w:w="2351"/>
          </w:tcPr>
          <w:p>
            <w:r>
              <w:rPr>
                <w:rFonts w:ascii="Arial" w:hAnsi="Arial"/>
                <w:sz w:val="20"/>
              </w:rPr>
              <w:t>Ripple voltage</w:t>
            </w:r>
          </w:p>
        </w:tc>
        <w:tc>
          <w:tcPr>
            <w:tcW w:type="dxa" w:w="2351"/>
          </w:tcPr>
          <w:p>
            <w:r>
              <w:rPr>
                <w:rFonts w:ascii="Arial" w:hAnsi="Arial"/>
                <w:sz w:val="20"/>
              </w:rPr>
              <w:t>≤ 50mV peak-to-peak</w:t>
            </w:r>
          </w:p>
        </w:tc>
        <w:tc>
          <w:tcPr>
            <w:tcW w:type="dxa" w:w="2351"/>
          </w:tcPr>
          <w:p>
            <w:r>
              <w:rPr>
                <w:rFonts w:ascii="Arial" w:hAnsi="Arial"/>
                <w:sz w:val="20"/>
              </w:rPr>
              <w:t>OPi5 nhạy với ripple, crash nếu &gt;100mV</w:t>
            </w:r>
          </w:p>
        </w:tc>
        <w:tc>
          <w:tcPr>
            <w:tcW w:type="dxa" w:w="2351"/>
          </w:tcPr>
          <w:p>
            <w:r>
              <w:rPr>
                <w:rFonts w:ascii="Arial" w:hAnsi="Arial"/>
                <w:sz w:val="20"/>
              </w:rPr>
            </w:r>
          </w:p>
        </w:tc>
      </w:tr>
      <w:tr>
        <w:tc>
          <w:tcPr>
            <w:tcW w:type="dxa" w:w="2351"/>
          </w:tcPr>
          <w:p>
            <w:r>
              <w:rPr>
                <w:rFonts w:ascii="Arial" w:hAnsi="Arial"/>
                <w:sz w:val="20"/>
              </w:rPr>
              <w:t>Transient response</w:t>
            </w:r>
          </w:p>
        </w:tc>
        <w:tc>
          <w:tcPr>
            <w:tcW w:type="dxa" w:w="2351"/>
          </w:tcPr>
          <w:p>
            <w:r>
              <w:rPr>
                <w:rFonts w:ascii="Arial" w:hAnsi="Arial"/>
                <w:sz w:val="20"/>
              </w:rPr>
              <w:t>≤ 100mV khi load step 0→3A</w:t>
            </w:r>
          </w:p>
        </w:tc>
        <w:tc>
          <w:tcPr>
            <w:tcW w:type="dxa" w:w="2351"/>
          </w:tcPr>
          <w:p>
            <w:r>
              <w:rPr>
                <w:rFonts w:ascii="Arial" w:hAnsi="Arial"/>
                <w:sz w:val="20"/>
              </w:rPr>
              <w:t>NPU idle→full load gây đột biến dòng</w:t>
            </w:r>
          </w:p>
        </w:tc>
        <w:tc>
          <w:tcPr>
            <w:tcW w:type="dxa" w:w="2351"/>
          </w:tcPr>
          <w:p>
            <w:r>
              <w:rPr>
                <w:rFonts w:ascii="Arial" w:hAnsi="Arial"/>
                <w:sz w:val="20"/>
              </w:rPr>
            </w:r>
          </w:p>
        </w:tc>
      </w:tr>
      <w:tr>
        <w:tc>
          <w:tcPr>
            <w:tcW w:type="dxa" w:w="2351"/>
          </w:tcPr>
          <w:p>
            <w:r>
              <w:rPr>
                <w:rFonts w:ascii="Arial" w:hAnsi="Arial"/>
                <w:sz w:val="20"/>
              </w:rPr>
              <w:t>Hiệu suất</w:t>
            </w:r>
          </w:p>
        </w:tc>
        <w:tc>
          <w:tcPr>
            <w:tcW w:type="dxa" w:w="2351"/>
          </w:tcPr>
          <w:p>
            <w:r>
              <w:rPr>
                <w:rFonts w:ascii="Arial" w:hAnsi="Arial"/>
                <w:sz w:val="20"/>
              </w:rPr>
              <w:t>≥ 85% tại 3A output</w:t>
            </w:r>
          </w:p>
        </w:tc>
        <w:tc>
          <w:tcPr>
            <w:tcW w:type="dxa" w:w="2351"/>
          </w:tcPr>
          <w:p>
            <w:r>
              <w:rPr>
                <w:rFonts w:ascii="Arial" w:hAnsi="Arial"/>
                <w:sz w:val="20"/>
              </w:rPr>
              <w:t>Giảm nhiệt, kéo dài pin</w:t>
            </w:r>
          </w:p>
        </w:tc>
        <w:tc>
          <w:tcPr>
            <w:tcW w:type="dxa" w:w="2351"/>
          </w:tcPr>
          <w:p>
            <w:r>
              <w:rPr>
                <w:rFonts w:ascii="Arial" w:hAnsi="Arial"/>
                <w:sz w:val="20"/>
              </w:rPr>
            </w:r>
          </w:p>
        </w:tc>
      </w:tr>
      <w:tr>
        <w:tc>
          <w:tcPr>
            <w:tcW w:type="dxa" w:w="2351"/>
          </w:tcPr>
          <w:p>
            <w:r>
              <w:rPr>
                <w:rFonts w:ascii="Arial" w:hAnsi="Arial"/>
                <w:sz w:val="20"/>
              </w:rPr>
              <w:t>Dòng output max</w:t>
            </w:r>
          </w:p>
        </w:tc>
        <w:tc>
          <w:tcPr>
            <w:tcW w:type="dxa" w:w="2351"/>
          </w:tcPr>
          <w:p>
            <w:r>
              <w:rPr>
                <w:rFonts w:ascii="Arial" w:hAnsi="Arial"/>
                <w:sz w:val="20"/>
              </w:rPr>
              <w:t>≥ 10A</w:t>
            </w:r>
          </w:p>
        </w:tc>
        <w:tc>
          <w:tcPr>
            <w:tcW w:type="dxa" w:w="2351"/>
          </w:tcPr>
          <w:p>
            <w:r>
              <w:rPr>
                <w:rFonts w:ascii="Arial" w:hAnsi="Arial"/>
                <w:sz w:val="20"/>
              </w:rPr>
              <w:t>Headroom cho OPi5 + Lidar + Camera</w:t>
            </w:r>
          </w:p>
        </w:tc>
        <w:tc>
          <w:tcPr>
            <w:tcW w:type="dxa" w:w="2351"/>
          </w:tcPr>
          <w:p>
            <w:r>
              <w:rPr>
                <w:rFonts w:ascii="Arial" w:hAnsi="Arial"/>
                <w:sz w:val="20"/>
              </w:rPr>
            </w:r>
          </w:p>
        </w:tc>
      </w:tr>
    </w:tbl>
    <w:p/>
    <w:p>
      <w:r>
        <w:rPr>
          <w:rFonts w:ascii="Arial" w:hAnsi="Arial"/>
          <w:b/>
          <w:i/>
          <w:sz w:val="20"/>
        </w:rPr>
        <w:t>Bảng 6.4 — Module Buck đề xuất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68"/>
        <w:gridCol w:w="1568"/>
        <w:gridCol w:w="1568"/>
        <w:gridCol w:w="1568"/>
        <w:gridCol w:w="1568"/>
        <w:gridCol w:w="1568"/>
      </w:tblGrid>
      <w:tr>
        <w:tc>
          <w:tcPr>
            <w:tcW w:type="dxa" w:w="1568"/>
            <w:shd w:fill="D6E4F0"/>
          </w:tcPr>
          <w:p>
            <w:r>
              <w:rPr>
                <w:rFonts w:ascii="Arial" w:hAnsi="Arial"/>
                <w:b/>
                <w:sz w:val="20"/>
              </w:rPr>
              <w:t>Module</w:t>
            </w:r>
          </w:p>
        </w:tc>
        <w:tc>
          <w:tcPr>
            <w:tcW w:type="dxa" w:w="1568"/>
            <w:shd w:fill="D6E4F0"/>
          </w:tcPr>
          <w:p>
            <w:r>
              <w:rPr>
                <w:rFonts w:ascii="Arial" w:hAnsi="Arial"/>
                <w:b/>
                <w:sz w:val="20"/>
              </w:rPr>
              <w:t>Chip</w:t>
            </w:r>
          </w:p>
        </w:tc>
        <w:tc>
          <w:tcPr>
            <w:tcW w:type="dxa" w:w="1568"/>
            <w:shd w:fill="D6E4F0"/>
          </w:tcPr>
          <w:p>
            <w:r>
              <w:rPr>
                <w:rFonts w:ascii="Arial" w:hAnsi="Arial"/>
                <w:b/>
                <w:sz w:val="20"/>
              </w:rPr>
              <w:t>Dòng max</w:t>
            </w:r>
          </w:p>
        </w:tc>
        <w:tc>
          <w:tcPr>
            <w:tcW w:type="dxa" w:w="1568"/>
            <w:shd w:fill="D6E4F0"/>
          </w:tcPr>
          <w:p>
            <w:r>
              <w:rPr>
                <w:rFonts w:ascii="Arial" w:hAnsi="Arial"/>
                <w:b/>
                <w:sz w:val="20"/>
              </w:rPr>
              <w:t>Giá (ước)</w:t>
            </w:r>
          </w:p>
        </w:tc>
        <w:tc>
          <w:tcPr>
            <w:tcW w:type="dxa" w:w="1568"/>
            <w:shd w:fill="D6E4F0"/>
          </w:tcPr>
          <w:p>
            <w:r>
              <w:rPr>
                <w:rFonts w:ascii="Arial" w:hAnsi="Arial"/>
                <w:b/>
                <w:sz w:val="20"/>
              </w:rPr>
              <w:t>Ghi chú</w:t>
            </w:r>
          </w:p>
        </w:tc>
        <w:tc>
          <w:tcPr>
            <w:tcW w:type="dxa" w:w="1568"/>
            <w:shd w:fill="D6E4F0"/>
          </w:tcPr>
          <w:p>
            <w:r>
              <w:rPr>
                <w:rFonts w:ascii="Arial" w:hAnsi="Arial"/>
                <w:b/>
                <w:sz w:val="20"/>
              </w:rPr>
            </w:r>
          </w:p>
        </w:tc>
      </w:tr>
      <w:tr>
        <w:tc>
          <w:tcPr>
            <w:tcW w:type="dxa" w:w="1568"/>
          </w:tcPr>
          <w:p>
            <w:r>
              <w:rPr>
                <w:rFonts w:ascii="Arial" w:hAnsi="Arial"/>
                <w:sz w:val="20"/>
              </w:rPr>
              <w:t>XL4016 based</w:t>
            </w:r>
          </w:p>
        </w:tc>
        <w:tc>
          <w:tcPr>
            <w:tcW w:type="dxa" w:w="1568"/>
          </w:tcPr>
          <w:p>
            <w:r>
              <w:rPr>
                <w:rFonts w:ascii="Arial" w:hAnsi="Arial"/>
                <w:sz w:val="20"/>
              </w:rPr>
              <w:t>XL4016E1</w:t>
            </w:r>
          </w:p>
        </w:tc>
        <w:tc>
          <w:tcPr>
            <w:tcW w:type="dxa" w:w="1568"/>
          </w:tcPr>
          <w:p>
            <w:r>
              <w:rPr>
                <w:rFonts w:ascii="Arial" w:hAnsi="Arial"/>
                <w:sz w:val="20"/>
              </w:rPr>
              <w:t>8A (12A peak)</w:t>
            </w:r>
          </w:p>
        </w:tc>
        <w:tc>
          <w:tcPr>
            <w:tcW w:type="dxa" w:w="1568"/>
          </w:tcPr>
          <w:p>
            <w:r>
              <w:rPr>
                <w:rFonts w:ascii="Arial" w:hAnsi="Arial"/>
                <w:sz w:val="20"/>
              </w:rPr>
              <w:t>~200–250k</w:t>
            </w:r>
          </w:p>
        </w:tc>
        <w:tc>
          <w:tcPr>
            <w:tcW w:type="dxa" w:w="1568"/>
          </w:tcPr>
          <w:p>
            <w:r>
              <w:rPr>
                <w:rFonts w:ascii="Arial" w:hAnsi="Arial"/>
                <w:sz w:val="20"/>
              </w:rPr>
              <w:t>Khuyến nghị, ripple thấp, input 8–40V</w:t>
            </w:r>
          </w:p>
        </w:tc>
        <w:tc>
          <w:tcPr>
            <w:tcW w:type="dxa" w:w="1568"/>
          </w:tcPr>
          <w:p>
            <w:r>
              <w:rPr>
                <w:rFonts w:ascii="Arial" w:hAnsi="Arial"/>
                <w:sz w:val="20"/>
              </w:rPr>
            </w:r>
          </w:p>
        </w:tc>
      </w:tr>
      <w:tr>
        <w:tc>
          <w:tcPr>
            <w:tcW w:type="dxa" w:w="1568"/>
          </w:tcPr>
          <w:p>
            <w:r>
              <w:rPr>
                <w:rFonts w:ascii="Arial" w:hAnsi="Arial"/>
                <w:sz w:val="20"/>
              </w:rPr>
              <w:t>MP2307 based</w:t>
            </w:r>
          </w:p>
        </w:tc>
        <w:tc>
          <w:tcPr>
            <w:tcW w:type="dxa" w:w="1568"/>
          </w:tcPr>
          <w:p>
            <w:r>
              <w:rPr>
                <w:rFonts w:ascii="Arial" w:hAnsi="Arial"/>
                <w:sz w:val="20"/>
              </w:rPr>
              <w:t>MP2307DN</w:t>
            </w:r>
          </w:p>
        </w:tc>
        <w:tc>
          <w:tcPr>
            <w:tcW w:type="dxa" w:w="1568"/>
          </w:tcPr>
          <w:p>
            <w:r>
              <w:rPr>
                <w:rFonts w:ascii="Arial" w:hAnsi="Arial"/>
                <w:sz w:val="20"/>
              </w:rPr>
              <w:t>3A (5A peak)</w:t>
            </w:r>
          </w:p>
        </w:tc>
        <w:tc>
          <w:tcPr>
            <w:tcW w:type="dxa" w:w="1568"/>
          </w:tcPr>
          <w:p>
            <w:r>
              <w:rPr>
                <w:rFonts w:ascii="Arial" w:hAnsi="Arial"/>
                <w:sz w:val="20"/>
              </w:rPr>
              <w:t>~150–200k</w:t>
            </w:r>
          </w:p>
        </w:tc>
        <w:tc>
          <w:tcPr>
            <w:tcW w:type="dxa" w:w="1568"/>
          </w:tcPr>
          <w:p>
            <w:r>
              <w:rPr>
                <w:rFonts w:ascii="Arial" w:hAnsi="Arial"/>
                <w:sz w:val="20"/>
              </w:rPr>
              <w:t>Nhỏ gọn, hiệu suất 95%, cần 2 module</w:t>
            </w:r>
          </w:p>
        </w:tc>
        <w:tc>
          <w:tcPr>
            <w:tcW w:type="dxa" w:w="1568"/>
          </w:tcPr>
          <w:p>
            <w:r>
              <w:rPr>
                <w:rFonts w:ascii="Arial" w:hAnsi="Arial"/>
                <w:sz w:val="20"/>
              </w:rPr>
            </w:r>
          </w:p>
        </w:tc>
      </w:tr>
      <w:tr>
        <w:tc>
          <w:tcPr>
            <w:tcW w:type="dxa" w:w="1568"/>
          </w:tcPr>
          <w:p>
            <w:r>
              <w:rPr>
                <w:rFonts w:ascii="Arial" w:hAnsi="Arial"/>
                <w:sz w:val="20"/>
              </w:rPr>
              <w:t>LM2596S</w:t>
            </w:r>
          </w:p>
        </w:tc>
        <w:tc>
          <w:tcPr>
            <w:tcW w:type="dxa" w:w="1568"/>
          </w:tcPr>
          <w:p>
            <w:r>
              <w:rPr>
                <w:rFonts w:ascii="Arial" w:hAnsi="Arial"/>
                <w:sz w:val="20"/>
              </w:rPr>
              <w:t>LM2596</w:t>
            </w:r>
          </w:p>
        </w:tc>
        <w:tc>
          <w:tcPr>
            <w:tcW w:type="dxa" w:w="1568"/>
          </w:tcPr>
          <w:p>
            <w:r>
              <w:rPr>
                <w:rFonts w:ascii="Arial" w:hAnsi="Arial"/>
                <w:sz w:val="20"/>
              </w:rPr>
              <w:t>3A</w:t>
            </w:r>
          </w:p>
        </w:tc>
        <w:tc>
          <w:tcPr>
            <w:tcW w:type="dxa" w:w="1568"/>
          </w:tcPr>
          <w:p>
            <w:r>
              <w:rPr>
                <w:rFonts w:ascii="Arial" w:hAnsi="Arial"/>
                <w:sz w:val="20"/>
              </w:rPr>
              <w:t>~80–100k</w:t>
            </w:r>
          </w:p>
        </w:tc>
        <w:tc>
          <w:tcPr>
            <w:tcW w:type="dxa" w:w="1568"/>
          </w:tcPr>
          <w:p>
            <w:r>
              <w:rPr>
                <w:rFonts w:ascii="Arial" w:hAnsi="Arial"/>
                <w:sz w:val="20"/>
              </w:rPr>
              <w:t>Ripple ~200mV — KHÔNG DÙNG cho OPi5</w:t>
            </w:r>
          </w:p>
        </w:tc>
        <w:tc>
          <w:tcPr>
            <w:tcW w:type="dxa" w:w="1568"/>
          </w:tcPr>
          <w:p>
            <w:r>
              <w:rPr>
                <w:rFonts w:ascii="Arial" w:hAnsi="Arial"/>
                <w:sz w:val="20"/>
              </w:rPr>
            </w:r>
          </w:p>
        </w:tc>
      </w:tr>
    </w:tbl>
    <w:p/>
    <w:p>
      <w:r>
        <w:rPr>
          <w:rFonts w:ascii="Arial" w:hAnsi="Arial"/>
          <w:sz w:val="22"/>
        </w:rPr>
      </w:r>
      <w:r>
        <w:rPr>
          <w:rFonts w:ascii="Arial" w:hAnsi="Arial"/>
          <w:b/>
          <w:sz w:val="22"/>
        </w:rPr>
        <w:t>Tụ lọc đầu ra (bắt buộc):</w:t>
      </w:r>
      <w:r>
        <w:rPr>
          <w:rFonts w:ascii="Arial" w:hAnsi="Arial"/>
          <w:sz w:val="22"/>
        </w:rPr>
        <w:t xml:space="preserve"> 2× tụ điện phân 1000µF 10V mắc song song ngay tại chân nguồn OPi5 + 1× tụ gốm 100nF song song lọc nhiễu cao tần. Mục đích: xử lý transient load khi NPU chuyển idle → full load (0→4.5A trong &lt;1ms).</w:t>
      </w:r>
    </w:p>
    <w:p>
      <w:r>
        <w:rPr>
          <w:rFonts w:ascii="Arial" w:hAnsi="Arial"/>
          <w:sz w:val="22"/>
        </w:rPr>
      </w:r>
      <w:r>
        <w:rPr>
          <w:rFonts w:ascii="Arial" w:hAnsi="Arial"/>
          <w:b/>
          <w:sz w:val="22"/>
        </w:rPr>
        <w:t>Thời lượng pin:</w:t>
      </w:r>
      <w:r>
        <w:rPr>
          <w:rFonts w:ascii="Arial" w:hAnsi="Arial"/>
          <w:sz w:val="22"/>
        </w:rPr>
      </w:r>
    </w:p>
    <w:p>
      <w:pPr>
        <w:pStyle w:val="ListBullet"/>
      </w:pPr>
      <w:r>
        <w:rPr>
          <w:rFonts w:ascii="Arial" w:hAnsi="Arial"/>
          <w:sz w:val="22"/>
        </w:rPr>
        <w:t xml:space="preserve">Pin gốc ~4.4Ah: 36V × 4.4Ah = 158Wh ÷ 37.5W ≈ </w:t>
      </w:r>
      <w:r>
        <w:rPr>
          <w:rFonts w:ascii="Arial" w:hAnsi="Arial"/>
          <w:b/>
          <w:sz w:val="22"/>
        </w:rPr>
        <w:t>~4 giờ</w:t>
      </w:r>
      <w:r>
        <w:rPr>
          <w:rFonts w:ascii="Arial" w:hAnsi="Arial"/>
          <w:sz w:val="22"/>
        </w:rPr>
        <w:t>.</w:t>
      </w:r>
    </w:p>
    <w:p>
      <w:pPr>
        <w:pStyle w:val="ListBullet"/>
      </w:pPr>
      <w:r>
        <w:rPr>
          <w:rFonts w:ascii="Arial" w:hAnsi="Arial"/>
          <w:sz w:val="22"/>
        </w:rPr>
        <w:t xml:space="preserve">Nâng cấp 6Ah: 36V × 6Ah = 216Wh ÷ 37.5W ≈ </w:t>
      </w:r>
      <w:r>
        <w:rPr>
          <w:rFonts w:ascii="Arial" w:hAnsi="Arial"/>
          <w:b/>
          <w:sz w:val="22"/>
        </w:rPr>
        <w:t>~5.7 giờ</w:t>
      </w:r>
      <w:r>
        <w:rPr>
          <w:rFonts w:ascii="Arial" w:hAnsi="Arial"/>
          <w:sz w:val="22"/>
        </w:rPr>
        <w:t>.</w:t>
      </w:r>
    </w:p>
    <w:p>
      <w:pPr>
        <w:pStyle w:val="ListBullet"/>
      </w:pPr>
      <w:r>
        <w:rPr>
          <w:rFonts w:ascii="Arial" w:hAnsi="Arial"/>
          <w:sz w:val="22"/>
        </w:rPr>
        <w:t xml:space="preserve">Nâng cấp 10Ah: 36V × 10Ah = 360Wh ÷ 37.5W ≈ </w:t>
      </w:r>
      <w:r>
        <w:rPr>
          <w:rFonts w:ascii="Arial" w:hAnsi="Arial"/>
          <w:b/>
          <w:sz w:val="22"/>
        </w:rPr>
        <w:t>~9.6 giờ</w:t>
      </w:r>
      <w:r>
        <w:rPr>
          <w:rFonts w:ascii="Arial" w:hAnsi="Arial"/>
          <w:sz w:val="22"/>
        </w:rPr>
        <w:t>.</w:t>
      </w:r>
    </w:p>
    <w:p>
      <w:pPr>
        <w:pStyle w:val="ListBullet"/>
      </w:pPr>
      <w:r>
        <w:rPr>
          <w:rFonts w:ascii="Arial" w:hAnsi="Arial"/>
          <w:sz w:val="22"/>
        </w:rPr>
        <w:t xml:space="preserve">Với auto-docking (GĐ2): hoạt động </w:t>
      </w:r>
      <w:r>
        <w:rPr>
          <w:rFonts w:ascii="Arial" w:hAnsi="Arial"/>
          <w:b/>
          <w:sz w:val="22"/>
        </w:rPr>
        <w:t>liên tục 24/7</w:t>
      </w:r>
      <w:r>
        <w:rPr>
          <w:rFonts w:ascii="Arial" w:hAnsi="Arial"/>
          <w:sz w:val="22"/>
        </w:rPr>
        <w:t>.</w:t>
      </w:r>
    </w:p>
    <w:p>
      <w:r>
        <w:rPr>
          <w:rFonts w:ascii="Arial" w:hAnsi="Arial"/>
          <w:sz w:val="22"/>
        </w:rPr>
      </w:r>
      <w:r>
        <w:rPr>
          <w:rFonts w:ascii="Arial" w:hAnsi="Arial"/>
          <w:b/>
          <w:sz w:val="22"/>
        </w:rPr>
        <w:t>Ghi chú cân chỉnh (Calibration):</w:t>
      </w:r>
      <w:r>
        <w:rPr>
          <w:rFonts w:ascii="Arial" w:hAnsi="Arial"/>
          <w:sz w:val="22"/>
        </w:rPr>
      </w:r>
    </w:p>
    <w:p>
      <w:pPr>
        <w:pStyle w:val="ListNumber"/>
      </w:pPr>
      <w:r>
        <w:rPr>
          <w:rFonts w:ascii="Arial" w:hAnsi="Arial"/>
          <w:sz w:val="22"/>
        </w:rPr>
      </w:r>
      <w:r>
        <w:rPr>
          <w:rFonts w:ascii="Arial" w:hAnsi="Arial"/>
          <w:b/>
          <w:sz w:val="22"/>
        </w:rPr>
        <w:t>Wheelbase L:</w:t>
      </w:r>
      <w:r>
        <w:rPr>
          <w:rFonts w:ascii="Arial" w:hAnsi="Arial"/>
          <w:sz w:val="22"/>
        </w:rPr>
        <w:t xml:space="preserve"> Sau khi lắp khung, dùng thước đo chính xác khoảng cách giữa tâm 2 bánh chủ động. Tuyệt đối không dùng giá trị lý thuyết để tránh sai số quay (yaw drift).</w:t>
      </w:r>
    </w:p>
    <w:p>
      <w:pPr>
        <w:pStyle w:val="ListNumber"/>
      </w:pPr>
      <w:r>
        <w:rPr>
          <w:rFonts w:ascii="Arial" w:hAnsi="Arial"/>
          <w:sz w:val="22"/>
        </w:rPr>
      </w:r>
      <w:r>
        <w:rPr>
          <w:rFonts w:ascii="Arial" w:hAnsi="Arial"/>
          <w:b/>
          <w:sz w:val="22"/>
        </w:rPr>
        <w:t>Wheel Radius R:</w:t>
      </w:r>
      <w:r>
        <w:rPr>
          <w:rFonts w:ascii="Arial" w:hAnsi="Arial"/>
          <w:sz w:val="22"/>
        </w:rPr>
        <w:t xml:space="preserve"> Điều khiển robot đi thẳng 2m trên sàn trang trại. Đo quãng đường thực tế và điều chỉnh hệ số trong code để sai số &lt; 1%.</w:t>
      </w:r>
    </w:p>
    <w:p>
      <w:pPr>
        <w:pStyle w:val="ListNumber"/>
      </w:pPr>
      <w:r>
        <w:rPr>
          <w:rFonts w:ascii="Arial" w:hAnsi="Arial"/>
          <w:sz w:val="22"/>
        </w:rPr>
      </w:r>
      <w:r>
        <w:rPr>
          <w:rFonts w:ascii="Arial" w:hAnsi="Arial"/>
          <w:b/>
          <w:sz w:val="22"/>
        </w:rPr>
        <w:t>IMU Bias:</w:t>
      </w:r>
      <w:r>
        <w:rPr>
          <w:rFonts w:ascii="Arial" w:hAnsi="Arial"/>
          <w:sz w:val="22"/>
        </w:rPr>
        <w:t xml:space="preserve"> Khi robot khởi động, giữ đứng yên 5 giây để ESP32 lấy giá trị trung bình Gyro Offset.</w:t>
      </w:r>
    </w:p>
    <w:p>
      <w:pPr>
        <w:pStyle w:val="ListNumber"/>
      </w:pPr>
      <w:r>
        <w:rPr>
          <w:rFonts w:ascii="Arial" w:hAnsi="Arial"/>
          <w:sz w:val="22"/>
        </w:rPr>
      </w:r>
      <w:r>
        <w:rPr>
          <w:rFonts w:ascii="Arial" w:hAnsi="Arial"/>
          <w:b/>
          <w:sz w:val="22"/>
        </w:rPr>
        <w:t>IMU Orientation:</w:t>
      </w:r>
      <w:r>
        <w:rPr>
          <w:rFonts w:ascii="Arial" w:hAnsi="Arial"/>
          <w:sz w:val="22"/>
        </w:rPr>
        <w:t xml:space="preserve"> Đảm bảo trục X của MPU6050 trùng với hướng tiến của robot.</w:t>
      </w:r>
    </w:p>
    <w:p>
      <w:pPr>
        <w:pStyle w:val="Heading2"/>
      </w:pPr>
      <w:r>
        <w:rPr>
          <w:rFonts w:ascii="Arial" w:hAnsi="Arial"/>
          <w:color w:val="2E75B6"/>
          <w:sz w:val="26"/>
        </w:rPr>
        <w:t>7. Thiết kế phần mềm</w:t>
      </w:r>
    </w:p>
    <w:p>
      <w:pPr>
        <w:pStyle w:val="Heading3"/>
      </w:pPr>
      <w:r>
        <w:rPr>
          <w:rFonts w:ascii="Arial" w:hAnsi="Arial"/>
          <w:color w:val="404040"/>
          <w:sz w:val="22"/>
        </w:rPr>
        <w:t>7.1. Firmware ESP32 (Arduino C++) — Low Level Control</w:t>
      </w:r>
    </w:p>
    <w:p>
      <w:r>
        <w:rPr>
          <w:rFonts w:ascii="Arial" w:hAnsi="Arial"/>
          <w:sz w:val="22"/>
        </w:rPr>
        <w:t>ESP32 đóng vai trò Slave, thực hiện các lệnh từ Orange Pi 5 và quản lý toàn bộ tương tác với phần cứng cấp thấp.</w:t>
      </w:r>
    </w:p>
    <w:p>
      <w:r>
        <w:rPr>
          <w:rFonts w:ascii="Arial" w:hAnsi="Arial"/>
          <w:sz w:val="22"/>
        </w:rPr>
        <w:t>Các chức năng chính:</w:t>
      </w:r>
    </w:p>
    <w:p>
      <w:pPr>
        <w:pStyle w:val="ListBullet"/>
      </w:pPr>
      <w:r>
        <w:rPr>
          <w:rFonts w:ascii="Arial" w:hAnsi="Arial"/>
          <w:sz w:val="22"/>
        </w:rPr>
        <w:t>Nhận lệnh vận tốc (</w:t>
      </w:r>
      <w:r>
        <w:rPr>
          <w:rFonts w:ascii="Courier New" w:hAnsi="Courier New"/>
          <w:sz w:val="20"/>
        </w:rPr>
        <w:t>cmd_vel</w:t>
      </w:r>
      <w:r>
        <w:rPr>
          <w:rFonts w:ascii="Arial" w:hAnsi="Arial"/>
          <w:sz w:val="22"/>
        </w:rPr>
        <w:t>) từ ROS2 (qua UART/USB Serial).</w:t>
      </w:r>
    </w:p>
    <w:p>
      <w:pPr>
        <w:pStyle w:val="ListBullet"/>
      </w:pPr>
      <w:r>
        <w:rPr>
          <w:rFonts w:ascii="Arial" w:hAnsi="Arial"/>
          <w:sz w:val="22"/>
        </w:rPr>
        <w:t>Gửi lệnh điều khiển xuống Board Hoverboard.</w:t>
      </w:r>
    </w:p>
    <w:p>
      <w:pPr>
        <w:pStyle w:val="ListBullet"/>
      </w:pPr>
      <w:r>
        <w:rPr>
          <w:rFonts w:ascii="Arial" w:hAnsi="Arial"/>
          <w:sz w:val="22"/>
        </w:rPr>
        <w:t>Điều khiển Servo, Solenoid, Motor rải.</w:t>
      </w:r>
    </w:p>
    <w:p>
      <w:pPr>
        <w:pStyle w:val="ListBullet"/>
      </w:pPr>
      <w:r>
        <w:rPr>
          <w:rFonts w:ascii="Arial" w:hAnsi="Arial"/>
          <w:sz w:val="22"/>
        </w:rPr>
        <w:t>Gửi dữ liệu cảm biến (Pin, IR, trạng thái phanh) ngược lại OPi5.</w:t>
      </w:r>
    </w:p>
    <w:p>
      <w:pPr>
        <w:pStyle w:val="ListBullet"/>
      </w:pPr>
      <w:r>
        <w:rPr>
          <w:rFonts w:ascii="Arial" w:hAnsi="Arial"/>
          <w:sz w:val="22"/>
        </w:rPr>
      </w:r>
      <w:r>
        <w:rPr>
          <w:rFonts w:ascii="Arial" w:hAnsi="Arial"/>
          <w:b/>
          <w:sz w:val="22"/>
        </w:rPr>
        <w:t>Đọc MPU6050 IMU:</w:t>
      </w:r>
      <w:r>
        <w:rPr>
          <w:rFonts w:ascii="Arial" w:hAnsi="Arial"/>
          <w:sz w:val="22"/>
        </w:rPr>
        <w:t xml:space="preserve"> Dữ liệu 6 trục (accel, gyro) qua I2C mỗi 10ms (100Hz). Dùng thư viện </w:t>
      </w:r>
      <w:r>
        <w:rPr>
          <w:rFonts w:ascii="Courier New" w:hAnsi="Courier New"/>
          <w:sz w:val="20"/>
        </w:rPr>
        <w:t>Adafruit_MPU6050</w:t>
      </w:r>
      <w:r>
        <w:rPr>
          <w:rFonts w:ascii="Arial" w:hAnsi="Arial"/>
          <w:sz w:val="22"/>
        </w:rPr>
        <w:t>.</w:t>
      </w:r>
    </w:p>
    <w:p>
      <w:pPr>
        <w:pStyle w:val="ListBullet"/>
      </w:pPr>
      <w:r>
        <w:rPr>
          <w:rFonts w:ascii="Arial" w:hAnsi="Arial"/>
          <w:sz w:val="22"/>
        </w:rPr>
      </w:r>
      <w:r>
        <w:rPr>
          <w:rFonts w:ascii="Arial" w:hAnsi="Arial"/>
          <w:b/>
          <w:sz w:val="22"/>
        </w:rPr>
        <w:t>Quản lý Timestamp:</w:t>
      </w:r>
      <w:r>
        <w:rPr>
          <w:rFonts w:ascii="Arial" w:hAnsi="Arial"/>
          <w:sz w:val="22"/>
        </w:rPr>
        <w:t xml:space="preserve"> Mỗi packet gửi lên OPi5 đính kèm </w:t>
      </w:r>
      <w:r>
        <w:rPr>
          <w:rFonts w:ascii="Courier New" w:hAnsi="Courier New"/>
          <w:sz w:val="20"/>
        </w:rPr>
        <w:t>TIMESTAMP_MS</w:t>
      </w:r>
      <w:r>
        <w:rPr>
          <w:rFonts w:ascii="Arial" w:hAnsi="Arial"/>
          <w:sz w:val="22"/>
        </w:rPr>
        <w:t xml:space="preserve"> (từ </w:t>
      </w:r>
      <w:r>
        <w:rPr>
          <w:rFonts w:ascii="Courier New" w:hAnsi="Courier New"/>
          <w:sz w:val="20"/>
        </w:rPr>
        <w:t>millis()</w:t>
      </w:r>
      <w:r>
        <w:rPr>
          <w:rFonts w:ascii="Arial" w:hAnsi="Arial"/>
          <w:sz w:val="22"/>
        </w:rPr>
        <w:t xml:space="preserve">). Odom publisher dùng giá trị này để tính </w:t>
      </w:r>
      <w:r>
        <w:rPr>
          <w:rFonts w:ascii="Courier New" w:hAnsi="Courier New"/>
          <w:sz w:val="20"/>
        </w:rPr>
        <w:t>dt</w:t>
      </w:r>
      <w:r>
        <w:rPr>
          <w:rFonts w:ascii="Arial" w:hAnsi="Arial"/>
          <w:sz w:val="22"/>
        </w:rPr>
        <w:t xml:space="preserve"> chính xác, triệt tiêu jitter do Linux. Xử lý rollover </w:t>
      </w:r>
      <w:r>
        <w:rPr>
          <w:rFonts w:ascii="Courier New" w:hAnsi="Courier New"/>
          <w:sz w:val="20"/>
        </w:rPr>
        <w:t>millis()</w:t>
      </w:r>
      <w:r>
        <w:rPr>
          <w:rFonts w:ascii="Arial" w:hAnsi="Arial"/>
          <w:sz w:val="22"/>
        </w:rPr>
        <w:t xml:space="preserve"> bằng so sánh hiệu số unsigned long.</w:t>
      </w:r>
    </w:p>
    <w:p>
      <w:pPr>
        <w:pStyle w:val="ListBullet"/>
      </w:pPr>
      <w:r>
        <w:rPr>
          <w:rFonts w:ascii="Arial" w:hAnsi="Arial"/>
          <w:sz w:val="22"/>
        </w:rPr>
      </w:r>
      <w:r>
        <w:rPr>
          <w:rFonts w:ascii="Arial" w:hAnsi="Arial"/>
          <w:b/>
          <w:sz w:val="22"/>
        </w:rPr>
        <w:t>Phát hiện &amp; Recovery kẹt phễu:</w:t>
      </w:r>
      <w:r>
        <w:rPr>
          <w:rFonts w:ascii="Arial" w:hAnsi="Arial"/>
          <w:sz w:val="22"/>
        </w:rPr>
        <w:t xml:space="preserve"> Trước khi đảo chiều, xoay servo 90° (Neutral). Đọc ADC ACS712 kiểm tra dòng motor rải.</w:t>
      </w:r>
    </w:p>
    <w:p>
      <w:r>
        <w:rPr>
          <w:rFonts w:ascii="Arial" w:hAnsi="Arial"/>
          <w:sz w:val="22"/>
        </w:rPr>
        <w:t>Tần suất gửi data: IMU (100Hz), RPM Odometry (50Hz), Sensor data (10Hz).</w:t>
      </w:r>
    </w:p>
    <w:p>
      <w:pPr>
        <w:pStyle w:val="Heading3"/>
      </w:pPr>
      <w:r>
        <w:rPr>
          <w:rFonts w:ascii="Arial" w:hAnsi="Arial"/>
          <w:color w:val="404040"/>
          <w:sz w:val="22"/>
        </w:rPr>
        <w:t>7.2. Phần mềm trên Orange Pi 5 (Ubuntu + ROS2)</w:t>
      </w:r>
    </w:p>
    <w:p>
      <w:r>
        <w:rPr>
          <w:rFonts w:ascii="Arial" w:hAnsi="Arial"/>
          <w:sz w:val="22"/>
        </w:rPr>
        <w:t>Hệ thống chạy trên nền tảng ROS2 Humble, tận dụng sức mạnh cộng đồng và tính ổn định công nghiệp. Mỗi node thực hiện một chức năng riêng biệt, giao tiếp qua hệ thống topic và service chuẩn ROS2.</w:t>
      </w:r>
    </w:p>
    <w:p>
      <w:r>
        <w:rPr>
          <w:rFonts w:ascii="Arial" w:hAnsi="Arial"/>
          <w:b/>
          <w:i/>
          <w:sz w:val="20"/>
        </w:rPr>
        <w:t>Bảng 7.1 — Kiến trúc ROS2 Nodes</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Node Name</w:t>
            </w:r>
          </w:p>
        </w:tc>
        <w:tc>
          <w:tcPr>
            <w:tcW w:type="dxa" w:w="2351"/>
            <w:shd w:fill="D6E4F0"/>
          </w:tcPr>
          <w:p>
            <w:r>
              <w:rPr>
                <w:rFonts w:ascii="Arial" w:hAnsi="Arial"/>
                <w:b/>
                <w:sz w:val="20"/>
              </w:rPr>
              <w:t>Chức năng</w:t>
            </w:r>
          </w:p>
        </w:tc>
        <w:tc>
          <w:tcPr>
            <w:tcW w:type="dxa" w:w="2351"/>
            <w:shd w:fill="D6E4F0"/>
          </w:tcPr>
          <w:p>
            <w:r>
              <w:rPr>
                <w:rFonts w:ascii="Arial" w:hAnsi="Arial"/>
                <w:b/>
                <w:sz w:val="20"/>
              </w:rPr>
              <w:t>Package</w:t>
            </w:r>
          </w:p>
        </w:tc>
        <w:tc>
          <w:tcPr>
            <w:tcW w:type="dxa" w:w="2351"/>
            <w:shd w:fill="D6E4F0"/>
          </w:tcPr>
          <w:p>
            <w:r>
              <w:rPr>
                <w:rFonts w:ascii="Arial" w:hAnsi="Arial"/>
                <w:b/>
                <w:sz w:val="20"/>
              </w:rPr>
            </w:r>
          </w:p>
        </w:tc>
      </w:tr>
      <w:tr>
        <w:tc>
          <w:tcPr>
            <w:tcW w:type="dxa" w:w="2351"/>
          </w:tcPr>
          <w:p>
            <w:r>
              <w:rPr>
                <w:rFonts w:ascii="Arial" w:hAnsi="Arial"/>
                <w:sz w:val="20"/>
              </w:rPr>
              <w:t>`odom_publisher_node`</w:t>
            </w:r>
          </w:p>
        </w:tc>
        <w:tc>
          <w:tcPr>
            <w:tcW w:type="dxa" w:w="2351"/>
          </w:tcPr>
          <w:p>
            <w:r>
              <w:rPr>
                <w:rFonts w:ascii="Arial" w:hAnsi="Arial"/>
                <w:sz w:val="20"/>
              </w:rPr>
              <w:t>Đọc Serial Packet, tính odometry dùng timestamp ESP32, publish `/odom`</w:t>
            </w:r>
          </w:p>
        </w:tc>
        <w:tc>
          <w:tcPr>
            <w:tcW w:type="dxa" w:w="2351"/>
          </w:tcPr>
          <w:p>
            <w:r>
              <w:rPr>
                <w:rFonts w:ascii="Arial" w:hAnsi="Arial"/>
                <w:sz w:val="20"/>
              </w:rPr>
              <w:t>Tự viết (Python)</w:t>
            </w:r>
          </w:p>
        </w:tc>
        <w:tc>
          <w:tcPr>
            <w:tcW w:type="dxa" w:w="2351"/>
          </w:tcPr>
          <w:p>
            <w:r>
              <w:rPr>
                <w:rFonts w:ascii="Arial" w:hAnsi="Arial"/>
                <w:sz w:val="20"/>
              </w:rPr>
            </w:r>
          </w:p>
        </w:tc>
      </w:tr>
      <w:tr>
        <w:tc>
          <w:tcPr>
            <w:tcW w:type="dxa" w:w="2351"/>
          </w:tcPr>
          <w:p>
            <w:r>
              <w:rPr>
                <w:rFonts w:ascii="Arial" w:hAnsi="Arial"/>
                <w:sz w:val="20"/>
              </w:rPr>
              <w:t>`imu_publisher_node`</w:t>
            </w:r>
          </w:p>
        </w:tc>
        <w:tc>
          <w:tcPr>
            <w:tcW w:type="dxa" w:w="2351"/>
          </w:tcPr>
          <w:p>
            <w:r>
              <w:rPr>
                <w:rFonts w:ascii="Arial" w:hAnsi="Arial"/>
                <w:sz w:val="20"/>
              </w:rPr>
              <w:t>Parse packet IMU, publish `sensor_msgs/Imu` lên `/imu/data`</w:t>
            </w:r>
          </w:p>
        </w:tc>
        <w:tc>
          <w:tcPr>
            <w:tcW w:type="dxa" w:w="2351"/>
          </w:tcPr>
          <w:p>
            <w:r>
              <w:rPr>
                <w:rFonts w:ascii="Arial" w:hAnsi="Arial"/>
                <w:sz w:val="20"/>
              </w:rPr>
              <w:t>Tự viết (Python)</w:t>
            </w:r>
          </w:p>
        </w:tc>
        <w:tc>
          <w:tcPr>
            <w:tcW w:type="dxa" w:w="2351"/>
          </w:tcPr>
          <w:p>
            <w:r>
              <w:rPr>
                <w:rFonts w:ascii="Arial" w:hAnsi="Arial"/>
                <w:sz w:val="20"/>
              </w:rPr>
            </w:r>
          </w:p>
        </w:tc>
      </w:tr>
      <w:tr>
        <w:tc>
          <w:tcPr>
            <w:tcW w:type="dxa" w:w="2351"/>
          </w:tcPr>
          <w:p>
            <w:r>
              <w:rPr>
                <w:rFonts w:ascii="Arial" w:hAnsi="Arial"/>
                <w:sz w:val="20"/>
              </w:rPr>
              <w:t>`ekf_node`</w:t>
            </w:r>
          </w:p>
        </w:tc>
        <w:tc>
          <w:tcPr>
            <w:tcW w:type="dxa" w:w="2351"/>
          </w:tcPr>
          <w:p>
            <w:r>
              <w:rPr>
                <w:rFonts w:ascii="Arial" w:hAnsi="Arial"/>
                <w:sz w:val="20"/>
              </w:rPr>
              <w:t>Fuse `/odom` + `/imu/data` + `/aruco_pose_corrected` → `/odometry/filtered`</w:t>
            </w:r>
          </w:p>
        </w:tc>
        <w:tc>
          <w:tcPr>
            <w:tcW w:type="dxa" w:w="2351"/>
          </w:tcPr>
          <w:p>
            <w:r>
              <w:rPr>
                <w:rFonts w:ascii="Arial" w:hAnsi="Arial"/>
                <w:sz w:val="20"/>
              </w:rPr>
              <w:t>`robot_localization`</w:t>
            </w:r>
          </w:p>
        </w:tc>
        <w:tc>
          <w:tcPr>
            <w:tcW w:type="dxa" w:w="2351"/>
          </w:tcPr>
          <w:p>
            <w:r>
              <w:rPr>
                <w:rFonts w:ascii="Arial" w:hAnsi="Arial"/>
                <w:sz w:val="20"/>
              </w:rPr>
            </w:r>
          </w:p>
        </w:tc>
      </w:tr>
      <w:tr>
        <w:tc>
          <w:tcPr>
            <w:tcW w:type="dxa" w:w="2351"/>
          </w:tcPr>
          <w:p>
            <w:r>
              <w:rPr>
                <w:rFonts w:ascii="Arial" w:hAnsi="Arial"/>
                <w:sz w:val="20"/>
              </w:rPr>
              <w:t>`serial_bridge_node`</w:t>
            </w:r>
          </w:p>
        </w:tc>
        <w:tc>
          <w:tcPr>
            <w:tcW w:type="dxa" w:w="2351"/>
          </w:tcPr>
          <w:p>
            <w:r>
              <w:rPr>
                <w:rFonts w:ascii="Arial" w:hAnsi="Arial"/>
                <w:sz w:val="20"/>
              </w:rPr>
              <w:t>Giao tiếp Serial với ESP32, publish `/cmd_vel` xuống</w:t>
            </w:r>
          </w:p>
        </w:tc>
        <w:tc>
          <w:tcPr>
            <w:tcW w:type="dxa" w:w="2351"/>
          </w:tcPr>
          <w:p>
            <w:r>
              <w:rPr>
                <w:rFonts w:ascii="Arial" w:hAnsi="Arial"/>
                <w:sz w:val="20"/>
              </w:rPr>
              <w:t>Tự viết (Python)</w:t>
            </w:r>
          </w:p>
        </w:tc>
        <w:tc>
          <w:tcPr>
            <w:tcW w:type="dxa" w:w="2351"/>
          </w:tcPr>
          <w:p>
            <w:r>
              <w:rPr>
                <w:rFonts w:ascii="Arial" w:hAnsi="Arial"/>
                <w:sz w:val="20"/>
              </w:rPr>
            </w:r>
          </w:p>
        </w:tc>
      </w:tr>
      <w:tr>
        <w:tc>
          <w:tcPr>
            <w:tcW w:type="dxa" w:w="2351"/>
          </w:tcPr>
          <w:p>
            <w:r>
              <w:rPr>
                <w:rFonts w:ascii="Arial" w:hAnsi="Arial"/>
                <w:sz w:val="20"/>
              </w:rPr>
              <w:t>`sllidar_node`</w:t>
            </w:r>
          </w:p>
        </w:tc>
        <w:tc>
          <w:tcPr>
            <w:tcW w:type="dxa" w:w="2351"/>
          </w:tcPr>
          <w:p>
            <w:r>
              <w:rPr>
                <w:rFonts w:ascii="Arial" w:hAnsi="Arial"/>
                <w:sz w:val="20"/>
              </w:rPr>
              <w:t>Driver RPLidar A1, publish `/scan`</w:t>
            </w:r>
          </w:p>
        </w:tc>
        <w:tc>
          <w:tcPr>
            <w:tcW w:type="dxa" w:w="2351"/>
          </w:tcPr>
          <w:p>
            <w:r>
              <w:rPr>
                <w:rFonts w:ascii="Arial" w:hAnsi="Arial"/>
                <w:sz w:val="20"/>
              </w:rPr>
              <w:t>`sllidar_ros2`</w:t>
            </w:r>
          </w:p>
        </w:tc>
        <w:tc>
          <w:tcPr>
            <w:tcW w:type="dxa" w:w="2351"/>
          </w:tcPr>
          <w:p>
            <w:r>
              <w:rPr>
                <w:rFonts w:ascii="Arial" w:hAnsi="Arial"/>
                <w:sz w:val="20"/>
              </w:rPr>
            </w:r>
          </w:p>
        </w:tc>
      </w:tr>
      <w:tr>
        <w:tc>
          <w:tcPr>
            <w:tcW w:type="dxa" w:w="2351"/>
          </w:tcPr>
          <w:p>
            <w:r>
              <w:rPr>
                <w:rFonts w:ascii="Arial" w:hAnsi="Arial"/>
                <w:sz w:val="20"/>
              </w:rPr>
              <w:t>`usb_cam_node`</w:t>
            </w:r>
          </w:p>
        </w:tc>
        <w:tc>
          <w:tcPr>
            <w:tcW w:type="dxa" w:w="2351"/>
          </w:tcPr>
          <w:p>
            <w:r>
              <w:rPr>
                <w:rFonts w:ascii="Arial" w:hAnsi="Arial"/>
                <w:sz w:val="20"/>
              </w:rPr>
              <w:t>Driver Camera, publish `/image_raw`</w:t>
            </w:r>
          </w:p>
        </w:tc>
        <w:tc>
          <w:tcPr>
            <w:tcW w:type="dxa" w:w="2351"/>
          </w:tcPr>
          <w:p>
            <w:r>
              <w:rPr>
                <w:rFonts w:ascii="Arial" w:hAnsi="Arial"/>
                <w:sz w:val="20"/>
              </w:rPr>
              <w:t>`usb_cam`</w:t>
            </w:r>
          </w:p>
        </w:tc>
        <w:tc>
          <w:tcPr>
            <w:tcW w:type="dxa" w:w="2351"/>
          </w:tcPr>
          <w:p>
            <w:r>
              <w:rPr>
                <w:rFonts w:ascii="Arial" w:hAnsi="Arial"/>
                <w:sz w:val="20"/>
              </w:rPr>
            </w:r>
          </w:p>
        </w:tc>
      </w:tr>
      <w:tr>
        <w:tc>
          <w:tcPr>
            <w:tcW w:type="dxa" w:w="2351"/>
          </w:tcPr>
          <w:p>
            <w:r>
              <w:rPr>
                <w:rFonts w:ascii="Arial" w:hAnsi="Arial"/>
                <w:sz w:val="20"/>
              </w:rPr>
              <w:t>`slam_toolbox`</w:t>
            </w:r>
          </w:p>
        </w:tc>
        <w:tc>
          <w:tcPr>
            <w:tcW w:type="dxa" w:w="2351"/>
          </w:tcPr>
          <w:p>
            <w:r>
              <w:rPr>
                <w:rFonts w:ascii="Arial" w:hAnsi="Arial"/>
                <w:sz w:val="20"/>
              </w:rPr>
              <w:t>SLAM, tạo bản đồ `/map`, publish TF `map → odom`</w:t>
            </w:r>
          </w:p>
        </w:tc>
        <w:tc>
          <w:tcPr>
            <w:tcW w:type="dxa" w:w="2351"/>
          </w:tcPr>
          <w:p>
            <w:r>
              <w:rPr>
                <w:rFonts w:ascii="Arial" w:hAnsi="Arial"/>
                <w:sz w:val="20"/>
              </w:rPr>
              <w:t>`slam_toolbox`</w:t>
            </w:r>
          </w:p>
        </w:tc>
        <w:tc>
          <w:tcPr>
            <w:tcW w:type="dxa" w:w="2351"/>
          </w:tcPr>
          <w:p>
            <w:r>
              <w:rPr>
                <w:rFonts w:ascii="Arial" w:hAnsi="Arial"/>
                <w:sz w:val="20"/>
              </w:rPr>
            </w:r>
          </w:p>
        </w:tc>
      </w:tr>
      <w:tr>
        <w:tc>
          <w:tcPr>
            <w:tcW w:type="dxa" w:w="2351"/>
          </w:tcPr>
          <w:p>
            <w:r>
              <w:rPr>
                <w:rFonts w:ascii="Arial" w:hAnsi="Arial"/>
                <w:sz w:val="20"/>
              </w:rPr>
              <w:t>`nav2_bringup`</w:t>
            </w:r>
          </w:p>
        </w:tc>
        <w:tc>
          <w:tcPr>
            <w:tcW w:type="dxa" w:w="2351"/>
          </w:tcPr>
          <w:p>
            <w:r>
              <w:rPr>
                <w:rFonts w:ascii="Arial" w:hAnsi="Arial"/>
                <w:sz w:val="20"/>
              </w:rPr>
              <w:t>Dẫn đường tự động, tránh vật cản (yêu cầu `/odometry/filtered`)</w:t>
            </w:r>
          </w:p>
        </w:tc>
        <w:tc>
          <w:tcPr>
            <w:tcW w:type="dxa" w:w="2351"/>
          </w:tcPr>
          <w:p>
            <w:r>
              <w:rPr>
                <w:rFonts w:ascii="Arial" w:hAnsi="Arial"/>
                <w:sz w:val="20"/>
              </w:rPr>
              <w:t>`nav2`</w:t>
            </w:r>
          </w:p>
        </w:tc>
        <w:tc>
          <w:tcPr>
            <w:tcW w:type="dxa" w:w="2351"/>
          </w:tcPr>
          <w:p>
            <w:r>
              <w:rPr>
                <w:rFonts w:ascii="Arial" w:hAnsi="Arial"/>
                <w:sz w:val="20"/>
              </w:rPr>
            </w:r>
          </w:p>
        </w:tc>
      </w:tr>
      <w:tr>
        <w:tc>
          <w:tcPr>
            <w:tcW w:type="dxa" w:w="2351"/>
          </w:tcPr>
          <w:p>
            <w:r>
              <w:rPr>
                <w:rFonts w:ascii="Arial" w:hAnsi="Arial"/>
                <w:sz w:val="20"/>
              </w:rPr>
              <w:t>`yolo_detect_node`</w:t>
            </w:r>
          </w:p>
        </w:tc>
        <w:tc>
          <w:tcPr>
            <w:tcW w:type="dxa" w:w="2351"/>
          </w:tcPr>
          <w:p>
            <w:r>
              <w:rPr>
                <w:rFonts w:ascii="Arial" w:hAnsi="Arial"/>
                <w:sz w:val="20"/>
              </w:rPr>
              <w:t>AI Vision nhận diện cá/bọt khí (NPU RKNN)</w:t>
            </w:r>
          </w:p>
        </w:tc>
        <w:tc>
          <w:tcPr>
            <w:tcW w:type="dxa" w:w="2351"/>
          </w:tcPr>
          <w:p>
            <w:r>
              <w:rPr>
                <w:rFonts w:ascii="Arial" w:hAnsi="Arial"/>
                <w:sz w:val="20"/>
              </w:rPr>
              <w:t>`rknn_yolo_python`</w:t>
            </w:r>
          </w:p>
        </w:tc>
        <w:tc>
          <w:tcPr>
            <w:tcW w:type="dxa" w:w="2351"/>
          </w:tcPr>
          <w:p>
            <w:r>
              <w:rPr>
                <w:rFonts w:ascii="Arial" w:hAnsi="Arial"/>
                <w:sz w:val="20"/>
              </w:rPr>
            </w:r>
          </w:p>
        </w:tc>
      </w:tr>
      <w:tr>
        <w:tc>
          <w:tcPr>
            <w:tcW w:type="dxa" w:w="2351"/>
          </w:tcPr>
          <w:p>
            <w:r>
              <w:rPr>
                <w:rFonts w:ascii="Arial" w:hAnsi="Arial"/>
                <w:sz w:val="20"/>
              </w:rPr>
              <w:t>`feeding_analyzer_node`</w:t>
            </w:r>
          </w:p>
        </w:tc>
        <w:tc>
          <w:tcPr>
            <w:tcW w:type="dxa" w:w="2351"/>
          </w:tcPr>
          <w:p>
            <w:r>
              <w:rPr>
                <w:rFonts w:ascii="Arial" w:hAnsi="Arial"/>
                <w:sz w:val="20"/>
              </w:rPr>
              <w:t>Optical flow phân tích hành vi ăn mồi (Section 3.1)</w:t>
            </w:r>
          </w:p>
        </w:tc>
        <w:tc>
          <w:tcPr>
            <w:tcW w:type="dxa" w:w="2351"/>
          </w:tcPr>
          <w:p>
            <w:r>
              <w:rPr>
                <w:rFonts w:ascii="Arial" w:hAnsi="Arial"/>
                <w:sz w:val="20"/>
              </w:rPr>
              <w:t>Tự viết (Python)</w:t>
            </w:r>
          </w:p>
        </w:tc>
        <w:tc>
          <w:tcPr>
            <w:tcW w:type="dxa" w:w="2351"/>
          </w:tcPr>
          <w:p>
            <w:r>
              <w:rPr>
                <w:rFonts w:ascii="Arial" w:hAnsi="Arial"/>
                <w:sz w:val="20"/>
              </w:rPr>
            </w:r>
          </w:p>
        </w:tc>
      </w:tr>
      <w:tr>
        <w:tc>
          <w:tcPr>
            <w:tcW w:type="dxa" w:w="2351"/>
          </w:tcPr>
          <w:p>
            <w:r>
              <w:rPr>
                <w:rFonts w:ascii="Arial" w:hAnsi="Arial"/>
                <w:sz w:val="20"/>
              </w:rPr>
              <w:t>`aruco_detector_node`</w:t>
            </w:r>
          </w:p>
        </w:tc>
        <w:tc>
          <w:tcPr>
            <w:tcW w:type="dxa" w:w="2351"/>
          </w:tcPr>
          <w:p>
            <w:r>
              <w:rPr>
                <w:rFonts w:ascii="Arial" w:hAnsi="Arial"/>
                <w:sz w:val="20"/>
              </w:rPr>
              <w:t>Phát hiện ArUco marker, publish `/aruco_pose_corrected` (`PoseWithCovarianceStamped`) về EKF</w:t>
            </w:r>
          </w:p>
        </w:tc>
        <w:tc>
          <w:tcPr>
            <w:tcW w:type="dxa" w:w="2351"/>
          </w:tcPr>
          <w:p>
            <w:r>
              <w:rPr>
                <w:rFonts w:ascii="Arial" w:hAnsi="Arial"/>
                <w:sz w:val="20"/>
              </w:rPr>
              <w:t>`ros2_aruco`</w:t>
            </w:r>
          </w:p>
        </w:tc>
        <w:tc>
          <w:tcPr>
            <w:tcW w:type="dxa" w:w="2351"/>
          </w:tcPr>
          <w:p>
            <w:r>
              <w:rPr>
                <w:rFonts w:ascii="Arial" w:hAnsi="Arial"/>
                <w:sz w:val="20"/>
              </w:rPr>
            </w:r>
          </w:p>
        </w:tc>
      </w:tr>
      <w:tr>
        <w:tc>
          <w:tcPr>
            <w:tcW w:type="dxa" w:w="2351"/>
          </w:tcPr>
          <w:p>
            <w:r>
              <w:rPr>
                <w:rFonts w:ascii="Arial" w:hAnsi="Arial"/>
                <w:sz w:val="20"/>
              </w:rPr>
              <w:t>`sifar_brain_node`</w:t>
            </w:r>
          </w:p>
        </w:tc>
        <w:tc>
          <w:tcPr>
            <w:tcW w:type="dxa" w:w="2351"/>
          </w:tcPr>
          <w:p>
            <w:r>
              <w:rPr>
                <w:rFonts w:ascii="Arial" w:hAnsi="Arial"/>
                <w:sz w:val="20"/>
              </w:rPr>
              <w:t>Logic chính: Tuần tra, Cho ăn, Xử lý sự kiện</w:t>
            </w:r>
          </w:p>
        </w:tc>
        <w:tc>
          <w:tcPr>
            <w:tcW w:type="dxa" w:w="2351"/>
          </w:tcPr>
          <w:p>
            <w:r>
              <w:rPr>
                <w:rFonts w:ascii="Arial" w:hAnsi="Arial"/>
                <w:sz w:val="20"/>
              </w:rPr>
              <w:t>Tự viết (Python)</w:t>
            </w:r>
          </w:p>
        </w:tc>
        <w:tc>
          <w:tcPr>
            <w:tcW w:type="dxa" w:w="2351"/>
          </w:tcPr>
          <w:p>
            <w:r>
              <w:rPr>
                <w:rFonts w:ascii="Arial" w:hAnsi="Arial"/>
                <w:sz w:val="20"/>
              </w:rPr>
            </w:r>
          </w:p>
        </w:tc>
      </w:tr>
    </w:tbl>
    <w:p/>
    <w:p>
      <w:r>
        <w:rPr>
          <w:rFonts w:ascii="Arial" w:hAnsi="Arial"/>
          <w:sz w:val="22"/>
        </w:rPr>
      </w:r>
      <w:r>
        <w:rPr>
          <w:rFonts w:ascii="Arial" w:hAnsi="Arial"/>
          <w:b/>
          <w:sz w:val="22"/>
        </w:rPr>
        <w:t>AI Vision (YOLOv8 + Rockchip NPU):</w:t>
      </w:r>
      <w:r>
        <w:rPr>
          <w:rFonts w:ascii="Arial" w:hAnsi="Arial"/>
          <w:sz w:val="22"/>
        </w:rPr>
      </w:r>
    </w:p>
    <w:p>
      <w:r>
        <w:rPr>
          <w:rFonts w:ascii="Arial" w:hAnsi="Arial"/>
          <w:sz w:val="22"/>
        </w:rPr>
        <w:t xml:space="preserve">Model YOLOv8 được convert sang định dạng </w:t>
      </w:r>
      <w:r>
        <w:rPr>
          <w:rFonts w:ascii="Courier New" w:hAnsi="Courier New"/>
          <w:sz w:val="20"/>
        </w:rPr>
        <w:t>.rknn</w:t>
      </w:r>
      <w:r>
        <w:rPr>
          <w:rFonts w:ascii="Arial" w:hAnsi="Arial"/>
          <w:sz w:val="22"/>
        </w:rPr>
        <w:t xml:space="preserve"> để chạy trên NPU 6 TOPS của RK3588S — tốc độ dự kiến 30–60 FPS, so với 5–10 FPS trên CPU. Độ trễ cực thấp, không ảnh hưởng đến CPU chạy SLAM.</w:t>
      </w:r>
    </w:p>
    <w:p>
      <w:r>
        <w:rPr>
          <w:rFonts w:ascii="Arial" w:hAnsi="Arial"/>
          <w:sz w:val="22"/>
        </w:rPr>
      </w:r>
      <w:r>
        <w:rPr>
          <w:rFonts w:ascii="Arial" w:hAnsi="Arial"/>
          <w:b/>
          <w:sz w:val="22"/>
        </w:rPr>
        <w:t>Kế hoạch Dataset thực tế (Bootstrap &amp; Fine-tune):</w:t>
      </w:r>
      <w:r>
        <w:rPr>
          <w:rFonts w:ascii="Arial" w:hAnsi="Arial"/>
          <w:sz w:val="22"/>
        </w:rPr>
      </w:r>
    </w:p>
    <w:p>
      <w:r>
        <w:rPr>
          <w:rFonts w:ascii="Arial" w:hAnsi="Arial"/>
          <w:sz w:val="22"/>
        </w:rPr>
        <w:t>Do công sức label lớn (~3000 ảnh), việc thu thập được chia làm 2 giai đoạn:</w:t>
      </w:r>
    </w:p>
    <w:p>
      <w:pPr>
        <w:pStyle w:val="ListNumber"/>
      </w:pPr>
      <w:r>
        <w:rPr>
          <w:rFonts w:ascii="Arial" w:hAnsi="Arial"/>
          <w:sz w:val="22"/>
        </w:rPr>
      </w:r>
      <w:r>
        <w:rPr>
          <w:rFonts w:ascii="Arial" w:hAnsi="Arial"/>
          <w:b/>
          <w:sz w:val="22"/>
        </w:rPr>
        <w:t>GĐ Bootstrap (Tuần 1–4):</w:t>
      </w:r>
      <w:r>
        <w:rPr>
          <w:rFonts w:ascii="Arial" w:hAnsi="Arial"/>
          <w:sz w:val="22"/>
        </w:rPr>
        <w:t xml:space="preserve"> Tìm kiếm và label ~300 ảnh từ public datasets (Roboflow Universe — keywords: "fish aquaculture top-down"). Mục tiêu: Đủ để train model chạy demo (Accuracy ≥50%).</w:t>
      </w:r>
    </w:p>
    <w:p>
      <w:pPr>
        <w:ind w:left="567"/>
      </w:pPr>
      <w:r>
        <w:rPr>
          <w:rFonts w:ascii="Arial" w:hAnsi="Arial"/>
          <w:sz w:val="22"/>
        </w:rPr>
        <w:t xml:space="preserve">⚠️ CẢNH BÁO — </w:t>
      </w:r>
      <w:r>
        <w:rPr>
          <w:rFonts w:ascii="Arial" w:hAnsi="Arial"/>
          <w:b/>
          <w:sz w:val="22"/>
        </w:rPr>
        <w:t>License dataset:</w:t>
      </w:r>
      <w:r>
        <w:rPr>
          <w:rFonts w:ascii="Arial" w:hAnsi="Arial"/>
          <w:sz w:val="22"/>
        </w:rPr>
        <w:t xml:space="preserve"> Ưu tiên dataset có license CC BY 4.0 hoặc CC0 (public domain). Kiểm tra license trên Roboflow trước khi download. Nếu dataset có NonCommercial restriction → chỉ dùng cho prototype, phải thay thế bằng data tự thu thập trước khi thương mại hóa.</w:t>
      </w:r>
    </w:p>
    <w:p>
      <w:pPr>
        <w:pStyle w:val="ListNumber"/>
      </w:pPr>
      <w:r>
        <w:rPr>
          <w:rFonts w:ascii="Arial" w:hAnsi="Arial"/>
          <w:sz w:val="22"/>
        </w:rPr>
      </w:r>
      <w:r>
        <w:rPr>
          <w:rFonts w:ascii="Arial" w:hAnsi="Arial"/>
          <w:b/>
          <w:sz w:val="22"/>
        </w:rPr>
        <w:t>GĐ Fine-tune (Tuần 9–12):</w:t>
      </w:r>
      <w:r>
        <w:rPr>
          <w:rFonts w:ascii="Arial" w:hAnsi="Arial"/>
          <w:sz w:val="22"/>
        </w:rPr>
        <w:t xml:space="preserve"> Robot đã hoạt động tuần tra → tự động chụp ảnh mỗi 10s. Thu thập ~1000 ảnh thực tế, label 50 ảnh/ngày. Model đạt Production-ready (Accuracy ≥80%).</w:t>
      </w:r>
    </w:p>
    <w:p>
      <w:r>
        <w:rPr>
          <w:rFonts w:ascii="Arial" w:hAnsi="Arial"/>
          <w:sz w:val="22"/>
        </w:rPr>
      </w:r>
      <w:r>
        <w:rPr>
          <w:rFonts w:ascii="Arial" w:hAnsi="Arial"/>
          <w:b/>
          <w:sz w:val="22"/>
        </w:rPr>
        <w:t>Chiến lược SLAM cho môi trường bể lặp lại:</w:t>
      </w:r>
      <w:r>
        <w:rPr>
          <w:rFonts w:ascii="Arial" w:hAnsi="Arial"/>
          <w:sz w:val="22"/>
        </w:rPr>
      </w:r>
    </w:p>
    <w:p>
      <w:r>
        <w:rPr>
          <w:rFonts w:ascii="Arial" w:hAnsi="Arial"/>
          <w:sz w:val="22"/>
        </w:rPr>
        <w:t>Bể nuôi có hình dạng lặp lại hoàn toàn, gây nguy cơ perceptual aliasing — slam_toolbox nhầm lẫn vị trí vì các bể trông giống hệt nhau.</w:t>
      </w:r>
    </w:p>
    <w:p>
      <w:r>
        <w:rPr>
          <w:rFonts w:ascii="Arial" w:hAnsi="Arial"/>
          <w:sz w:val="22"/>
        </w:rPr>
      </w:r>
      <w:r>
        <w:rPr>
          <w:rFonts w:ascii="Arial" w:hAnsi="Arial"/>
          <w:b/>
          <w:sz w:val="22"/>
        </w:rPr>
        <w:t>A. Landmark nhân tạo — ArUco Marker:</w:t>
      </w:r>
      <w:r>
        <w:rPr>
          <w:rFonts w:ascii="Arial" w:hAnsi="Arial"/>
          <w:sz w:val="22"/>
        </w:rPr>
        <w:t xml:space="preserve"> Đặt ít nhất 4 ArUco marker (6×6, kích thước 15×15cm) tại 4 góc trang trại. Thêm marker tại mỗi đầu dãy bể (mỗi 5–10 bể đặt 1 marker trên tường/cột). Marker phải có ID duy nhất, in trên vật liệu chống nước (nhựa PP/acrylic).</w:t>
      </w:r>
    </w:p>
    <w:p>
      <w:r>
        <w:rPr>
          <w:rFonts w:ascii="Arial" w:hAnsi="Arial"/>
          <w:sz w:val="22"/>
        </w:rPr>
      </w:r>
      <w:r>
        <w:rPr>
          <w:rFonts w:ascii="Arial" w:hAnsi="Arial"/>
          <w:b/>
          <w:sz w:val="22"/>
        </w:rPr>
        <w:t>B. Cấu hình slam_toolbox:</w:t>
      </w:r>
      <w:r>
        <w:rPr>
          <w:rFonts w:ascii="Arial" w:hAnsi="Arial"/>
          <w:sz w:val="22"/>
        </w:rPr>
      </w:r>
    </w:p>
    <w:p>
      <w:r>
        <w:rPr>
          <w:rFonts w:ascii="Arial" w:hAnsi="Arial"/>
          <w:b/>
          <w:i/>
          <w:sz w:val="20"/>
        </w:rPr>
        <w:t>Bảng 7.2 — Cấu hình slam_toolbox</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Tham số</w:t>
            </w:r>
          </w:p>
        </w:tc>
        <w:tc>
          <w:tcPr>
            <w:tcW w:type="dxa" w:w="2351"/>
            <w:shd w:fill="D6E4F0"/>
          </w:tcPr>
          <w:p>
            <w:r>
              <w:rPr>
                <w:rFonts w:ascii="Arial" w:hAnsi="Arial"/>
                <w:b/>
                <w:sz w:val="20"/>
              </w:rPr>
              <w:t>Giá trị</w:t>
            </w:r>
          </w:p>
        </w:tc>
        <w:tc>
          <w:tcPr>
            <w:tcW w:type="dxa" w:w="2351"/>
            <w:shd w:fill="D6E4F0"/>
          </w:tcPr>
          <w:p>
            <w:r>
              <w:rPr>
                <w:rFonts w:ascii="Arial" w:hAnsi="Arial"/>
                <w:b/>
                <w:sz w:val="20"/>
              </w:rPr>
              <w:t>Lý do</w:t>
            </w:r>
          </w:p>
        </w:tc>
        <w:tc>
          <w:tcPr>
            <w:tcW w:type="dxa" w:w="2351"/>
            <w:shd w:fill="D6E4F0"/>
          </w:tcPr>
          <w:p>
            <w:r>
              <w:rPr>
                <w:rFonts w:ascii="Arial" w:hAnsi="Arial"/>
                <w:b/>
                <w:sz w:val="20"/>
              </w:rPr>
            </w:r>
          </w:p>
        </w:tc>
      </w:tr>
      <w:tr>
        <w:tc>
          <w:tcPr>
            <w:tcW w:type="dxa" w:w="2351"/>
          </w:tcPr>
          <w:p>
            <w:r>
              <w:rPr>
                <w:rFonts w:ascii="Arial" w:hAnsi="Arial"/>
                <w:sz w:val="20"/>
              </w:rPr>
              <w:t>Mode</w:t>
            </w:r>
          </w:p>
        </w:tc>
        <w:tc>
          <w:tcPr>
            <w:tcW w:type="dxa" w:w="2351"/>
          </w:tcPr>
          <w:p>
            <w:r>
              <w:rPr>
                <w:rFonts w:ascii="Arial" w:hAnsi="Arial"/>
                <w:sz w:val="20"/>
              </w:rPr>
              <w:t>`localization` / `mapping`</w:t>
            </w:r>
          </w:p>
        </w:tc>
        <w:tc>
          <w:tcPr>
            <w:tcW w:type="dxa" w:w="2351"/>
          </w:tcPr>
          <w:p>
            <w:r>
              <w:rPr>
                <w:rFonts w:ascii="Arial" w:hAnsi="Arial"/>
                <w:sz w:val="20"/>
              </w:rPr>
              <w:t>Không dùng `lifelong` — tránh aliasing</w:t>
            </w:r>
          </w:p>
        </w:tc>
        <w:tc>
          <w:tcPr>
            <w:tcW w:type="dxa" w:w="2351"/>
          </w:tcPr>
          <w:p>
            <w:r>
              <w:rPr>
                <w:rFonts w:ascii="Arial" w:hAnsi="Arial"/>
                <w:sz w:val="20"/>
              </w:rPr>
            </w:r>
          </w:p>
        </w:tc>
      </w:tr>
      <w:tr>
        <w:tc>
          <w:tcPr>
            <w:tcW w:type="dxa" w:w="2351"/>
          </w:tcPr>
          <w:p>
            <w:r>
              <w:rPr>
                <w:rFonts w:ascii="Arial" w:hAnsi="Arial"/>
                <w:sz w:val="20"/>
              </w:rPr>
              <w:t>`loop_search_maximum_distance`</w:t>
            </w:r>
          </w:p>
        </w:tc>
        <w:tc>
          <w:tcPr>
            <w:tcW w:type="dxa" w:w="2351"/>
          </w:tcPr>
          <w:p>
            <w:r>
              <w:rPr>
                <w:rFonts w:ascii="Arial" w:hAnsi="Arial"/>
                <w:sz w:val="20"/>
              </w:rPr>
              <w:t>3.0m</w:t>
            </w:r>
          </w:p>
        </w:tc>
        <w:tc>
          <w:tcPr>
            <w:tcW w:type="dxa" w:w="2351"/>
          </w:tcPr>
          <w:p>
            <w:r>
              <w:rPr>
                <w:rFonts w:ascii="Arial" w:hAnsi="Arial"/>
                <w:sz w:val="20"/>
              </w:rPr>
              <w:t>Giới hạn phạm vi loop closure, tránh match nhầm bể xa</w:t>
            </w:r>
          </w:p>
        </w:tc>
        <w:tc>
          <w:tcPr>
            <w:tcW w:type="dxa" w:w="2351"/>
          </w:tcPr>
          <w:p>
            <w:r>
              <w:rPr>
                <w:rFonts w:ascii="Arial" w:hAnsi="Arial"/>
                <w:sz w:val="20"/>
              </w:rPr>
            </w:r>
          </w:p>
        </w:tc>
      </w:tr>
      <w:tr>
        <w:tc>
          <w:tcPr>
            <w:tcW w:type="dxa" w:w="2351"/>
          </w:tcPr>
          <w:p>
            <w:r>
              <w:rPr>
                <w:rFonts w:ascii="Arial" w:hAnsi="Arial"/>
                <w:sz w:val="20"/>
              </w:rPr>
              <w:t>`loop_match_minimum_response_coarse`</w:t>
            </w:r>
          </w:p>
        </w:tc>
        <w:tc>
          <w:tcPr>
            <w:tcW w:type="dxa" w:w="2351"/>
          </w:tcPr>
          <w:p>
            <w:r>
              <w:rPr>
                <w:rFonts w:ascii="Arial" w:hAnsi="Arial"/>
                <w:sz w:val="20"/>
              </w:rPr>
              <w:t>0.7</w:t>
            </w:r>
          </w:p>
        </w:tc>
        <w:tc>
          <w:tcPr>
            <w:tcW w:type="dxa" w:w="2351"/>
          </w:tcPr>
          <w:p>
            <w:r>
              <w:rPr>
                <w:rFonts w:ascii="Arial" w:hAnsi="Arial"/>
                <w:sz w:val="20"/>
              </w:rPr>
              <w:t>Yêu cầu match score cao hơn default (0.35)</w:t>
            </w:r>
          </w:p>
        </w:tc>
        <w:tc>
          <w:tcPr>
            <w:tcW w:type="dxa" w:w="2351"/>
          </w:tcPr>
          <w:p>
            <w:r>
              <w:rPr>
                <w:rFonts w:ascii="Arial" w:hAnsi="Arial"/>
                <w:sz w:val="20"/>
              </w:rPr>
            </w:r>
          </w:p>
        </w:tc>
      </w:tr>
      <w:tr>
        <w:tc>
          <w:tcPr>
            <w:tcW w:type="dxa" w:w="2351"/>
          </w:tcPr>
          <w:p>
            <w:r>
              <w:rPr>
                <w:rFonts w:ascii="Arial" w:hAnsi="Arial"/>
                <w:sz w:val="20"/>
              </w:rPr>
              <w:t>`loop_match_minimum_response_fine`</w:t>
            </w:r>
          </w:p>
        </w:tc>
        <w:tc>
          <w:tcPr>
            <w:tcW w:type="dxa" w:w="2351"/>
          </w:tcPr>
          <w:p>
            <w:r>
              <w:rPr>
                <w:rFonts w:ascii="Arial" w:hAnsi="Arial"/>
                <w:sz w:val="20"/>
              </w:rPr>
              <w:t>0.7</w:t>
            </w:r>
          </w:p>
        </w:tc>
        <w:tc>
          <w:tcPr>
            <w:tcW w:type="dxa" w:w="2351"/>
          </w:tcPr>
          <w:p>
            <w:r>
              <w:rPr>
                <w:rFonts w:ascii="Arial" w:hAnsi="Arial"/>
                <w:sz w:val="20"/>
              </w:rPr>
              <w:t>Tương tự (default 0.45)</w:t>
            </w:r>
          </w:p>
        </w:tc>
        <w:tc>
          <w:tcPr>
            <w:tcW w:type="dxa" w:w="2351"/>
          </w:tcPr>
          <w:p>
            <w:r>
              <w:rPr>
                <w:rFonts w:ascii="Arial" w:hAnsi="Arial"/>
                <w:sz w:val="20"/>
              </w:rPr>
            </w:r>
          </w:p>
        </w:tc>
      </w:tr>
      <w:tr>
        <w:tc>
          <w:tcPr>
            <w:tcW w:type="dxa" w:w="2351"/>
          </w:tcPr>
          <w:p>
            <w:r>
              <w:rPr>
                <w:rFonts w:ascii="Arial" w:hAnsi="Arial"/>
                <w:sz w:val="20"/>
              </w:rPr>
              <w:t>`minimum_travel_distance`</w:t>
            </w:r>
          </w:p>
        </w:tc>
        <w:tc>
          <w:tcPr>
            <w:tcW w:type="dxa" w:w="2351"/>
          </w:tcPr>
          <w:p>
            <w:r>
              <w:rPr>
                <w:rFonts w:ascii="Arial" w:hAnsi="Arial"/>
                <w:sz w:val="20"/>
              </w:rPr>
              <w:t>0.5m</w:t>
            </w:r>
          </w:p>
        </w:tc>
        <w:tc>
          <w:tcPr>
            <w:tcW w:type="dxa" w:w="2351"/>
          </w:tcPr>
          <w:p>
            <w:r>
              <w:rPr>
                <w:rFonts w:ascii="Arial" w:hAnsi="Arial"/>
                <w:sz w:val="20"/>
              </w:rPr>
              <w:t>Chỉ thêm scan mới khi đã di chuyển đủ xa</w:t>
            </w:r>
          </w:p>
        </w:tc>
        <w:tc>
          <w:tcPr>
            <w:tcW w:type="dxa" w:w="2351"/>
          </w:tcPr>
          <w:p>
            <w:r>
              <w:rPr>
                <w:rFonts w:ascii="Arial" w:hAnsi="Arial"/>
                <w:sz w:val="20"/>
              </w:rPr>
            </w:r>
          </w:p>
        </w:tc>
      </w:tr>
      <w:tr>
        <w:tc>
          <w:tcPr>
            <w:tcW w:type="dxa" w:w="2351"/>
          </w:tcPr>
          <w:p>
            <w:r>
              <w:rPr>
                <w:rFonts w:ascii="Arial" w:hAnsi="Arial"/>
                <w:sz w:val="20"/>
              </w:rPr>
              <w:t>`do_loop_closing`</w:t>
            </w:r>
          </w:p>
        </w:tc>
        <w:tc>
          <w:tcPr>
            <w:tcW w:type="dxa" w:w="2351"/>
          </w:tcPr>
          <w:p>
            <w:r>
              <w:rPr>
                <w:rFonts w:ascii="Arial" w:hAnsi="Arial"/>
                <w:sz w:val="20"/>
              </w:rPr>
              <w:t>false</w:t>
            </w:r>
          </w:p>
        </w:tc>
        <w:tc>
          <w:tcPr>
            <w:tcW w:type="dxa" w:w="2351"/>
          </w:tcPr>
          <w:p>
            <w:r>
              <w:rPr>
                <w:rFonts w:ascii="Arial" w:hAnsi="Arial"/>
                <w:sz w:val="20"/>
              </w:rPr>
              <w:t>Tắt loop closure tự động, dùng ArUco thay thế</w:t>
            </w:r>
          </w:p>
        </w:tc>
        <w:tc>
          <w:tcPr>
            <w:tcW w:type="dxa" w:w="2351"/>
          </w:tcPr>
          <w:p>
            <w:r>
              <w:rPr>
                <w:rFonts w:ascii="Arial" w:hAnsi="Arial"/>
                <w:sz w:val="20"/>
              </w:rPr>
            </w:r>
          </w:p>
        </w:tc>
      </w:tr>
    </w:tbl>
    <w:p/>
    <w:p>
      <w:pPr>
        <w:pStyle w:val="Heading3"/>
      </w:pPr>
      <w:r>
        <w:rPr>
          <w:rFonts w:ascii="Arial" w:hAnsi="Arial"/>
          <w:color w:val="404040"/>
          <w:sz w:val="22"/>
        </w:rPr>
        <w:t>7.3. Triết lý phát triển</w:t>
      </w:r>
    </w:p>
    <w:p>
      <w:pPr>
        <w:pStyle w:val="ListBullet"/>
      </w:pPr>
      <w:r>
        <w:rPr>
          <w:rFonts w:ascii="Arial" w:hAnsi="Arial"/>
          <w:sz w:val="22"/>
        </w:rPr>
      </w:r>
      <w:r>
        <w:rPr>
          <w:rFonts w:ascii="Arial" w:hAnsi="Arial"/>
          <w:b/>
          <w:sz w:val="22"/>
        </w:rPr>
        <w:t>Standardization:</w:t>
      </w:r>
      <w:r>
        <w:rPr>
          <w:rFonts w:ascii="Arial" w:hAnsi="Arial"/>
          <w:sz w:val="22"/>
        </w:rPr>
        <w:t xml:space="preserve"> Dùng chuẩn ROS2 — dễ tích hợp, debug, nâng cấp.</w:t>
      </w:r>
    </w:p>
    <w:p>
      <w:pPr>
        <w:pStyle w:val="ListBullet"/>
      </w:pPr>
      <w:r>
        <w:rPr>
          <w:rFonts w:ascii="Arial" w:hAnsi="Arial"/>
          <w:sz w:val="22"/>
        </w:rPr>
      </w:r>
      <w:r>
        <w:rPr>
          <w:rFonts w:ascii="Arial" w:hAnsi="Arial"/>
          <w:b/>
          <w:sz w:val="22"/>
        </w:rPr>
        <w:t>Hardware Acceleration:</w:t>
      </w:r>
      <w:r>
        <w:rPr>
          <w:rFonts w:ascii="Arial" w:hAnsi="Arial"/>
          <w:sz w:val="22"/>
        </w:rPr>
        <w:t xml:space="preserve"> Tận dụng tối đa NPU, GPU của Orange Pi 5.</w:t>
      </w:r>
    </w:p>
    <w:p>
      <w:pPr>
        <w:pStyle w:val="ListBullet"/>
      </w:pPr>
      <w:r>
        <w:rPr>
          <w:rFonts w:ascii="Arial" w:hAnsi="Arial"/>
          <w:sz w:val="22"/>
        </w:rPr>
      </w:r>
      <w:r>
        <w:rPr>
          <w:rFonts w:ascii="Arial" w:hAnsi="Arial"/>
          <w:b/>
          <w:sz w:val="22"/>
        </w:rPr>
        <w:t>Modular:</w:t>
      </w:r>
      <w:r>
        <w:rPr>
          <w:rFonts w:ascii="Arial" w:hAnsi="Arial"/>
          <w:sz w:val="22"/>
        </w:rPr>
        <w:t xml:space="preserve"> Tách biệt rõ ràng Low-level (ESP32) và High-level (OPi5).</w:t>
      </w:r>
    </w:p>
    <w:p>
      <w:pPr>
        <w:pStyle w:val="Heading3"/>
      </w:pPr>
      <w:r>
        <w:rPr>
          <w:rFonts w:ascii="Arial" w:hAnsi="Arial"/>
          <w:color w:val="404040"/>
          <w:sz w:val="22"/>
        </w:rPr>
        <w:t>7.4. Giao thức giao tiếp (Serial Packet)</w:t>
      </w:r>
    </w:p>
    <w:p>
      <w:r>
        <w:rPr>
          <w:rFonts w:ascii="Arial" w:hAnsi="Arial"/>
          <w:sz w:val="22"/>
        </w:rPr>
        <w:t>Giao tiếp giữa OPi5 và ESP32 qua cổng USB Serial (baudrate 115200):</w:t>
      </w:r>
    </w:p>
    <w:p>
      <w:pPr>
        <w:pStyle w:val="ListBullet"/>
      </w:pPr>
      <w:r>
        <w:rPr>
          <w:rFonts w:ascii="Arial" w:hAnsi="Arial"/>
          <w:sz w:val="22"/>
        </w:rPr>
      </w:r>
      <w:r>
        <w:rPr>
          <w:rFonts w:ascii="Arial" w:hAnsi="Arial"/>
          <w:b/>
          <w:sz w:val="22"/>
        </w:rPr>
        <w:t>OPi5 gửi:</w:t>
      </w:r>
      <w:r>
        <w:rPr>
          <w:rFonts w:ascii="Arial" w:hAnsi="Arial"/>
          <w:sz w:val="22"/>
        </w:rPr>
        <w:t xml:space="preserve"> </w:t>
      </w:r>
      <w:r>
        <w:rPr>
          <w:rFonts w:ascii="Courier New" w:hAnsi="Courier New"/>
          <w:sz w:val="20"/>
        </w:rPr>
        <w:t>&lt;CMD, VAL1, VAL2&gt;</w:t>
      </w:r>
      <w:r>
        <w:rPr>
          <w:rFonts w:ascii="Arial" w:hAnsi="Arial"/>
          <w:sz w:val="22"/>
        </w:rPr>
        <w:t xml:space="preserve"> — Ví dụ: </w:t>
      </w:r>
      <w:r>
        <w:rPr>
          <w:rFonts w:ascii="Courier New" w:hAnsi="Courier New"/>
          <w:sz w:val="20"/>
        </w:rPr>
        <w:t>&lt;VEL, 0.2, 0.1&gt;</w:t>
      </w:r>
      <w:r>
        <w:rPr>
          <w:rFonts w:ascii="Arial" w:hAnsi="Arial"/>
          <w:sz w:val="22"/>
        </w:rPr>
        <w:t xml:space="preserve"> cho vận tốc dài 0.2m/s, góc 0.1rad/s.</w:t>
      </w:r>
    </w:p>
    <w:p>
      <w:pPr>
        <w:pStyle w:val="ListBullet"/>
      </w:pPr>
      <w:r>
        <w:rPr>
          <w:rFonts w:ascii="Arial" w:hAnsi="Arial"/>
          <w:sz w:val="22"/>
        </w:rPr>
      </w:r>
      <w:r>
        <w:rPr>
          <w:rFonts w:ascii="Arial" w:hAnsi="Arial"/>
          <w:b/>
          <w:sz w:val="22"/>
        </w:rPr>
        <w:t>ESP32 gửi:</w:t>
      </w:r>
      <w:r>
        <w:rPr>
          <w:rFonts w:ascii="Arial" w:hAnsi="Arial"/>
          <w:sz w:val="22"/>
        </w:rPr>
      </w:r>
    </w:p>
    <w:p>
      <w:pPr>
        <w:pStyle w:val="ListBullet"/>
      </w:pPr>
      <w:r>
        <w:rPr>
          <w:rFonts w:ascii="Arial" w:hAnsi="Arial"/>
          <w:sz w:val="22"/>
        </w:rPr>
      </w:r>
      <w:r>
        <w:rPr>
          <w:rFonts w:ascii="Courier New" w:hAnsi="Courier New"/>
          <w:sz w:val="20"/>
        </w:rPr>
        <w:t>&lt;FB, TIMESTAMP_MS, BAT_V, L_RPM, R_RPM, FEEDER_I&gt;</w:t>
      </w:r>
      <w:r>
        <w:rPr>
          <w:rFonts w:ascii="Arial" w:hAnsi="Arial"/>
          <w:sz w:val="22"/>
        </w:rPr>
        <w:t xml:space="preserve"> — Phản hồi pin, tốc độ bánh trái/phải, dòng motor rải.</w:t>
      </w:r>
    </w:p>
    <w:p>
      <w:pPr>
        <w:pStyle w:val="ListBullet"/>
      </w:pPr>
      <w:r>
        <w:rPr>
          <w:rFonts w:ascii="Arial" w:hAnsi="Arial"/>
          <w:sz w:val="22"/>
        </w:rPr>
      </w:r>
      <w:r>
        <w:rPr>
          <w:rFonts w:ascii="Courier New" w:hAnsi="Courier New"/>
          <w:sz w:val="20"/>
        </w:rPr>
        <w:t>&lt;IMU, TIMESTAMP_MS, AX, AY, AZ, GX, GY, GZ&gt;</w:t>
      </w:r>
      <w:r>
        <w:rPr>
          <w:rFonts w:ascii="Arial" w:hAnsi="Arial"/>
          <w:sz w:val="22"/>
        </w:rPr>
        <w:t xml:space="preserve"> — Dữ liệu gia tốc và vận tốc góc raw.</w:t>
      </w:r>
    </w:p>
    <w:p>
      <w:pPr>
        <w:pStyle w:val="Heading2"/>
      </w:pPr>
      <w:r>
        <w:rPr>
          <w:rFonts w:ascii="Arial" w:hAnsi="Arial"/>
          <w:color w:val="2E75B6"/>
          <w:sz w:val="26"/>
        </w:rPr>
        <w:t>8. Danh sách vật tư &amp; Dự toán (BOM)</w:t>
      </w:r>
    </w:p>
    <w:p>
      <w:pPr>
        <w:pStyle w:val="Heading3"/>
      </w:pPr>
      <w:r>
        <w:rPr>
          <w:rFonts w:ascii="Arial" w:hAnsi="Arial"/>
          <w:color w:val="404040"/>
          <w:sz w:val="22"/>
        </w:rPr>
        <w:t>8.1. Giai đoạn 1 — MVP (Smart Robot với Orange Pi 5)</w:t>
      </w:r>
    </w:p>
    <w:p>
      <w:r>
        <w:rPr>
          <w:rFonts w:ascii="Arial" w:hAnsi="Arial"/>
          <w:b/>
          <w:i/>
          <w:sz w:val="20"/>
        </w:rPr>
        <w:t>Bảng 8.1 — BOM Giai đoạn 1</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44"/>
        <w:gridCol w:w="1344"/>
        <w:gridCol w:w="1344"/>
        <w:gridCol w:w="1344"/>
        <w:gridCol w:w="1344"/>
        <w:gridCol w:w="1344"/>
        <w:gridCol w:w="1344"/>
      </w:tblGrid>
      <w:tr>
        <w:tc>
          <w:tcPr>
            <w:tcW w:type="dxa" w:w="1344"/>
            <w:shd w:fill="D6E4F0"/>
          </w:tcPr>
          <w:p>
            <w:r>
              <w:rPr>
                <w:rFonts w:ascii="Arial" w:hAnsi="Arial"/>
                <w:b/>
                <w:sz w:val="20"/>
              </w:rPr>
              <w:t>STT</w:t>
            </w:r>
          </w:p>
        </w:tc>
        <w:tc>
          <w:tcPr>
            <w:tcW w:type="dxa" w:w="1344"/>
            <w:shd w:fill="D6E4F0"/>
          </w:tcPr>
          <w:p>
            <w:r>
              <w:rPr>
                <w:rFonts w:ascii="Arial" w:hAnsi="Arial"/>
                <w:b/>
                <w:sz w:val="20"/>
              </w:rPr>
              <w:t>Linh kiện</w:t>
            </w:r>
          </w:p>
        </w:tc>
        <w:tc>
          <w:tcPr>
            <w:tcW w:type="dxa" w:w="1344"/>
            <w:shd w:fill="D6E4F0"/>
          </w:tcPr>
          <w:p>
            <w:r>
              <w:rPr>
                <w:rFonts w:ascii="Arial" w:hAnsi="Arial"/>
                <w:b/>
                <w:sz w:val="20"/>
              </w:rPr>
              <w:t>SL</w:t>
            </w:r>
          </w:p>
        </w:tc>
        <w:tc>
          <w:tcPr>
            <w:tcW w:type="dxa" w:w="1344"/>
            <w:shd w:fill="D6E4F0"/>
          </w:tcPr>
          <w:p>
            <w:r>
              <w:rPr>
                <w:rFonts w:ascii="Arial" w:hAnsi="Arial"/>
                <w:b/>
                <w:sz w:val="20"/>
              </w:rPr>
              <w:t>Đơn giá (VNĐ)</w:t>
            </w:r>
          </w:p>
        </w:tc>
        <w:tc>
          <w:tcPr>
            <w:tcW w:type="dxa" w:w="1344"/>
            <w:shd w:fill="D6E4F0"/>
          </w:tcPr>
          <w:p>
            <w:r>
              <w:rPr>
                <w:rFonts w:ascii="Arial" w:hAnsi="Arial"/>
                <w:b/>
                <w:sz w:val="20"/>
              </w:rPr>
              <w:t>Thành tiền</w:t>
            </w:r>
          </w:p>
        </w:tc>
        <w:tc>
          <w:tcPr>
            <w:tcW w:type="dxa" w:w="1344"/>
            <w:shd w:fill="D6E4F0"/>
          </w:tcPr>
          <w:p>
            <w:r>
              <w:rPr>
                <w:rFonts w:ascii="Arial" w:hAnsi="Arial"/>
                <w:b/>
                <w:sz w:val="20"/>
              </w:rPr>
              <w:t>Vai trò</w:t>
            </w:r>
          </w:p>
        </w:tc>
        <w:tc>
          <w:tcPr>
            <w:tcW w:type="dxa" w:w="1344"/>
            <w:shd w:fill="D6E4F0"/>
          </w:tcPr>
          <w:p>
            <w:r>
              <w:rPr>
                <w:rFonts w:ascii="Arial" w:hAnsi="Arial"/>
                <w:b/>
                <w:sz w:val="20"/>
              </w:rPr>
            </w:r>
          </w:p>
        </w:tc>
      </w:tr>
      <w:tr>
        <w:tc>
          <w:tcPr>
            <w:tcW w:type="dxa" w:w="1344"/>
          </w:tcPr>
          <w:p>
            <w:r>
              <w:rPr>
                <w:rFonts w:ascii="Arial" w:hAnsi="Arial"/>
                <w:sz w:val="20"/>
              </w:rPr>
              <w:t>1</w:t>
            </w:r>
          </w:p>
        </w:tc>
        <w:tc>
          <w:tcPr>
            <w:tcW w:type="dxa" w:w="1344"/>
          </w:tcPr>
          <w:p>
            <w:r>
              <w:rPr>
                <w:rFonts w:ascii="Arial" w:hAnsi="Arial"/>
                <w:sz w:val="20"/>
              </w:rPr>
              <w:t>Orange Pi 5 (8GB RAM)</w:t>
            </w:r>
          </w:p>
        </w:tc>
        <w:tc>
          <w:tcPr>
            <w:tcW w:type="dxa" w:w="1344"/>
          </w:tcPr>
          <w:p>
            <w:r>
              <w:rPr>
                <w:rFonts w:ascii="Arial" w:hAnsi="Arial"/>
                <w:sz w:val="20"/>
              </w:rPr>
              <w:t>1</w:t>
            </w:r>
          </w:p>
        </w:tc>
        <w:tc>
          <w:tcPr>
            <w:tcW w:type="dxa" w:w="1344"/>
          </w:tcPr>
          <w:p>
            <w:r>
              <w:rPr>
                <w:rFonts w:ascii="Arial" w:hAnsi="Arial"/>
                <w:sz w:val="20"/>
              </w:rPr>
              <w:t>2.500.000</w:t>
            </w:r>
          </w:p>
        </w:tc>
        <w:tc>
          <w:tcPr>
            <w:tcW w:type="dxa" w:w="1344"/>
          </w:tcPr>
          <w:p>
            <w:r>
              <w:rPr>
                <w:rFonts w:ascii="Arial" w:hAnsi="Arial"/>
                <w:sz w:val="20"/>
              </w:rPr>
              <w:t>2.500.000</w:t>
            </w:r>
          </w:p>
        </w:tc>
        <w:tc>
          <w:tcPr>
            <w:tcW w:type="dxa" w:w="1344"/>
          </w:tcPr>
          <w:p>
            <w:r>
              <w:rPr>
                <w:rFonts w:ascii="Arial" w:hAnsi="Arial"/>
                <w:sz w:val="20"/>
              </w:rPr>
              <w:t>Brain (ROS2 + AI NPU)</w:t>
            </w:r>
          </w:p>
        </w:tc>
        <w:tc>
          <w:tcPr>
            <w:tcW w:type="dxa" w:w="1344"/>
          </w:tcPr>
          <w:p>
            <w:r>
              <w:rPr>
                <w:rFonts w:ascii="Arial" w:hAnsi="Arial"/>
                <w:sz w:val="20"/>
              </w:rPr>
            </w:r>
          </w:p>
        </w:tc>
      </w:tr>
      <w:tr>
        <w:tc>
          <w:tcPr>
            <w:tcW w:type="dxa" w:w="1344"/>
          </w:tcPr>
          <w:p>
            <w:r>
              <w:rPr>
                <w:rFonts w:ascii="Arial" w:hAnsi="Arial"/>
                <w:sz w:val="20"/>
              </w:rPr>
              <w:t>2</w:t>
            </w:r>
          </w:p>
        </w:tc>
        <w:tc>
          <w:tcPr>
            <w:tcW w:type="dxa" w:w="1344"/>
          </w:tcPr>
          <w:p>
            <w:r>
              <w:rPr>
                <w:rFonts w:ascii="Arial" w:hAnsi="Arial"/>
                <w:sz w:val="20"/>
              </w:rPr>
              <w:t>Tản nhiệt + Quạt cho OPi5</w:t>
            </w:r>
          </w:p>
        </w:tc>
        <w:tc>
          <w:tcPr>
            <w:tcW w:type="dxa" w:w="1344"/>
          </w:tcPr>
          <w:p>
            <w:r>
              <w:rPr>
                <w:rFonts w:ascii="Arial" w:hAnsi="Arial"/>
                <w:sz w:val="20"/>
              </w:rPr>
              <w:t>1</w:t>
            </w:r>
          </w:p>
        </w:tc>
        <w:tc>
          <w:tcPr>
            <w:tcW w:type="dxa" w:w="1344"/>
          </w:tcPr>
          <w:p>
            <w:r>
              <w:rPr>
                <w:rFonts w:ascii="Arial" w:hAnsi="Arial"/>
                <w:sz w:val="20"/>
              </w:rPr>
              <w:t>150.000</w:t>
            </w:r>
          </w:p>
        </w:tc>
        <w:tc>
          <w:tcPr>
            <w:tcW w:type="dxa" w:w="1344"/>
          </w:tcPr>
          <w:p>
            <w:r>
              <w:rPr>
                <w:rFonts w:ascii="Arial" w:hAnsi="Arial"/>
                <w:sz w:val="20"/>
              </w:rPr>
              <w:t>150.000</w:t>
            </w:r>
          </w:p>
        </w:tc>
        <w:tc>
          <w:tcPr>
            <w:tcW w:type="dxa" w:w="1344"/>
          </w:tcPr>
          <w:p>
            <w:r>
              <w:rPr>
                <w:rFonts w:ascii="Arial" w:hAnsi="Arial"/>
                <w:sz w:val="20"/>
              </w:rPr>
              <w:t>Làm mát CPU/NPU</w:t>
            </w:r>
          </w:p>
        </w:tc>
        <w:tc>
          <w:tcPr>
            <w:tcW w:type="dxa" w:w="1344"/>
          </w:tcPr>
          <w:p>
            <w:r>
              <w:rPr>
                <w:rFonts w:ascii="Arial" w:hAnsi="Arial"/>
                <w:sz w:val="20"/>
              </w:rPr>
            </w:r>
          </w:p>
        </w:tc>
      </w:tr>
      <w:tr>
        <w:tc>
          <w:tcPr>
            <w:tcW w:type="dxa" w:w="1344"/>
          </w:tcPr>
          <w:p>
            <w:r>
              <w:rPr>
                <w:rFonts w:ascii="Arial" w:hAnsi="Arial"/>
                <w:sz w:val="20"/>
              </w:rPr>
              <w:t>3</w:t>
            </w:r>
          </w:p>
        </w:tc>
        <w:tc>
          <w:tcPr>
            <w:tcW w:type="dxa" w:w="1344"/>
          </w:tcPr>
          <w:p>
            <w:r>
              <w:rPr>
                <w:rFonts w:ascii="Arial" w:hAnsi="Arial"/>
                <w:sz w:val="20"/>
              </w:rPr>
              <w:t>Camera USB góc rộng (120°)</w:t>
            </w:r>
          </w:p>
        </w:tc>
        <w:tc>
          <w:tcPr>
            <w:tcW w:type="dxa" w:w="1344"/>
          </w:tcPr>
          <w:p>
            <w:r>
              <w:rPr>
                <w:rFonts w:ascii="Arial" w:hAnsi="Arial"/>
                <w:sz w:val="20"/>
              </w:rPr>
              <w:t>1</w:t>
            </w:r>
          </w:p>
        </w:tc>
        <w:tc>
          <w:tcPr>
            <w:tcW w:type="dxa" w:w="1344"/>
          </w:tcPr>
          <w:p>
            <w:r>
              <w:rPr>
                <w:rFonts w:ascii="Arial" w:hAnsi="Arial"/>
                <w:sz w:val="20"/>
              </w:rPr>
              <w:t>300.000</w:t>
            </w:r>
          </w:p>
        </w:tc>
        <w:tc>
          <w:tcPr>
            <w:tcW w:type="dxa" w:w="1344"/>
          </w:tcPr>
          <w:p>
            <w:r>
              <w:rPr>
                <w:rFonts w:ascii="Arial" w:hAnsi="Arial"/>
                <w:sz w:val="20"/>
              </w:rPr>
              <w:t>300.000</w:t>
            </w:r>
          </w:p>
        </w:tc>
        <w:tc>
          <w:tcPr>
            <w:tcW w:type="dxa" w:w="1344"/>
          </w:tcPr>
          <w:p>
            <w:r>
              <w:rPr>
                <w:rFonts w:ascii="Arial" w:hAnsi="Arial"/>
                <w:sz w:val="20"/>
              </w:rPr>
              <w:t>Vision AI</w:t>
            </w:r>
          </w:p>
        </w:tc>
        <w:tc>
          <w:tcPr>
            <w:tcW w:type="dxa" w:w="1344"/>
          </w:tcPr>
          <w:p>
            <w:r>
              <w:rPr>
                <w:rFonts w:ascii="Arial" w:hAnsi="Arial"/>
                <w:sz w:val="20"/>
              </w:rPr>
            </w:r>
          </w:p>
        </w:tc>
      </w:tr>
      <w:tr>
        <w:tc>
          <w:tcPr>
            <w:tcW w:type="dxa" w:w="1344"/>
          </w:tcPr>
          <w:p>
            <w:r>
              <w:rPr>
                <w:rFonts w:ascii="Arial" w:hAnsi="Arial"/>
                <w:sz w:val="20"/>
              </w:rPr>
              <w:t>4</w:t>
            </w:r>
          </w:p>
        </w:tc>
        <w:tc>
          <w:tcPr>
            <w:tcW w:type="dxa" w:w="1344"/>
          </w:tcPr>
          <w:p>
            <w:r>
              <w:rPr>
                <w:rFonts w:ascii="Arial" w:hAnsi="Arial"/>
                <w:sz w:val="20"/>
              </w:rPr>
              <w:t>Thẻ nhớ MicroSD 64GB Class 10</w:t>
            </w:r>
          </w:p>
        </w:tc>
        <w:tc>
          <w:tcPr>
            <w:tcW w:type="dxa" w:w="1344"/>
          </w:tcPr>
          <w:p>
            <w:r>
              <w:rPr>
                <w:rFonts w:ascii="Arial" w:hAnsi="Arial"/>
                <w:sz w:val="20"/>
              </w:rPr>
              <w:t>1</w:t>
            </w:r>
          </w:p>
        </w:tc>
        <w:tc>
          <w:tcPr>
            <w:tcW w:type="dxa" w:w="1344"/>
          </w:tcPr>
          <w:p>
            <w:r>
              <w:rPr>
                <w:rFonts w:ascii="Arial" w:hAnsi="Arial"/>
                <w:sz w:val="20"/>
              </w:rPr>
              <w:t>150.000</w:t>
            </w:r>
          </w:p>
        </w:tc>
        <w:tc>
          <w:tcPr>
            <w:tcW w:type="dxa" w:w="1344"/>
          </w:tcPr>
          <w:p>
            <w:r>
              <w:rPr>
                <w:rFonts w:ascii="Arial" w:hAnsi="Arial"/>
                <w:sz w:val="20"/>
              </w:rPr>
              <w:t>150.000</w:t>
            </w:r>
          </w:p>
        </w:tc>
        <w:tc>
          <w:tcPr>
            <w:tcW w:type="dxa" w:w="1344"/>
          </w:tcPr>
          <w:p>
            <w:r>
              <w:rPr>
                <w:rFonts w:ascii="Arial" w:hAnsi="Arial"/>
                <w:sz w:val="20"/>
              </w:rPr>
              <w:t>Cài OS Ubuntu</w:t>
            </w:r>
          </w:p>
        </w:tc>
        <w:tc>
          <w:tcPr>
            <w:tcW w:type="dxa" w:w="1344"/>
          </w:tcPr>
          <w:p>
            <w:r>
              <w:rPr>
                <w:rFonts w:ascii="Arial" w:hAnsi="Arial"/>
                <w:sz w:val="20"/>
              </w:rPr>
            </w:r>
          </w:p>
        </w:tc>
      </w:tr>
      <w:tr>
        <w:tc>
          <w:tcPr>
            <w:tcW w:type="dxa" w:w="1344"/>
          </w:tcPr>
          <w:p>
            <w:r>
              <w:rPr>
                <w:rFonts w:ascii="Arial" w:hAnsi="Arial"/>
                <w:sz w:val="20"/>
              </w:rPr>
              <w:t>5</w:t>
            </w:r>
          </w:p>
        </w:tc>
        <w:tc>
          <w:tcPr>
            <w:tcW w:type="dxa" w:w="1344"/>
          </w:tcPr>
          <w:p>
            <w:r>
              <w:rPr>
                <w:rFonts w:ascii="Arial" w:hAnsi="Arial"/>
                <w:sz w:val="20"/>
              </w:rPr>
              <w:t>Hoverboard cũ 10" (motor, board, pin)</w:t>
            </w:r>
          </w:p>
        </w:tc>
        <w:tc>
          <w:tcPr>
            <w:tcW w:type="dxa" w:w="1344"/>
          </w:tcPr>
          <w:p>
            <w:r>
              <w:rPr>
                <w:rFonts w:ascii="Arial" w:hAnsi="Arial"/>
                <w:sz w:val="20"/>
              </w:rPr>
              <w:t>1</w:t>
            </w:r>
          </w:p>
        </w:tc>
        <w:tc>
          <w:tcPr>
            <w:tcW w:type="dxa" w:w="1344"/>
          </w:tcPr>
          <w:p>
            <w:r>
              <w:rPr>
                <w:rFonts w:ascii="Arial" w:hAnsi="Arial"/>
                <w:sz w:val="20"/>
              </w:rPr>
              <w:t>1.500.000</w:t>
            </w:r>
          </w:p>
        </w:tc>
        <w:tc>
          <w:tcPr>
            <w:tcW w:type="dxa" w:w="1344"/>
          </w:tcPr>
          <w:p>
            <w:r>
              <w:rPr>
                <w:rFonts w:ascii="Arial" w:hAnsi="Arial"/>
                <w:sz w:val="20"/>
              </w:rPr>
              <w:t>1.500.000</w:t>
            </w:r>
          </w:p>
        </w:tc>
        <w:tc>
          <w:tcPr>
            <w:tcW w:type="dxa" w:w="1344"/>
          </w:tcPr>
          <w:p>
            <w:r>
              <w:rPr>
                <w:rFonts w:ascii="Arial" w:hAnsi="Arial"/>
                <w:sz w:val="20"/>
              </w:rPr>
              <w:t>Hệ dẫn động</w:t>
            </w:r>
          </w:p>
        </w:tc>
        <w:tc>
          <w:tcPr>
            <w:tcW w:type="dxa" w:w="1344"/>
          </w:tcPr>
          <w:p>
            <w:r>
              <w:rPr>
                <w:rFonts w:ascii="Arial" w:hAnsi="Arial"/>
                <w:sz w:val="20"/>
              </w:rPr>
            </w:r>
          </w:p>
        </w:tc>
      </w:tr>
      <w:tr>
        <w:tc>
          <w:tcPr>
            <w:tcW w:type="dxa" w:w="1344"/>
          </w:tcPr>
          <w:p>
            <w:r>
              <w:rPr>
                <w:rFonts w:ascii="Arial" w:hAnsi="Arial"/>
                <w:sz w:val="20"/>
              </w:rPr>
              <w:t>6</w:t>
            </w:r>
          </w:p>
        </w:tc>
        <w:tc>
          <w:tcPr>
            <w:tcW w:type="dxa" w:w="1344"/>
          </w:tcPr>
          <w:p>
            <w:r>
              <w:rPr>
                <w:rFonts w:ascii="Arial" w:hAnsi="Arial"/>
                <w:sz w:val="20"/>
              </w:rPr>
              <w:t>ST-Link V2</w:t>
            </w:r>
          </w:p>
        </w:tc>
        <w:tc>
          <w:tcPr>
            <w:tcW w:type="dxa" w:w="1344"/>
          </w:tcPr>
          <w:p>
            <w:r>
              <w:rPr>
                <w:rFonts w:ascii="Arial" w:hAnsi="Arial"/>
                <w:sz w:val="20"/>
              </w:rPr>
              <w:t>1</w:t>
            </w:r>
          </w:p>
        </w:tc>
        <w:tc>
          <w:tcPr>
            <w:tcW w:type="dxa" w:w="1344"/>
          </w:tcPr>
          <w:p>
            <w:r>
              <w:rPr>
                <w:rFonts w:ascii="Arial" w:hAnsi="Arial"/>
                <w:sz w:val="20"/>
              </w:rPr>
              <w:t>100.000</w:t>
            </w:r>
          </w:p>
        </w:tc>
        <w:tc>
          <w:tcPr>
            <w:tcW w:type="dxa" w:w="1344"/>
          </w:tcPr>
          <w:p>
            <w:r>
              <w:rPr>
                <w:rFonts w:ascii="Arial" w:hAnsi="Arial"/>
                <w:sz w:val="20"/>
              </w:rPr>
              <w:t>100.000</w:t>
            </w:r>
          </w:p>
        </w:tc>
        <w:tc>
          <w:tcPr>
            <w:tcW w:type="dxa" w:w="1344"/>
          </w:tcPr>
          <w:p>
            <w:r>
              <w:rPr>
                <w:rFonts w:ascii="Arial" w:hAnsi="Arial"/>
                <w:sz w:val="20"/>
              </w:rPr>
              <w:t>Flash firmware</w:t>
            </w:r>
          </w:p>
        </w:tc>
        <w:tc>
          <w:tcPr>
            <w:tcW w:type="dxa" w:w="1344"/>
          </w:tcPr>
          <w:p>
            <w:r>
              <w:rPr>
                <w:rFonts w:ascii="Arial" w:hAnsi="Arial"/>
                <w:sz w:val="20"/>
              </w:rPr>
            </w:r>
          </w:p>
        </w:tc>
      </w:tr>
      <w:tr>
        <w:tc>
          <w:tcPr>
            <w:tcW w:type="dxa" w:w="1344"/>
          </w:tcPr>
          <w:p>
            <w:r>
              <w:rPr>
                <w:rFonts w:ascii="Arial" w:hAnsi="Arial"/>
                <w:sz w:val="20"/>
              </w:rPr>
              <w:t>7</w:t>
            </w:r>
          </w:p>
        </w:tc>
        <w:tc>
          <w:tcPr>
            <w:tcW w:type="dxa" w:w="1344"/>
          </w:tcPr>
          <w:p>
            <w:r>
              <w:rPr>
                <w:rFonts w:ascii="Arial" w:hAnsi="Arial"/>
                <w:sz w:val="20"/>
              </w:rPr>
              <w:t>ESP32 Dev Kit V1</w:t>
            </w:r>
          </w:p>
        </w:tc>
        <w:tc>
          <w:tcPr>
            <w:tcW w:type="dxa" w:w="1344"/>
          </w:tcPr>
          <w:p>
            <w:r>
              <w:rPr>
                <w:rFonts w:ascii="Arial" w:hAnsi="Arial"/>
                <w:sz w:val="20"/>
              </w:rPr>
              <w:t>1</w:t>
            </w:r>
          </w:p>
        </w:tc>
        <w:tc>
          <w:tcPr>
            <w:tcW w:type="dxa" w:w="1344"/>
          </w:tcPr>
          <w:p>
            <w:r>
              <w:rPr>
                <w:rFonts w:ascii="Arial" w:hAnsi="Arial"/>
                <w:sz w:val="20"/>
              </w:rPr>
              <w:t>150.000</w:t>
            </w:r>
          </w:p>
        </w:tc>
        <w:tc>
          <w:tcPr>
            <w:tcW w:type="dxa" w:w="1344"/>
          </w:tcPr>
          <w:p>
            <w:r>
              <w:rPr>
                <w:rFonts w:ascii="Arial" w:hAnsi="Arial"/>
                <w:sz w:val="20"/>
              </w:rPr>
              <w:t>150.000</w:t>
            </w:r>
          </w:p>
        </w:tc>
        <w:tc>
          <w:tcPr>
            <w:tcW w:type="dxa" w:w="1344"/>
          </w:tcPr>
          <w:p>
            <w:r>
              <w:rPr>
                <w:rFonts w:ascii="Arial" w:hAnsi="Arial"/>
                <w:sz w:val="20"/>
              </w:rPr>
              <w:t>Low-level Controller</w:t>
            </w:r>
          </w:p>
        </w:tc>
        <w:tc>
          <w:tcPr>
            <w:tcW w:type="dxa" w:w="1344"/>
          </w:tcPr>
          <w:p>
            <w:r>
              <w:rPr>
                <w:rFonts w:ascii="Arial" w:hAnsi="Arial"/>
                <w:sz w:val="20"/>
              </w:rPr>
            </w:r>
          </w:p>
        </w:tc>
      </w:tr>
      <w:tr>
        <w:tc>
          <w:tcPr>
            <w:tcW w:type="dxa" w:w="1344"/>
          </w:tcPr>
          <w:p>
            <w:r>
              <w:rPr>
                <w:rFonts w:ascii="Arial" w:hAnsi="Arial"/>
                <w:sz w:val="20"/>
              </w:rPr>
              <w:t>8</w:t>
            </w:r>
          </w:p>
        </w:tc>
        <w:tc>
          <w:tcPr>
            <w:tcW w:type="dxa" w:w="1344"/>
          </w:tcPr>
          <w:p>
            <w:r>
              <w:rPr>
                <w:rFonts w:ascii="Arial" w:hAnsi="Arial"/>
                <w:sz w:val="20"/>
              </w:rPr>
              <w:t>RPLidar A1 (Slamtec)</w:t>
            </w:r>
          </w:p>
        </w:tc>
        <w:tc>
          <w:tcPr>
            <w:tcW w:type="dxa" w:w="1344"/>
          </w:tcPr>
          <w:p>
            <w:r>
              <w:rPr>
                <w:rFonts w:ascii="Arial" w:hAnsi="Arial"/>
                <w:sz w:val="20"/>
              </w:rPr>
              <w:t>1</w:t>
            </w:r>
          </w:p>
        </w:tc>
        <w:tc>
          <w:tcPr>
            <w:tcW w:type="dxa" w:w="1344"/>
          </w:tcPr>
          <w:p>
            <w:r>
              <w:rPr>
                <w:rFonts w:ascii="Arial" w:hAnsi="Arial"/>
                <w:sz w:val="20"/>
              </w:rPr>
              <w:t>2.800.000</w:t>
            </w:r>
          </w:p>
        </w:tc>
        <w:tc>
          <w:tcPr>
            <w:tcW w:type="dxa" w:w="1344"/>
          </w:tcPr>
          <w:p>
            <w:r>
              <w:rPr>
                <w:rFonts w:ascii="Arial" w:hAnsi="Arial"/>
                <w:sz w:val="20"/>
              </w:rPr>
              <w:t>2.800.000</w:t>
            </w:r>
          </w:p>
        </w:tc>
        <w:tc>
          <w:tcPr>
            <w:tcW w:type="dxa" w:w="1344"/>
          </w:tcPr>
          <w:p>
            <w:r>
              <w:rPr>
                <w:rFonts w:ascii="Arial" w:hAnsi="Arial"/>
                <w:sz w:val="20"/>
              </w:rPr>
              <w:t>SLAM &amp; Avoidance</w:t>
            </w:r>
          </w:p>
        </w:tc>
        <w:tc>
          <w:tcPr>
            <w:tcW w:type="dxa" w:w="1344"/>
          </w:tcPr>
          <w:p>
            <w:r>
              <w:rPr>
                <w:rFonts w:ascii="Arial" w:hAnsi="Arial"/>
                <w:sz w:val="20"/>
              </w:rPr>
            </w:r>
          </w:p>
        </w:tc>
      </w:tr>
      <w:tr>
        <w:tc>
          <w:tcPr>
            <w:tcW w:type="dxa" w:w="1344"/>
          </w:tcPr>
          <w:p>
            <w:r>
              <w:rPr>
                <w:rFonts w:ascii="Arial" w:hAnsi="Arial"/>
                <w:sz w:val="20"/>
              </w:rPr>
              <w:t>9</w:t>
            </w:r>
          </w:p>
        </w:tc>
        <w:tc>
          <w:tcPr>
            <w:tcW w:type="dxa" w:w="1344"/>
          </w:tcPr>
          <w:p>
            <w:r>
              <w:rPr>
                <w:rFonts w:ascii="Arial" w:hAnsi="Arial"/>
                <w:sz w:val="20"/>
              </w:rPr>
              <w:t>Mạch Buck DC-DC 5V 10A (XL4016)</w:t>
            </w:r>
          </w:p>
        </w:tc>
        <w:tc>
          <w:tcPr>
            <w:tcW w:type="dxa" w:w="1344"/>
          </w:tcPr>
          <w:p>
            <w:r>
              <w:rPr>
                <w:rFonts w:ascii="Arial" w:hAnsi="Arial"/>
                <w:sz w:val="20"/>
              </w:rPr>
              <w:t>1</w:t>
            </w:r>
          </w:p>
        </w:tc>
        <w:tc>
          <w:tcPr>
            <w:tcW w:type="dxa" w:w="1344"/>
          </w:tcPr>
          <w:p>
            <w:r>
              <w:rPr>
                <w:rFonts w:ascii="Arial" w:hAnsi="Arial"/>
                <w:sz w:val="20"/>
              </w:rPr>
              <w:t>250.000</w:t>
            </w:r>
          </w:p>
        </w:tc>
        <w:tc>
          <w:tcPr>
            <w:tcW w:type="dxa" w:w="1344"/>
          </w:tcPr>
          <w:p>
            <w:r>
              <w:rPr>
                <w:rFonts w:ascii="Arial" w:hAnsi="Arial"/>
                <w:sz w:val="20"/>
              </w:rPr>
              <w:t>250.000</w:t>
            </w:r>
          </w:p>
        </w:tc>
        <w:tc>
          <w:tcPr>
            <w:tcW w:type="dxa" w:w="1344"/>
          </w:tcPr>
          <w:p>
            <w:r>
              <w:rPr>
                <w:rFonts w:ascii="Arial" w:hAnsi="Arial"/>
                <w:sz w:val="20"/>
              </w:rPr>
              <w:t>Nguồn cho OPi5 &amp; Lidar</w:t>
            </w:r>
          </w:p>
        </w:tc>
        <w:tc>
          <w:tcPr>
            <w:tcW w:type="dxa" w:w="1344"/>
          </w:tcPr>
          <w:p>
            <w:r>
              <w:rPr>
                <w:rFonts w:ascii="Arial" w:hAnsi="Arial"/>
                <w:sz w:val="20"/>
              </w:rPr>
            </w:r>
          </w:p>
        </w:tc>
      </w:tr>
      <w:tr>
        <w:tc>
          <w:tcPr>
            <w:tcW w:type="dxa" w:w="1344"/>
          </w:tcPr>
          <w:p>
            <w:r>
              <w:rPr>
                <w:rFonts w:ascii="Arial" w:hAnsi="Arial"/>
                <w:sz w:val="20"/>
              </w:rPr>
              <w:t>10</w:t>
            </w:r>
          </w:p>
        </w:tc>
        <w:tc>
          <w:tcPr>
            <w:tcW w:type="dxa" w:w="1344"/>
          </w:tcPr>
          <w:p>
            <w:r>
              <w:rPr>
                <w:rFonts w:ascii="Arial" w:hAnsi="Arial"/>
                <w:sz w:val="20"/>
              </w:rPr>
              <w:t>Servo SG90</w:t>
            </w:r>
          </w:p>
        </w:tc>
        <w:tc>
          <w:tcPr>
            <w:tcW w:type="dxa" w:w="1344"/>
          </w:tcPr>
          <w:p>
            <w:r>
              <w:rPr>
                <w:rFonts w:ascii="Arial" w:hAnsi="Arial"/>
                <w:sz w:val="20"/>
              </w:rPr>
              <w:t>2</w:t>
            </w:r>
          </w:p>
        </w:tc>
        <w:tc>
          <w:tcPr>
            <w:tcW w:type="dxa" w:w="1344"/>
          </w:tcPr>
          <w:p>
            <w:r>
              <w:rPr>
                <w:rFonts w:ascii="Arial" w:hAnsi="Arial"/>
                <w:sz w:val="20"/>
              </w:rPr>
              <w:t>50.000</w:t>
            </w:r>
          </w:p>
        </w:tc>
        <w:tc>
          <w:tcPr>
            <w:tcW w:type="dxa" w:w="1344"/>
          </w:tcPr>
          <w:p>
            <w:r>
              <w:rPr>
                <w:rFonts w:ascii="Arial" w:hAnsi="Arial"/>
                <w:sz w:val="20"/>
              </w:rPr>
              <w:t>100.000</w:t>
            </w:r>
          </w:p>
        </w:tc>
        <w:tc>
          <w:tcPr>
            <w:tcW w:type="dxa" w:w="1344"/>
          </w:tcPr>
          <w:p>
            <w:r>
              <w:rPr>
                <w:rFonts w:ascii="Arial" w:hAnsi="Arial"/>
                <w:sz w:val="20"/>
              </w:rPr>
              <w:t>Xoay cam, ống rải</w:t>
            </w:r>
          </w:p>
        </w:tc>
        <w:tc>
          <w:tcPr>
            <w:tcW w:type="dxa" w:w="1344"/>
          </w:tcPr>
          <w:p>
            <w:r>
              <w:rPr>
                <w:rFonts w:ascii="Arial" w:hAnsi="Arial"/>
                <w:sz w:val="20"/>
              </w:rPr>
            </w:r>
          </w:p>
        </w:tc>
      </w:tr>
      <w:tr>
        <w:tc>
          <w:tcPr>
            <w:tcW w:type="dxa" w:w="1344"/>
          </w:tcPr>
          <w:p>
            <w:r>
              <w:rPr>
                <w:rFonts w:ascii="Arial" w:hAnsi="Arial"/>
                <w:sz w:val="20"/>
              </w:rPr>
              <w:t>11</w:t>
            </w:r>
          </w:p>
        </w:tc>
        <w:tc>
          <w:tcPr>
            <w:tcW w:type="dxa" w:w="1344"/>
          </w:tcPr>
          <w:p>
            <w:r>
              <w:rPr>
                <w:rFonts w:ascii="Arial" w:hAnsi="Arial"/>
                <w:sz w:val="20"/>
              </w:rPr>
              <w:t>Nhôm 2020 + Khung tự chế + Caster</w:t>
            </w:r>
          </w:p>
        </w:tc>
        <w:tc>
          <w:tcPr>
            <w:tcW w:type="dxa" w:w="1344"/>
          </w:tcPr>
          <w:p>
            <w:r>
              <w:rPr>
                <w:rFonts w:ascii="Arial" w:hAnsi="Arial"/>
                <w:sz w:val="20"/>
              </w:rPr>
              <w:t>1 bộ</w:t>
            </w:r>
          </w:p>
        </w:tc>
        <w:tc>
          <w:tcPr>
            <w:tcW w:type="dxa" w:w="1344"/>
          </w:tcPr>
          <w:p>
            <w:r>
              <w:rPr>
                <w:rFonts w:ascii="Arial" w:hAnsi="Arial"/>
                <w:sz w:val="20"/>
              </w:rPr>
              <w:t>1.000.000</w:t>
            </w:r>
          </w:p>
        </w:tc>
        <w:tc>
          <w:tcPr>
            <w:tcW w:type="dxa" w:w="1344"/>
          </w:tcPr>
          <w:p>
            <w:r>
              <w:rPr>
                <w:rFonts w:ascii="Arial" w:hAnsi="Arial"/>
                <w:sz w:val="20"/>
              </w:rPr>
              <w:t>1.000.000</w:t>
            </w:r>
          </w:p>
        </w:tc>
        <w:tc>
          <w:tcPr>
            <w:tcW w:type="dxa" w:w="1344"/>
          </w:tcPr>
          <w:p>
            <w:r>
              <w:rPr>
                <w:rFonts w:ascii="Arial" w:hAnsi="Arial"/>
                <w:sz w:val="20"/>
              </w:rPr>
              <w:t>Cơ khí robot</w:t>
            </w:r>
          </w:p>
        </w:tc>
        <w:tc>
          <w:tcPr>
            <w:tcW w:type="dxa" w:w="1344"/>
          </w:tcPr>
          <w:p>
            <w:r>
              <w:rPr>
                <w:rFonts w:ascii="Arial" w:hAnsi="Arial"/>
                <w:sz w:val="20"/>
              </w:rPr>
            </w:r>
          </w:p>
        </w:tc>
      </w:tr>
      <w:tr>
        <w:tc>
          <w:tcPr>
            <w:tcW w:type="dxa" w:w="1344"/>
          </w:tcPr>
          <w:p>
            <w:r>
              <w:rPr>
                <w:rFonts w:ascii="Arial" w:hAnsi="Arial"/>
                <w:sz w:val="20"/>
              </w:rPr>
              <w:t>12</w:t>
            </w:r>
          </w:p>
        </w:tc>
        <w:tc>
          <w:tcPr>
            <w:tcW w:type="dxa" w:w="1344"/>
          </w:tcPr>
          <w:p>
            <w:r>
              <w:rPr>
                <w:rFonts w:ascii="Arial" w:hAnsi="Arial"/>
                <w:sz w:val="20"/>
              </w:rPr>
              <w:t>Hệ thống phanh (Caliper + Solenoid)</w:t>
            </w:r>
          </w:p>
        </w:tc>
        <w:tc>
          <w:tcPr>
            <w:tcW w:type="dxa" w:w="1344"/>
          </w:tcPr>
          <w:p>
            <w:r>
              <w:rPr>
                <w:rFonts w:ascii="Arial" w:hAnsi="Arial"/>
                <w:sz w:val="20"/>
              </w:rPr>
              <w:t>1 bộ</w:t>
            </w:r>
          </w:p>
        </w:tc>
        <w:tc>
          <w:tcPr>
            <w:tcW w:type="dxa" w:w="1344"/>
          </w:tcPr>
          <w:p>
            <w:r>
              <w:rPr>
                <w:rFonts w:ascii="Arial" w:hAnsi="Arial"/>
                <w:sz w:val="20"/>
              </w:rPr>
              <w:t>300.000</w:t>
            </w:r>
          </w:p>
        </w:tc>
        <w:tc>
          <w:tcPr>
            <w:tcW w:type="dxa" w:w="1344"/>
          </w:tcPr>
          <w:p>
            <w:r>
              <w:rPr>
                <w:rFonts w:ascii="Arial" w:hAnsi="Arial"/>
                <w:sz w:val="20"/>
              </w:rPr>
              <w:t>300.000</w:t>
            </w:r>
          </w:p>
        </w:tc>
        <w:tc>
          <w:tcPr>
            <w:tcW w:type="dxa" w:w="1344"/>
          </w:tcPr>
          <w:p>
            <w:r>
              <w:rPr>
                <w:rFonts w:ascii="Arial" w:hAnsi="Arial"/>
                <w:sz w:val="20"/>
              </w:rPr>
              <w:t>Phanh Fail-safe</w:t>
            </w:r>
          </w:p>
        </w:tc>
        <w:tc>
          <w:tcPr>
            <w:tcW w:type="dxa" w:w="1344"/>
          </w:tcPr>
          <w:p>
            <w:r>
              <w:rPr>
                <w:rFonts w:ascii="Arial" w:hAnsi="Arial"/>
                <w:sz w:val="20"/>
              </w:rPr>
            </w:r>
          </w:p>
        </w:tc>
      </w:tr>
      <w:tr>
        <w:tc>
          <w:tcPr>
            <w:tcW w:type="dxa" w:w="1344"/>
          </w:tcPr>
          <w:p>
            <w:r>
              <w:rPr>
                <w:rFonts w:ascii="Arial" w:hAnsi="Arial"/>
                <w:sz w:val="20"/>
              </w:rPr>
              <w:t>13</w:t>
            </w:r>
          </w:p>
        </w:tc>
        <w:tc>
          <w:tcPr>
            <w:tcW w:type="dxa" w:w="1344"/>
          </w:tcPr>
          <w:p>
            <w:r>
              <w:rPr>
                <w:rFonts w:ascii="Arial" w:hAnsi="Arial"/>
                <w:sz w:val="20"/>
              </w:rPr>
              <w:t>Hệ thống rải (Motor + Phễu inox 304)</w:t>
            </w:r>
          </w:p>
        </w:tc>
        <w:tc>
          <w:tcPr>
            <w:tcW w:type="dxa" w:w="1344"/>
          </w:tcPr>
          <w:p>
            <w:r>
              <w:rPr>
                <w:rFonts w:ascii="Arial" w:hAnsi="Arial"/>
                <w:sz w:val="20"/>
              </w:rPr>
              <w:t>1 bộ</w:t>
            </w:r>
          </w:p>
        </w:tc>
        <w:tc>
          <w:tcPr>
            <w:tcW w:type="dxa" w:w="1344"/>
          </w:tcPr>
          <w:p>
            <w:r>
              <w:rPr>
                <w:rFonts w:ascii="Arial" w:hAnsi="Arial"/>
                <w:sz w:val="20"/>
              </w:rPr>
              <w:t>900.000</w:t>
            </w:r>
          </w:p>
        </w:tc>
        <w:tc>
          <w:tcPr>
            <w:tcW w:type="dxa" w:w="1344"/>
          </w:tcPr>
          <w:p>
            <w:r>
              <w:rPr>
                <w:rFonts w:ascii="Arial" w:hAnsi="Arial"/>
                <w:sz w:val="20"/>
              </w:rPr>
              <w:t>900.000</w:t>
            </w:r>
          </w:p>
        </w:tc>
        <w:tc>
          <w:tcPr>
            <w:tcW w:type="dxa" w:w="1344"/>
          </w:tcPr>
          <w:p>
            <w:r>
              <w:rPr>
                <w:rFonts w:ascii="Arial" w:hAnsi="Arial"/>
                <w:sz w:val="20"/>
              </w:rPr>
              <w:t>Bộ cho ăn (phễu inox)</w:t>
            </w:r>
          </w:p>
        </w:tc>
        <w:tc>
          <w:tcPr>
            <w:tcW w:type="dxa" w:w="1344"/>
          </w:tcPr>
          <w:p>
            <w:r>
              <w:rPr>
                <w:rFonts w:ascii="Arial" w:hAnsi="Arial"/>
                <w:sz w:val="20"/>
              </w:rPr>
            </w:r>
          </w:p>
        </w:tc>
      </w:tr>
      <w:tr>
        <w:tc>
          <w:tcPr>
            <w:tcW w:type="dxa" w:w="1344"/>
          </w:tcPr>
          <w:p>
            <w:r>
              <w:rPr>
                <w:rFonts w:ascii="Arial" w:hAnsi="Arial"/>
                <w:sz w:val="20"/>
              </w:rPr>
              <w:t>14</w:t>
            </w:r>
          </w:p>
        </w:tc>
        <w:tc>
          <w:tcPr>
            <w:tcW w:type="dxa" w:w="1344"/>
          </w:tcPr>
          <w:p>
            <w:r>
              <w:rPr>
                <w:rFonts w:ascii="Arial" w:hAnsi="Arial"/>
                <w:sz w:val="20"/>
              </w:rPr>
              <w:t>Mạch Buck 12V + MOSFET + Dây</w:t>
            </w:r>
          </w:p>
        </w:tc>
        <w:tc>
          <w:tcPr>
            <w:tcW w:type="dxa" w:w="1344"/>
          </w:tcPr>
          <w:p>
            <w:r>
              <w:rPr>
                <w:rFonts w:ascii="Arial" w:hAnsi="Arial"/>
                <w:sz w:val="20"/>
              </w:rPr>
              <w:t>1 bộ</w:t>
            </w:r>
          </w:p>
        </w:tc>
        <w:tc>
          <w:tcPr>
            <w:tcW w:type="dxa" w:w="1344"/>
          </w:tcPr>
          <w:p>
            <w:r>
              <w:rPr>
                <w:rFonts w:ascii="Arial" w:hAnsi="Arial"/>
                <w:sz w:val="20"/>
              </w:rPr>
              <w:t>300.000</w:t>
            </w:r>
          </w:p>
        </w:tc>
        <w:tc>
          <w:tcPr>
            <w:tcW w:type="dxa" w:w="1344"/>
          </w:tcPr>
          <w:p>
            <w:r>
              <w:rPr>
                <w:rFonts w:ascii="Arial" w:hAnsi="Arial"/>
                <w:sz w:val="20"/>
              </w:rPr>
              <w:t>300.000</w:t>
            </w:r>
          </w:p>
        </w:tc>
        <w:tc>
          <w:tcPr>
            <w:tcW w:type="dxa" w:w="1344"/>
          </w:tcPr>
          <w:p>
            <w:r>
              <w:rPr>
                <w:rFonts w:ascii="Arial" w:hAnsi="Arial"/>
                <w:sz w:val="20"/>
              </w:rPr>
              <w:t>Phụ kiện điện</w:t>
            </w:r>
          </w:p>
        </w:tc>
        <w:tc>
          <w:tcPr>
            <w:tcW w:type="dxa" w:w="1344"/>
          </w:tcPr>
          <w:p>
            <w:r>
              <w:rPr>
                <w:rFonts w:ascii="Arial" w:hAnsi="Arial"/>
                <w:sz w:val="20"/>
              </w:rPr>
            </w:r>
          </w:p>
        </w:tc>
      </w:tr>
      <w:tr>
        <w:tc>
          <w:tcPr>
            <w:tcW w:type="dxa" w:w="1344"/>
          </w:tcPr>
          <w:p>
            <w:r>
              <w:rPr>
                <w:rFonts w:ascii="Arial" w:hAnsi="Arial"/>
                <w:sz w:val="20"/>
              </w:rPr>
              <w:t>15</w:t>
            </w:r>
          </w:p>
        </w:tc>
        <w:tc>
          <w:tcPr>
            <w:tcW w:type="dxa" w:w="1344"/>
          </w:tcPr>
          <w:p>
            <w:r>
              <w:rPr>
                <w:rFonts w:ascii="Arial" w:hAnsi="Arial"/>
                <w:sz w:val="20"/>
              </w:rPr>
              <w:t>Tụ lọc 1000µF 10V + 100nF gốm</w:t>
            </w:r>
          </w:p>
        </w:tc>
        <w:tc>
          <w:tcPr>
            <w:tcW w:type="dxa" w:w="1344"/>
          </w:tcPr>
          <w:p>
            <w:r>
              <w:rPr>
                <w:rFonts w:ascii="Arial" w:hAnsi="Arial"/>
                <w:sz w:val="20"/>
              </w:rPr>
              <w:t>1 bộ</w:t>
            </w:r>
          </w:p>
        </w:tc>
        <w:tc>
          <w:tcPr>
            <w:tcW w:type="dxa" w:w="1344"/>
          </w:tcPr>
          <w:p>
            <w:r>
              <w:rPr>
                <w:rFonts w:ascii="Arial" w:hAnsi="Arial"/>
                <w:sz w:val="20"/>
              </w:rPr>
              <w:t>20.000</w:t>
            </w:r>
          </w:p>
        </w:tc>
        <w:tc>
          <w:tcPr>
            <w:tcW w:type="dxa" w:w="1344"/>
          </w:tcPr>
          <w:p>
            <w:r>
              <w:rPr>
                <w:rFonts w:ascii="Arial" w:hAnsi="Arial"/>
                <w:sz w:val="20"/>
              </w:rPr>
              <w:t>20.000</w:t>
            </w:r>
          </w:p>
        </w:tc>
        <w:tc>
          <w:tcPr>
            <w:tcW w:type="dxa" w:w="1344"/>
          </w:tcPr>
          <w:p>
            <w:r>
              <w:rPr>
                <w:rFonts w:ascii="Arial" w:hAnsi="Arial"/>
                <w:sz w:val="20"/>
              </w:rPr>
              <w:t>Tụ lọc transient cho OPi5</w:t>
            </w:r>
          </w:p>
        </w:tc>
        <w:tc>
          <w:tcPr>
            <w:tcW w:type="dxa" w:w="1344"/>
          </w:tcPr>
          <w:p>
            <w:r>
              <w:rPr>
                <w:rFonts w:ascii="Arial" w:hAnsi="Arial"/>
                <w:sz w:val="20"/>
              </w:rPr>
            </w:r>
          </w:p>
        </w:tc>
      </w:tr>
      <w:tr>
        <w:tc>
          <w:tcPr>
            <w:tcW w:type="dxa" w:w="1344"/>
          </w:tcPr>
          <w:p>
            <w:r>
              <w:rPr>
                <w:rFonts w:ascii="Arial" w:hAnsi="Arial"/>
                <w:sz w:val="20"/>
              </w:rPr>
              <w:t>16</w:t>
            </w:r>
          </w:p>
        </w:tc>
        <w:tc>
          <w:tcPr>
            <w:tcW w:type="dxa" w:w="1344"/>
          </w:tcPr>
          <w:p>
            <w:r>
              <w:rPr>
                <w:rFonts w:ascii="Arial" w:hAnsi="Arial"/>
                <w:sz w:val="20"/>
              </w:rPr>
              <w:t>Module ACS712 (5A)</w:t>
            </w:r>
          </w:p>
        </w:tc>
        <w:tc>
          <w:tcPr>
            <w:tcW w:type="dxa" w:w="1344"/>
          </w:tcPr>
          <w:p>
            <w:r>
              <w:rPr>
                <w:rFonts w:ascii="Arial" w:hAnsi="Arial"/>
                <w:sz w:val="20"/>
              </w:rPr>
              <w:t>1</w:t>
            </w:r>
          </w:p>
        </w:tc>
        <w:tc>
          <w:tcPr>
            <w:tcW w:type="dxa" w:w="1344"/>
          </w:tcPr>
          <w:p>
            <w:r>
              <w:rPr>
                <w:rFonts w:ascii="Arial" w:hAnsi="Arial"/>
                <w:sz w:val="20"/>
              </w:rPr>
              <w:t>30.000</w:t>
            </w:r>
          </w:p>
        </w:tc>
        <w:tc>
          <w:tcPr>
            <w:tcW w:type="dxa" w:w="1344"/>
          </w:tcPr>
          <w:p>
            <w:r>
              <w:rPr>
                <w:rFonts w:ascii="Arial" w:hAnsi="Arial"/>
                <w:sz w:val="20"/>
              </w:rPr>
              <w:t>30.000</w:t>
            </w:r>
          </w:p>
        </w:tc>
        <w:tc>
          <w:tcPr>
            <w:tcW w:type="dxa" w:w="1344"/>
          </w:tcPr>
          <w:p>
            <w:r>
              <w:rPr>
                <w:rFonts w:ascii="Arial" w:hAnsi="Arial"/>
                <w:sz w:val="20"/>
              </w:rPr>
              <w:t>Đo dòng motor rải — phát hiện kẹt</w:t>
            </w:r>
          </w:p>
        </w:tc>
        <w:tc>
          <w:tcPr>
            <w:tcW w:type="dxa" w:w="1344"/>
          </w:tcPr>
          <w:p>
            <w:r>
              <w:rPr>
                <w:rFonts w:ascii="Arial" w:hAnsi="Arial"/>
                <w:sz w:val="20"/>
              </w:rPr>
            </w:r>
          </w:p>
        </w:tc>
      </w:tr>
      <w:tr>
        <w:tc>
          <w:tcPr>
            <w:tcW w:type="dxa" w:w="1344"/>
          </w:tcPr>
          <w:p>
            <w:r>
              <w:rPr>
                <w:rFonts w:ascii="Arial" w:hAnsi="Arial"/>
                <w:sz w:val="20"/>
              </w:rPr>
              <w:t>17</w:t>
            </w:r>
          </w:p>
        </w:tc>
        <w:tc>
          <w:tcPr>
            <w:tcW w:type="dxa" w:w="1344"/>
          </w:tcPr>
          <w:p>
            <w:r>
              <w:rPr>
                <w:rFonts w:ascii="Arial" w:hAnsi="Arial"/>
                <w:sz w:val="20"/>
              </w:rPr>
              <w:t>ArUco Marker (in A4 laminate ×8)</w:t>
            </w:r>
          </w:p>
        </w:tc>
        <w:tc>
          <w:tcPr>
            <w:tcW w:type="dxa" w:w="1344"/>
          </w:tcPr>
          <w:p>
            <w:r>
              <w:rPr>
                <w:rFonts w:ascii="Arial" w:hAnsi="Arial"/>
                <w:sz w:val="20"/>
              </w:rPr>
              <w:t>8</w:t>
            </w:r>
          </w:p>
        </w:tc>
        <w:tc>
          <w:tcPr>
            <w:tcW w:type="dxa" w:w="1344"/>
          </w:tcPr>
          <w:p>
            <w:r>
              <w:rPr>
                <w:rFonts w:ascii="Arial" w:hAnsi="Arial"/>
                <w:sz w:val="20"/>
              </w:rPr>
              <w:t>6.000</w:t>
            </w:r>
          </w:p>
        </w:tc>
        <w:tc>
          <w:tcPr>
            <w:tcW w:type="dxa" w:w="1344"/>
          </w:tcPr>
          <w:p>
            <w:r>
              <w:rPr>
                <w:rFonts w:ascii="Arial" w:hAnsi="Arial"/>
                <w:sz w:val="20"/>
              </w:rPr>
              <w:t>50.000</w:t>
            </w:r>
          </w:p>
        </w:tc>
        <w:tc>
          <w:tcPr>
            <w:tcW w:type="dxa" w:w="1344"/>
          </w:tcPr>
          <w:p>
            <w:r>
              <w:rPr>
                <w:rFonts w:ascii="Arial" w:hAnsi="Arial"/>
                <w:sz w:val="20"/>
              </w:rPr>
              <w:t>Landmark cho SLAM</w:t>
            </w:r>
          </w:p>
        </w:tc>
        <w:tc>
          <w:tcPr>
            <w:tcW w:type="dxa" w:w="1344"/>
          </w:tcPr>
          <w:p>
            <w:r>
              <w:rPr>
                <w:rFonts w:ascii="Arial" w:hAnsi="Arial"/>
                <w:sz w:val="20"/>
              </w:rPr>
            </w:r>
          </w:p>
        </w:tc>
      </w:tr>
      <w:tr>
        <w:tc>
          <w:tcPr>
            <w:tcW w:type="dxa" w:w="1344"/>
          </w:tcPr>
          <w:p>
            <w:r>
              <w:rPr>
                <w:rFonts w:ascii="Arial" w:hAnsi="Arial"/>
                <w:sz w:val="20"/>
              </w:rPr>
              <w:t>18</w:t>
            </w:r>
          </w:p>
        </w:tc>
        <w:tc>
          <w:tcPr>
            <w:tcW w:type="dxa" w:w="1344"/>
          </w:tcPr>
          <w:p>
            <w:r>
              <w:rPr>
                <w:rFonts w:ascii="Arial" w:hAnsi="Arial"/>
                <w:sz w:val="20"/>
              </w:rPr>
              <w:t>Module MPU6050 (IMU)</w:t>
            </w:r>
          </w:p>
        </w:tc>
        <w:tc>
          <w:tcPr>
            <w:tcW w:type="dxa" w:w="1344"/>
          </w:tcPr>
          <w:p>
            <w:r>
              <w:rPr>
                <w:rFonts w:ascii="Arial" w:hAnsi="Arial"/>
                <w:sz w:val="20"/>
              </w:rPr>
              <w:t>1</w:t>
            </w:r>
          </w:p>
        </w:tc>
        <w:tc>
          <w:tcPr>
            <w:tcW w:type="dxa" w:w="1344"/>
          </w:tcPr>
          <w:p>
            <w:r>
              <w:rPr>
                <w:rFonts w:ascii="Arial" w:hAnsi="Arial"/>
                <w:sz w:val="20"/>
              </w:rPr>
              <w:t>40.000</w:t>
            </w:r>
          </w:p>
        </w:tc>
        <w:tc>
          <w:tcPr>
            <w:tcW w:type="dxa" w:w="1344"/>
          </w:tcPr>
          <w:p>
            <w:r>
              <w:rPr>
                <w:rFonts w:ascii="Arial" w:hAnsi="Arial"/>
                <w:sz w:val="20"/>
              </w:rPr>
              <w:t>40.000</w:t>
            </w:r>
          </w:p>
        </w:tc>
        <w:tc>
          <w:tcPr>
            <w:tcW w:type="dxa" w:w="1344"/>
          </w:tcPr>
          <w:p>
            <w:r>
              <w:rPr>
                <w:rFonts w:ascii="Arial" w:hAnsi="Arial"/>
                <w:sz w:val="20"/>
              </w:rPr>
              <w:t>IMU fusion cho odometry</w:t>
            </w:r>
          </w:p>
        </w:tc>
        <w:tc>
          <w:tcPr>
            <w:tcW w:type="dxa" w:w="1344"/>
          </w:tcPr>
          <w:p>
            <w:r>
              <w:rPr>
                <w:rFonts w:ascii="Arial" w:hAnsi="Arial"/>
                <w:sz w:val="20"/>
              </w:rPr>
            </w:r>
          </w:p>
        </w:tc>
      </w:tr>
      <w:tr>
        <w:tc>
          <w:tcPr>
            <w:tcW w:type="dxa" w:w="1344"/>
          </w:tcPr>
          <w:p>
            <w:r>
              <w:rPr>
                <w:rFonts w:ascii="Arial" w:hAnsi="Arial"/>
                <w:sz w:val="20"/>
              </w:rPr>
            </w:r>
          </w:p>
        </w:tc>
        <w:tc>
          <w:tcPr>
            <w:tcW w:type="dxa" w:w="1344"/>
          </w:tcPr>
          <w:p>
            <w:r>
              <w:rPr>
                <w:rFonts w:ascii="Arial" w:hAnsi="Arial"/>
                <w:sz w:val="20"/>
              </w:rPr>
              <w:t>TỔNG CỘNG GĐ1</w:t>
            </w:r>
          </w:p>
        </w:tc>
        <w:tc>
          <w:tcPr>
            <w:tcW w:type="dxa" w:w="1344"/>
          </w:tcPr>
          <w:p>
            <w:r>
              <w:rPr>
                <w:rFonts w:ascii="Arial" w:hAnsi="Arial"/>
                <w:sz w:val="20"/>
              </w:rPr>
            </w:r>
          </w:p>
        </w:tc>
        <w:tc>
          <w:tcPr>
            <w:tcW w:type="dxa" w:w="1344"/>
          </w:tcPr>
          <w:p>
            <w:r>
              <w:rPr>
                <w:rFonts w:ascii="Arial" w:hAnsi="Arial"/>
                <w:sz w:val="20"/>
              </w:rPr>
            </w:r>
          </w:p>
        </w:tc>
        <w:tc>
          <w:tcPr>
            <w:tcW w:type="dxa" w:w="1344"/>
          </w:tcPr>
          <w:p>
            <w:r>
              <w:rPr>
                <w:rFonts w:ascii="Arial" w:hAnsi="Arial"/>
                <w:sz w:val="20"/>
              </w:rPr>
              <w:t>~10.610.000</w:t>
            </w:r>
          </w:p>
        </w:tc>
        <w:tc>
          <w:tcPr>
            <w:tcW w:type="dxa" w:w="1344"/>
          </w:tcPr>
          <w:p>
            <w:r>
              <w:rPr>
                <w:rFonts w:ascii="Arial" w:hAnsi="Arial"/>
                <w:sz w:val="20"/>
              </w:rPr>
            </w:r>
          </w:p>
        </w:tc>
        <w:tc>
          <w:tcPr>
            <w:tcW w:type="dxa" w:w="1344"/>
          </w:tcPr>
          <w:p>
            <w:r>
              <w:rPr>
                <w:rFonts w:ascii="Arial" w:hAnsi="Arial"/>
                <w:sz w:val="20"/>
              </w:rPr>
            </w:r>
          </w:p>
        </w:tc>
      </w:tr>
    </w:tbl>
    <w:p/>
    <w:p>
      <w:pPr>
        <w:ind w:left="567"/>
      </w:pPr>
      <w:r>
        <w:rPr>
          <w:rFonts w:ascii="Arial" w:hAnsi="Arial"/>
          <w:sz w:val="22"/>
        </w:rPr>
        <w:t>💡 LƯU Ý — Chi phí GĐ1 tăng ~3 triệu so với phương án dùng điện thoại cũ, nhưng đổi lại hệ thống chuẩn công nghiệp (ROS2), ổn định 24/7, không lo sự cố pin điện thoại, và AI mạnh gấp 10 lần. Đây là sự đầu tư xứng đáng cho dài hạn.</w:t>
      </w:r>
    </w:p>
    <w:p>
      <w:pPr>
        <w:pStyle w:val="Heading3"/>
      </w:pPr>
      <w:r>
        <w:rPr>
          <w:rFonts w:ascii="Arial" w:hAnsi="Arial"/>
          <w:color w:val="404040"/>
          <w:sz w:val="22"/>
        </w:rPr>
        <w:t>8.2. Giai đoạn 2 — Nâng cấp (tùy chọn)</w:t>
      </w:r>
    </w:p>
    <w:p>
      <w:r>
        <w:rPr>
          <w:rFonts w:ascii="Arial" w:hAnsi="Arial"/>
          <w:b/>
          <w:i/>
          <w:sz w:val="20"/>
        </w:rPr>
        <w:t>Bảng 8.2 — BOM Giai đoạn 2</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STT</w:t>
            </w:r>
          </w:p>
        </w:tc>
        <w:tc>
          <w:tcPr>
            <w:tcW w:type="dxa" w:w="1881"/>
            <w:shd w:fill="D6E4F0"/>
          </w:tcPr>
          <w:p>
            <w:r>
              <w:rPr>
                <w:rFonts w:ascii="Arial" w:hAnsi="Arial"/>
                <w:b/>
                <w:sz w:val="20"/>
              </w:rPr>
              <w:t>Linh kiện</w:t>
            </w:r>
          </w:p>
        </w:tc>
        <w:tc>
          <w:tcPr>
            <w:tcW w:type="dxa" w:w="1881"/>
            <w:shd w:fill="D6E4F0"/>
          </w:tcPr>
          <w:p>
            <w:r>
              <w:rPr>
                <w:rFonts w:ascii="Arial" w:hAnsi="Arial"/>
                <w:b/>
                <w:sz w:val="20"/>
              </w:rPr>
              <w:t>Giá (VNĐ)</w:t>
            </w:r>
          </w:p>
        </w:tc>
        <w:tc>
          <w:tcPr>
            <w:tcW w:type="dxa" w:w="1881"/>
            <w:shd w:fill="D6E4F0"/>
          </w:tcPr>
          <w:p>
            <w:r>
              <w:rPr>
                <w:rFonts w:ascii="Arial" w:hAnsi="Arial"/>
                <w:b/>
                <w:sz w:val="20"/>
              </w:rPr>
              <w:t>Lợi ích</w:t>
            </w:r>
          </w:p>
        </w:tc>
        <w:tc>
          <w:tcPr>
            <w:tcW w:type="dxa" w:w="1881"/>
            <w:shd w:fill="D6E4F0"/>
          </w:tcPr>
          <w:p>
            <w:r>
              <w:rPr>
                <w:rFonts w:ascii="Arial" w:hAnsi="Arial"/>
                <w:b/>
                <w:sz w:val="20"/>
              </w:rPr>
            </w:r>
          </w:p>
        </w:tc>
      </w:tr>
      <w:tr>
        <w:tc>
          <w:tcPr>
            <w:tcW w:type="dxa" w:w="1881"/>
          </w:tcPr>
          <w:p>
            <w:r>
              <w:rPr>
                <w:rFonts w:ascii="Arial" w:hAnsi="Arial"/>
                <w:sz w:val="20"/>
              </w:rPr>
              <w:t>1</w:t>
            </w:r>
          </w:p>
        </w:tc>
        <w:tc>
          <w:tcPr>
            <w:tcW w:type="dxa" w:w="1881"/>
          </w:tcPr>
          <w:p>
            <w:r>
              <w:rPr>
                <w:rFonts w:ascii="Arial" w:hAnsi="Arial"/>
                <w:sz w:val="20"/>
              </w:rPr>
              <w:t>Màn hình 5-7 inch HDMI (gắn lên robot)</w:t>
            </w:r>
          </w:p>
        </w:tc>
        <w:tc>
          <w:tcPr>
            <w:tcW w:type="dxa" w:w="1881"/>
          </w:tcPr>
          <w:p>
            <w:r>
              <w:rPr>
                <w:rFonts w:ascii="Arial" w:hAnsi="Arial"/>
                <w:sz w:val="20"/>
              </w:rPr>
              <w:t>800.000</w:t>
            </w:r>
          </w:p>
        </w:tc>
        <w:tc>
          <w:tcPr>
            <w:tcW w:type="dxa" w:w="1881"/>
          </w:tcPr>
          <w:p>
            <w:r>
              <w:rPr>
                <w:rFonts w:ascii="Arial" w:hAnsi="Arial"/>
                <w:sz w:val="20"/>
              </w:rPr>
              <w:t>Hiển thị trực quan tại chỗ</w:t>
            </w:r>
          </w:p>
        </w:tc>
        <w:tc>
          <w:tcPr>
            <w:tcW w:type="dxa" w:w="1881"/>
          </w:tcPr>
          <w:p>
            <w:r>
              <w:rPr>
                <w:rFonts w:ascii="Arial" w:hAnsi="Arial"/>
                <w:sz w:val="20"/>
              </w:rPr>
            </w:r>
          </w:p>
        </w:tc>
      </w:tr>
      <w:tr>
        <w:tc>
          <w:tcPr>
            <w:tcW w:type="dxa" w:w="1881"/>
          </w:tcPr>
          <w:p>
            <w:r>
              <w:rPr>
                <w:rFonts w:ascii="Arial" w:hAnsi="Arial"/>
                <w:sz w:val="20"/>
              </w:rPr>
              <w:t>2</w:t>
            </w:r>
          </w:p>
        </w:tc>
        <w:tc>
          <w:tcPr>
            <w:tcW w:type="dxa" w:w="1881"/>
          </w:tcPr>
          <w:p>
            <w:r>
              <w:rPr>
                <w:rFonts w:ascii="Arial" w:hAnsi="Arial"/>
                <w:sz w:val="20"/>
              </w:rPr>
              <w:t>Trạm sạc (tiếp điểm đồng + beacon IR + mạch sạc 42V)</w:t>
            </w:r>
          </w:p>
        </w:tc>
        <w:tc>
          <w:tcPr>
            <w:tcW w:type="dxa" w:w="1881"/>
          </w:tcPr>
          <w:p>
            <w:r>
              <w:rPr>
                <w:rFonts w:ascii="Arial" w:hAnsi="Arial"/>
                <w:sz w:val="20"/>
              </w:rPr>
              <w:t>800.000</w:t>
            </w:r>
          </w:p>
        </w:tc>
        <w:tc>
          <w:tcPr>
            <w:tcW w:type="dxa" w:w="1881"/>
          </w:tcPr>
          <w:p>
            <w:r>
              <w:rPr>
                <w:rFonts w:ascii="Arial" w:hAnsi="Arial"/>
                <w:sz w:val="20"/>
              </w:rPr>
              <w:t>Auto-docking sạc pin</w:t>
            </w:r>
          </w:p>
        </w:tc>
        <w:tc>
          <w:tcPr>
            <w:tcW w:type="dxa" w:w="1881"/>
          </w:tcPr>
          <w:p>
            <w:r>
              <w:rPr>
                <w:rFonts w:ascii="Arial" w:hAnsi="Arial"/>
                <w:sz w:val="20"/>
              </w:rPr>
            </w:r>
          </w:p>
        </w:tc>
      </w:tr>
      <w:tr>
        <w:tc>
          <w:tcPr>
            <w:tcW w:type="dxa" w:w="1881"/>
          </w:tcPr>
          <w:p>
            <w:r>
              <w:rPr>
                <w:rFonts w:ascii="Arial" w:hAnsi="Arial"/>
                <w:sz w:val="20"/>
              </w:rPr>
              <w:t>3</w:t>
            </w:r>
          </w:p>
        </w:tc>
        <w:tc>
          <w:tcPr>
            <w:tcW w:type="dxa" w:w="1881"/>
          </w:tcPr>
          <w:p>
            <w:r>
              <w:rPr>
                <w:rFonts w:ascii="Arial" w:hAnsi="Arial"/>
                <w:sz w:val="20"/>
              </w:rPr>
              <w:t>Cảm biến IR (cho docking) × 2</w:t>
            </w:r>
          </w:p>
        </w:tc>
        <w:tc>
          <w:tcPr>
            <w:tcW w:type="dxa" w:w="1881"/>
          </w:tcPr>
          <w:p>
            <w:r>
              <w:rPr>
                <w:rFonts w:ascii="Arial" w:hAnsi="Arial"/>
                <w:sz w:val="20"/>
              </w:rPr>
              <w:t>60.000</w:t>
            </w:r>
          </w:p>
        </w:tc>
        <w:tc>
          <w:tcPr>
            <w:tcW w:type="dxa" w:w="1881"/>
          </w:tcPr>
          <w:p>
            <w:r>
              <w:rPr>
                <w:rFonts w:ascii="Arial" w:hAnsi="Arial"/>
                <w:sz w:val="20"/>
              </w:rPr>
              <w:t>Căn chỉnh docking ± 2cm</w:t>
            </w:r>
          </w:p>
        </w:tc>
        <w:tc>
          <w:tcPr>
            <w:tcW w:type="dxa" w:w="1881"/>
          </w:tcPr>
          <w:p>
            <w:r>
              <w:rPr>
                <w:rFonts w:ascii="Arial" w:hAnsi="Arial"/>
                <w:sz w:val="20"/>
              </w:rPr>
            </w:r>
          </w:p>
        </w:tc>
      </w:tr>
      <w:tr>
        <w:tc>
          <w:tcPr>
            <w:tcW w:type="dxa" w:w="1881"/>
          </w:tcPr>
          <w:p>
            <w:r>
              <w:rPr>
                <w:rFonts w:ascii="Arial" w:hAnsi="Arial"/>
                <w:sz w:val="20"/>
              </w:rPr>
              <w:t>4</w:t>
            </w:r>
          </w:p>
        </w:tc>
        <w:tc>
          <w:tcPr>
            <w:tcW w:type="dxa" w:w="1881"/>
          </w:tcPr>
          <w:p>
            <w:r>
              <w:rPr>
                <w:rFonts w:ascii="Arial" w:hAnsi="Arial"/>
                <w:sz w:val="20"/>
              </w:rPr>
              <w:t>Trạm nạp thức ăn (phễu lớn + van solenoid)</w:t>
            </w:r>
          </w:p>
        </w:tc>
        <w:tc>
          <w:tcPr>
            <w:tcW w:type="dxa" w:w="1881"/>
          </w:tcPr>
          <w:p>
            <w:r>
              <w:rPr>
                <w:rFonts w:ascii="Arial" w:hAnsi="Arial"/>
                <w:sz w:val="20"/>
              </w:rPr>
              <w:t>600.000</w:t>
            </w:r>
          </w:p>
        </w:tc>
        <w:tc>
          <w:tcPr>
            <w:tcW w:type="dxa" w:w="1881"/>
          </w:tcPr>
          <w:p>
            <w:r>
              <w:rPr>
                <w:rFonts w:ascii="Arial" w:hAnsi="Arial"/>
                <w:sz w:val="20"/>
              </w:rPr>
              <w:t>Auto-refill thức ăn</w:t>
            </w:r>
          </w:p>
        </w:tc>
        <w:tc>
          <w:tcPr>
            <w:tcW w:type="dxa" w:w="1881"/>
          </w:tcPr>
          <w:p>
            <w:r>
              <w:rPr>
                <w:rFonts w:ascii="Arial" w:hAnsi="Arial"/>
                <w:sz w:val="20"/>
              </w:rPr>
            </w:r>
          </w:p>
        </w:tc>
      </w:tr>
      <w:tr>
        <w:tc>
          <w:tcPr>
            <w:tcW w:type="dxa" w:w="1881"/>
          </w:tcPr>
          <w:p>
            <w:r>
              <w:rPr>
                <w:rFonts w:ascii="Arial" w:hAnsi="Arial"/>
                <w:sz w:val="20"/>
              </w:rPr>
              <w:t>5</w:t>
            </w:r>
          </w:p>
        </w:tc>
        <w:tc>
          <w:tcPr>
            <w:tcW w:type="dxa" w:w="1881"/>
          </w:tcPr>
          <w:p>
            <w:r>
              <w:rPr>
                <w:rFonts w:ascii="Arial" w:hAnsi="Arial"/>
                <w:sz w:val="20"/>
              </w:rPr>
              <w:t>Camera hồng ngoại IR (Vision ban đêm)</w:t>
            </w:r>
          </w:p>
        </w:tc>
        <w:tc>
          <w:tcPr>
            <w:tcW w:type="dxa" w:w="1881"/>
          </w:tcPr>
          <w:p>
            <w:r>
              <w:rPr>
                <w:rFonts w:ascii="Arial" w:hAnsi="Arial"/>
                <w:sz w:val="20"/>
              </w:rPr>
              <w:t>800.000</w:t>
            </w:r>
          </w:p>
        </w:tc>
        <w:tc>
          <w:tcPr>
            <w:tcW w:type="dxa" w:w="1881"/>
          </w:tcPr>
          <w:p>
            <w:r>
              <w:rPr>
                <w:rFonts w:ascii="Arial" w:hAnsi="Arial"/>
                <w:sz w:val="20"/>
              </w:rPr>
              <w:t>Thay camera thường nếu cần</w:t>
            </w:r>
          </w:p>
        </w:tc>
        <w:tc>
          <w:tcPr>
            <w:tcW w:type="dxa" w:w="1881"/>
          </w:tcPr>
          <w:p>
            <w:r>
              <w:rPr>
                <w:rFonts w:ascii="Arial" w:hAnsi="Arial"/>
                <w:sz w:val="20"/>
              </w:rPr>
            </w:r>
          </w:p>
        </w:tc>
      </w:tr>
      <w:tr>
        <w:tc>
          <w:tcPr>
            <w:tcW w:type="dxa" w:w="1881"/>
          </w:tcPr>
          <w:p>
            <w:r>
              <w:rPr>
                <w:rFonts w:ascii="Arial" w:hAnsi="Arial"/>
                <w:sz w:val="20"/>
              </w:rPr>
              <w:t>6</w:t>
            </w:r>
          </w:p>
        </w:tc>
        <w:tc>
          <w:tcPr>
            <w:tcW w:type="dxa" w:w="1881"/>
          </w:tcPr>
          <w:p>
            <w:r>
              <w:rPr>
                <w:rFonts w:ascii="Arial" w:hAnsi="Arial"/>
                <w:sz w:val="20"/>
              </w:rPr>
              <w:t>Pin Li-ion 36V 10Ah+</w:t>
            </w:r>
          </w:p>
        </w:tc>
        <w:tc>
          <w:tcPr>
            <w:tcW w:type="dxa" w:w="1881"/>
          </w:tcPr>
          <w:p>
            <w:r>
              <w:rPr>
                <w:rFonts w:ascii="Arial" w:hAnsi="Arial"/>
                <w:sz w:val="20"/>
              </w:rPr>
              <w:t>1.500.000</w:t>
            </w:r>
          </w:p>
        </w:tc>
        <w:tc>
          <w:tcPr>
            <w:tcW w:type="dxa" w:w="1881"/>
          </w:tcPr>
          <w:p>
            <w:r>
              <w:rPr>
                <w:rFonts w:ascii="Arial" w:hAnsi="Arial"/>
                <w:sz w:val="20"/>
              </w:rPr>
              <w:t>Tăng thời gian hoạt động</w:t>
            </w:r>
          </w:p>
        </w:tc>
        <w:tc>
          <w:tcPr>
            <w:tcW w:type="dxa" w:w="1881"/>
          </w:tcPr>
          <w:p>
            <w:r>
              <w:rPr>
                <w:rFonts w:ascii="Arial" w:hAnsi="Arial"/>
                <w:sz w:val="20"/>
              </w:rPr>
            </w:r>
          </w:p>
        </w:tc>
      </w:tr>
      <w:tr>
        <w:tc>
          <w:tcPr>
            <w:tcW w:type="dxa" w:w="1881"/>
          </w:tcPr>
          <w:p>
            <w:r>
              <w:rPr>
                <w:rFonts w:ascii="Arial" w:hAnsi="Arial"/>
                <w:sz w:val="20"/>
              </w:rPr>
            </w:r>
          </w:p>
        </w:tc>
        <w:tc>
          <w:tcPr>
            <w:tcW w:type="dxa" w:w="1881"/>
          </w:tcPr>
          <w:p>
            <w:r>
              <w:rPr>
                <w:rFonts w:ascii="Arial" w:hAnsi="Arial"/>
                <w:sz w:val="20"/>
              </w:rPr>
              <w:t>TỔNG CỘNG GĐ2 (thêm)</w:t>
            </w:r>
          </w:p>
        </w:tc>
        <w:tc>
          <w:tcPr>
            <w:tcW w:type="dxa" w:w="1881"/>
          </w:tcPr>
          <w:p>
            <w:r>
              <w:rPr>
                <w:rFonts w:ascii="Arial" w:hAnsi="Arial"/>
                <w:sz w:val="20"/>
              </w:rPr>
            </w:r>
          </w:p>
        </w:tc>
        <w:tc>
          <w:tcPr>
            <w:tcW w:type="dxa" w:w="1881"/>
          </w:tcPr>
          <w:p>
            <w:r>
              <w:rPr>
                <w:rFonts w:ascii="Arial" w:hAnsi="Arial"/>
                <w:sz w:val="20"/>
              </w:rPr>
              <w:t>~4.560.000</w:t>
            </w:r>
          </w:p>
        </w:tc>
        <w:tc>
          <w:tcPr>
            <w:tcW w:type="dxa" w:w="1881"/>
          </w:tcPr>
          <w:p>
            <w:r>
              <w:rPr>
                <w:rFonts w:ascii="Arial" w:hAnsi="Arial"/>
                <w:sz w:val="20"/>
              </w:rPr>
            </w:r>
          </w:p>
        </w:tc>
      </w:tr>
    </w:tbl>
    <w:p/>
    <w:p>
      <w:pPr>
        <w:pStyle w:val="Heading2"/>
      </w:pPr>
      <w:r>
        <w:rPr>
          <w:rFonts w:ascii="Arial" w:hAnsi="Arial"/>
          <w:color w:val="2E75B6"/>
          <w:sz w:val="26"/>
        </w:rPr>
        <w:t>9. Quy trình chế tạo &amp; Tích hợp</w:t>
      </w:r>
    </w:p>
    <w:p>
      <w:pPr>
        <w:pStyle w:val="Heading3"/>
      </w:pPr>
      <w:r>
        <w:rPr>
          <w:rFonts w:ascii="Arial" w:hAnsi="Arial"/>
          <w:color w:val="404040"/>
          <w:sz w:val="22"/>
        </w:rPr>
        <w:t>9.1. Giai đoạn 1: Flash firmware Hoverboard + Dựng khung Robot (Tuần 1–4)</w:t>
      </w:r>
    </w:p>
    <w:p>
      <w:r>
        <w:rPr>
          <w:rFonts w:ascii="Arial" w:hAnsi="Arial"/>
          <w:b/>
          <w:i/>
          <w:sz w:val="20"/>
        </w:rPr>
        <w:t>Bảng 9.1 — Quy trình GĐ1</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Bước</w:t>
            </w:r>
          </w:p>
        </w:tc>
        <w:tc>
          <w:tcPr>
            <w:tcW w:type="dxa" w:w="2351"/>
            <w:shd w:fill="D6E4F0"/>
          </w:tcPr>
          <w:p>
            <w:r>
              <w:rPr>
                <w:rFonts w:ascii="Arial" w:hAnsi="Arial"/>
                <w:b/>
                <w:sz w:val="20"/>
              </w:rPr>
              <w:t>Công việc</w:t>
            </w:r>
          </w:p>
        </w:tc>
        <w:tc>
          <w:tcPr>
            <w:tcW w:type="dxa" w:w="2351"/>
            <w:shd w:fill="D6E4F0"/>
          </w:tcPr>
          <w:p>
            <w:r>
              <w:rPr>
                <w:rFonts w:ascii="Arial" w:hAnsi="Arial"/>
                <w:b/>
                <w:sz w:val="20"/>
              </w:rPr>
              <w:t>Tiêu chí hoàn thành</w:t>
            </w:r>
          </w:p>
        </w:tc>
        <w:tc>
          <w:tcPr>
            <w:tcW w:type="dxa" w:w="2351"/>
            <w:shd w:fill="D6E4F0"/>
          </w:tcPr>
          <w:p>
            <w:r>
              <w:rPr>
                <w:rFonts w:ascii="Arial" w:hAnsi="Arial"/>
                <w:b/>
                <w:sz w:val="20"/>
              </w:rPr>
            </w:r>
          </w:p>
        </w:tc>
      </w:tr>
      <w:tr>
        <w:tc>
          <w:tcPr>
            <w:tcW w:type="dxa" w:w="2351"/>
          </w:tcPr>
          <w:p>
            <w:r>
              <w:rPr>
                <w:rFonts w:ascii="Arial" w:hAnsi="Arial"/>
                <w:sz w:val="20"/>
              </w:rPr>
              <w:t>1.1</w:t>
            </w:r>
          </w:p>
        </w:tc>
        <w:tc>
          <w:tcPr>
            <w:tcW w:type="dxa" w:w="2351"/>
          </w:tcPr>
          <w:p>
            <w:r>
              <w:rPr>
                <w:rFonts w:ascii="Arial" w:hAnsi="Arial"/>
                <w:sz w:val="20"/>
              </w:rPr>
              <w:t>Mua hoverboard cũ 10", kiểm tra theo checklist Section 5.1.2 (chip STM32, pinout UART, ST-Link)</w:t>
            </w:r>
          </w:p>
        </w:tc>
        <w:tc>
          <w:tcPr>
            <w:tcW w:type="dxa" w:w="2351"/>
          </w:tcPr>
          <w:p>
            <w:r>
              <w:rPr>
                <w:rFonts w:ascii="Arial" w:hAnsi="Arial"/>
                <w:sz w:val="20"/>
              </w:rPr>
              <w:t>Motor quay đều, pin giữ điện, chip STM32F103 xác nhận</w:t>
            </w:r>
          </w:p>
        </w:tc>
        <w:tc>
          <w:tcPr>
            <w:tcW w:type="dxa" w:w="2351"/>
          </w:tcPr>
          <w:p>
            <w:r>
              <w:rPr>
                <w:rFonts w:ascii="Arial" w:hAnsi="Arial"/>
                <w:sz w:val="20"/>
              </w:rPr>
            </w:r>
          </w:p>
        </w:tc>
      </w:tr>
      <w:tr>
        <w:tc>
          <w:tcPr>
            <w:tcW w:type="dxa" w:w="2351"/>
          </w:tcPr>
          <w:p>
            <w:r>
              <w:rPr>
                <w:rFonts w:ascii="Arial" w:hAnsi="Arial"/>
                <w:sz w:val="20"/>
              </w:rPr>
              <w:t>1.2</w:t>
            </w:r>
          </w:p>
        </w:tc>
        <w:tc>
          <w:tcPr>
            <w:tcW w:type="dxa" w:w="2351"/>
          </w:tcPr>
          <w:p>
            <w:r>
              <w:rPr>
                <w:rFonts w:ascii="Arial" w:hAnsi="Arial"/>
                <w:sz w:val="20"/>
              </w:rPr>
              <w:t>Tháo vỏ nhựa, đế đứng, cảm biến nghiêng</w:t>
            </w:r>
          </w:p>
        </w:tc>
        <w:tc>
          <w:tcPr>
            <w:tcW w:type="dxa" w:w="2351"/>
          </w:tcPr>
          <w:p>
            <w:r>
              <w:rPr>
                <w:rFonts w:ascii="Arial" w:hAnsi="Arial"/>
                <w:sz w:val="20"/>
              </w:rPr>
              <w:t>Giữ lại board + motor + pin + sạc</w:t>
            </w:r>
          </w:p>
        </w:tc>
        <w:tc>
          <w:tcPr>
            <w:tcW w:type="dxa" w:w="2351"/>
          </w:tcPr>
          <w:p>
            <w:r>
              <w:rPr>
                <w:rFonts w:ascii="Arial" w:hAnsi="Arial"/>
                <w:sz w:val="20"/>
              </w:rPr>
            </w:r>
          </w:p>
        </w:tc>
      </w:tr>
      <w:tr>
        <w:tc>
          <w:tcPr>
            <w:tcW w:type="dxa" w:w="2351"/>
          </w:tcPr>
          <w:p>
            <w:r>
              <w:rPr>
                <w:rFonts w:ascii="Arial" w:hAnsi="Arial"/>
                <w:sz w:val="20"/>
              </w:rPr>
              <w:t>1.3</w:t>
            </w:r>
          </w:p>
        </w:tc>
        <w:tc>
          <w:tcPr>
            <w:tcW w:type="dxa" w:w="2351"/>
          </w:tcPr>
          <w:p>
            <w:r>
              <w:rPr>
                <w:rFonts w:ascii="Arial" w:hAnsi="Arial"/>
                <w:sz w:val="20"/>
              </w:rPr>
              <w:t>Flash firmware Emanuel Feru qua ST-Link V2. Nếu thất bại → kích hoạt Plan B (Section 5.1.3)</w:t>
            </w:r>
          </w:p>
        </w:tc>
        <w:tc>
          <w:tcPr>
            <w:tcW w:type="dxa" w:w="2351"/>
          </w:tcPr>
          <w:p>
            <w:r>
              <w:rPr>
                <w:rFonts w:ascii="Arial" w:hAnsi="Arial"/>
                <w:sz w:val="20"/>
              </w:rPr>
              <w:t>Board nhận lệnh UART, motor quay được</w:t>
            </w:r>
          </w:p>
        </w:tc>
        <w:tc>
          <w:tcPr>
            <w:tcW w:type="dxa" w:w="2351"/>
          </w:tcPr>
          <w:p>
            <w:r>
              <w:rPr>
                <w:rFonts w:ascii="Arial" w:hAnsi="Arial"/>
                <w:sz w:val="20"/>
              </w:rPr>
            </w:r>
          </w:p>
        </w:tc>
      </w:tr>
      <w:tr>
        <w:tc>
          <w:tcPr>
            <w:tcW w:type="dxa" w:w="2351"/>
          </w:tcPr>
          <w:p>
            <w:r>
              <w:rPr>
                <w:rFonts w:ascii="Arial" w:hAnsi="Arial"/>
                <w:sz w:val="20"/>
              </w:rPr>
              <w:t>1.4</w:t>
            </w:r>
          </w:p>
        </w:tc>
        <w:tc>
          <w:tcPr>
            <w:tcW w:type="dxa" w:w="2351"/>
          </w:tcPr>
          <w:p>
            <w:r>
              <w:rPr>
                <w:rFonts w:ascii="Arial" w:hAnsi="Arial"/>
                <w:sz w:val="20"/>
              </w:rPr>
              <w:t>Chế khung nhôm/thép (~60×70cm), gắn hoverboard vào giữa</w:t>
            </w:r>
          </w:p>
        </w:tc>
        <w:tc>
          <w:tcPr>
            <w:tcW w:type="dxa" w:w="2351"/>
          </w:tcPr>
          <w:p>
            <w:r>
              <w:rPr>
                <w:rFonts w:ascii="Arial" w:hAnsi="Arial"/>
                <w:sz w:val="20"/>
              </w:rPr>
              <w:t>Khung chắc, 4 điểm tiếp đất ổn định</w:t>
            </w:r>
          </w:p>
        </w:tc>
        <w:tc>
          <w:tcPr>
            <w:tcW w:type="dxa" w:w="2351"/>
          </w:tcPr>
          <w:p>
            <w:r>
              <w:rPr>
                <w:rFonts w:ascii="Arial" w:hAnsi="Arial"/>
                <w:sz w:val="20"/>
              </w:rPr>
            </w:r>
          </w:p>
        </w:tc>
      </w:tr>
      <w:tr>
        <w:tc>
          <w:tcPr>
            <w:tcW w:type="dxa" w:w="2351"/>
          </w:tcPr>
          <w:p>
            <w:r>
              <w:rPr>
                <w:rFonts w:ascii="Arial" w:hAnsi="Arial"/>
                <w:sz w:val="20"/>
              </w:rPr>
              <w:t>1.5</w:t>
            </w:r>
          </w:p>
        </w:tc>
        <w:tc>
          <w:tcPr>
            <w:tcW w:type="dxa" w:w="2351"/>
          </w:tcPr>
          <w:p>
            <w:r>
              <w:rPr>
                <w:rFonts w:ascii="Arial" w:hAnsi="Arial"/>
                <w:sz w:val="20"/>
              </w:rPr>
              <w:t>Gắn 2 bánh caster phía trước + phanh đĩa fail-safe</w:t>
            </w:r>
          </w:p>
        </w:tc>
        <w:tc>
          <w:tcPr>
            <w:tcW w:type="dxa" w:w="2351"/>
          </w:tcPr>
          <w:p>
            <w:r>
              <w:rPr>
                <w:rFonts w:ascii="Arial" w:hAnsi="Arial"/>
                <w:sz w:val="20"/>
              </w:rPr>
              <w:t>Phanh tự đóng khi ngắt điện, nhả khi cấp điện</w:t>
            </w:r>
          </w:p>
        </w:tc>
        <w:tc>
          <w:tcPr>
            <w:tcW w:type="dxa" w:w="2351"/>
          </w:tcPr>
          <w:p>
            <w:r>
              <w:rPr>
                <w:rFonts w:ascii="Arial" w:hAnsi="Arial"/>
                <w:sz w:val="20"/>
              </w:rPr>
            </w:r>
          </w:p>
        </w:tc>
      </w:tr>
      <w:tr>
        <w:tc>
          <w:tcPr>
            <w:tcW w:type="dxa" w:w="2351"/>
          </w:tcPr>
          <w:p>
            <w:r>
              <w:rPr>
                <w:rFonts w:ascii="Arial" w:hAnsi="Arial"/>
                <w:sz w:val="20"/>
              </w:rPr>
              <w:t>1.6</w:t>
            </w:r>
          </w:p>
        </w:tc>
        <w:tc>
          <w:tcPr>
            <w:tcW w:type="dxa" w:w="2351"/>
          </w:tcPr>
          <w:p>
            <w:r>
              <w:rPr>
                <w:rFonts w:ascii="Arial" w:hAnsi="Arial"/>
                <w:sz w:val="20"/>
              </w:rPr>
              <w:t>Nối ESP32 → Board HB (UART), test điều khiển từ OPi5 qua WiFi</w:t>
            </w:r>
          </w:p>
        </w:tc>
        <w:tc>
          <w:tcPr>
            <w:tcW w:type="dxa" w:w="2351"/>
          </w:tcPr>
          <w:p>
            <w:r>
              <w:rPr>
                <w:rFonts w:ascii="Arial" w:hAnsi="Arial"/>
                <w:sz w:val="20"/>
              </w:rPr>
              <w:t>Điều khiển W/A/S/D từ OPi5 qua WiFi</w:t>
            </w:r>
          </w:p>
        </w:tc>
        <w:tc>
          <w:tcPr>
            <w:tcW w:type="dxa" w:w="2351"/>
          </w:tcPr>
          <w:p>
            <w:r>
              <w:rPr>
                <w:rFonts w:ascii="Arial" w:hAnsi="Arial"/>
                <w:sz w:val="20"/>
              </w:rPr>
            </w:r>
          </w:p>
        </w:tc>
      </w:tr>
      <w:tr>
        <w:tc>
          <w:tcPr>
            <w:tcW w:type="dxa" w:w="2351"/>
          </w:tcPr>
          <w:p>
            <w:r>
              <w:rPr>
                <w:rFonts w:ascii="Arial" w:hAnsi="Arial"/>
                <w:sz w:val="20"/>
              </w:rPr>
              <w:t>1.7</w:t>
            </w:r>
          </w:p>
        </w:tc>
        <w:tc>
          <w:tcPr>
            <w:tcW w:type="dxa" w:w="2351"/>
          </w:tcPr>
          <w:p>
            <w:r>
              <w:rPr>
                <w:rFonts w:ascii="Arial" w:hAnsi="Arial"/>
                <w:sz w:val="20"/>
              </w:rPr>
              <w:t>Dựng cột mast nhôm 2020 (~1.0m), gắn servo + Camera USB/CSI</w:t>
            </w:r>
          </w:p>
        </w:tc>
        <w:tc>
          <w:tcPr>
            <w:tcW w:type="dxa" w:w="2351"/>
          </w:tcPr>
          <w:p>
            <w:r>
              <w:rPr>
                <w:rFonts w:ascii="Arial" w:hAnsi="Arial"/>
                <w:sz w:val="20"/>
              </w:rPr>
              <w:t>Cột không rung, camera nhìn rõ vào bể</w:t>
            </w:r>
          </w:p>
        </w:tc>
        <w:tc>
          <w:tcPr>
            <w:tcW w:type="dxa" w:w="2351"/>
          </w:tcPr>
          <w:p>
            <w:r>
              <w:rPr>
                <w:rFonts w:ascii="Arial" w:hAnsi="Arial"/>
                <w:sz w:val="20"/>
              </w:rPr>
            </w:r>
          </w:p>
        </w:tc>
      </w:tr>
      <w:tr>
        <w:tc>
          <w:tcPr>
            <w:tcW w:type="dxa" w:w="2351"/>
          </w:tcPr>
          <w:p>
            <w:r>
              <w:rPr>
                <w:rFonts w:ascii="Arial" w:hAnsi="Arial"/>
                <w:sz w:val="20"/>
              </w:rPr>
              <w:t>1.8</w:t>
            </w:r>
          </w:p>
        </w:tc>
        <w:tc>
          <w:tcPr>
            <w:tcW w:type="dxa" w:w="2351"/>
          </w:tcPr>
          <w:p>
            <w:r>
              <w:rPr>
                <w:rFonts w:ascii="Arial" w:hAnsi="Arial"/>
                <w:sz w:val="20"/>
              </w:rPr>
              <w:t>Test di chuyển trong lối đi hẹp ~80cm</w:t>
            </w:r>
          </w:p>
        </w:tc>
        <w:tc>
          <w:tcPr>
            <w:tcW w:type="dxa" w:w="2351"/>
          </w:tcPr>
          <w:p>
            <w:r>
              <w:rPr>
                <w:rFonts w:ascii="Arial" w:hAnsi="Arial"/>
                <w:sz w:val="20"/>
              </w:rPr>
              <w:t>Robot quay tại chỗ, không va bể</w:t>
            </w:r>
          </w:p>
        </w:tc>
        <w:tc>
          <w:tcPr>
            <w:tcW w:type="dxa" w:w="2351"/>
          </w:tcPr>
          <w:p>
            <w:r>
              <w:rPr>
                <w:rFonts w:ascii="Arial" w:hAnsi="Arial"/>
                <w:sz w:val="20"/>
              </w:rPr>
            </w:r>
          </w:p>
        </w:tc>
      </w:tr>
    </w:tbl>
    <w:p/>
    <w:p>
      <w:pPr>
        <w:pStyle w:val="Heading3"/>
      </w:pPr>
      <w:r>
        <w:rPr>
          <w:rFonts w:ascii="Arial" w:hAnsi="Arial"/>
          <w:color w:val="404040"/>
          <w:sz w:val="22"/>
        </w:rPr>
        <w:t>9.2. Giai đoạn 2: SLAM + Camera AI (Tuần 5–8)</w:t>
      </w:r>
    </w:p>
    <w:p>
      <w:r>
        <w:rPr>
          <w:rFonts w:ascii="Arial" w:hAnsi="Arial"/>
          <w:b/>
          <w:i/>
          <w:sz w:val="20"/>
        </w:rPr>
        <w:t>Bảng 9.2 — Quy trình GĐ2</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Bước</w:t>
            </w:r>
          </w:p>
        </w:tc>
        <w:tc>
          <w:tcPr>
            <w:tcW w:type="dxa" w:w="2351"/>
            <w:shd w:fill="D6E4F0"/>
          </w:tcPr>
          <w:p>
            <w:r>
              <w:rPr>
                <w:rFonts w:ascii="Arial" w:hAnsi="Arial"/>
                <w:b/>
                <w:sz w:val="20"/>
              </w:rPr>
              <w:t>Công việc</w:t>
            </w:r>
          </w:p>
        </w:tc>
        <w:tc>
          <w:tcPr>
            <w:tcW w:type="dxa" w:w="2351"/>
            <w:shd w:fill="D6E4F0"/>
          </w:tcPr>
          <w:p>
            <w:r>
              <w:rPr>
                <w:rFonts w:ascii="Arial" w:hAnsi="Arial"/>
                <w:b/>
                <w:sz w:val="20"/>
              </w:rPr>
              <w:t>Tiêu chí hoàn thành</w:t>
            </w:r>
          </w:p>
        </w:tc>
        <w:tc>
          <w:tcPr>
            <w:tcW w:type="dxa" w:w="2351"/>
            <w:shd w:fill="D6E4F0"/>
          </w:tcPr>
          <w:p>
            <w:r>
              <w:rPr>
                <w:rFonts w:ascii="Arial" w:hAnsi="Arial"/>
                <w:b/>
                <w:sz w:val="20"/>
              </w:rPr>
            </w:r>
          </w:p>
        </w:tc>
      </w:tr>
      <w:tr>
        <w:tc>
          <w:tcPr>
            <w:tcW w:type="dxa" w:w="2351"/>
          </w:tcPr>
          <w:p>
            <w:r>
              <w:rPr>
                <w:rFonts w:ascii="Arial" w:hAnsi="Arial"/>
                <w:sz w:val="20"/>
              </w:rPr>
              <w:t>2.1</w:t>
            </w:r>
          </w:p>
        </w:tc>
        <w:tc>
          <w:tcPr>
            <w:tcW w:type="dxa" w:w="2351"/>
          </w:tcPr>
          <w:p>
            <w:r>
              <w:rPr>
                <w:rFonts w:ascii="Arial" w:hAnsi="Arial"/>
                <w:sz w:val="20"/>
              </w:rPr>
              <w:t>Gắn RPLidar A1 (→ OPi5 USB), cài đặt `sllidar_ros2`</w:t>
            </w:r>
          </w:p>
        </w:tc>
        <w:tc>
          <w:tcPr>
            <w:tcW w:type="dxa" w:w="2351"/>
          </w:tcPr>
          <w:p>
            <w:r>
              <w:rPr>
                <w:rFonts w:ascii="Arial" w:hAnsi="Arial"/>
                <w:sz w:val="20"/>
              </w:rPr>
              <w:t>Bản đồ 2D trang trại hiển thị đúng</w:t>
            </w:r>
          </w:p>
        </w:tc>
        <w:tc>
          <w:tcPr>
            <w:tcW w:type="dxa" w:w="2351"/>
          </w:tcPr>
          <w:p>
            <w:r>
              <w:rPr>
                <w:rFonts w:ascii="Arial" w:hAnsi="Arial"/>
                <w:sz w:val="20"/>
              </w:rPr>
            </w:r>
          </w:p>
        </w:tc>
      </w:tr>
      <w:tr>
        <w:tc>
          <w:tcPr>
            <w:tcW w:type="dxa" w:w="2351"/>
          </w:tcPr>
          <w:p>
            <w:r>
              <w:rPr>
                <w:rFonts w:ascii="Arial" w:hAnsi="Arial"/>
                <w:sz w:val="20"/>
              </w:rPr>
              <w:t>2.1a</w:t>
            </w:r>
          </w:p>
        </w:tc>
        <w:tc>
          <w:tcPr>
            <w:tcW w:type="dxa" w:w="2351"/>
          </w:tcPr>
          <w:p>
            <w:r>
              <w:rPr>
                <w:rFonts w:ascii="Arial" w:hAnsi="Arial"/>
                <w:sz w:val="20"/>
              </w:rPr>
              <w:t>Quy trình Mapping (xem chi tiết bên dưới)</w:t>
            </w:r>
          </w:p>
        </w:tc>
        <w:tc>
          <w:tcPr>
            <w:tcW w:type="dxa" w:w="2351"/>
          </w:tcPr>
          <w:p>
            <w:r>
              <w:rPr>
                <w:rFonts w:ascii="Arial" w:hAnsi="Arial"/>
                <w:sz w:val="20"/>
              </w:rPr>
              <w:t>ArUco detect OK, TF map→odom được sửa lỗi liên tục</w:t>
            </w:r>
          </w:p>
        </w:tc>
        <w:tc>
          <w:tcPr>
            <w:tcW w:type="dxa" w:w="2351"/>
          </w:tcPr>
          <w:p>
            <w:r>
              <w:rPr>
                <w:rFonts w:ascii="Arial" w:hAnsi="Arial"/>
                <w:sz w:val="20"/>
              </w:rPr>
            </w:r>
          </w:p>
        </w:tc>
      </w:tr>
      <w:tr>
        <w:tc>
          <w:tcPr>
            <w:tcW w:type="dxa" w:w="2351"/>
          </w:tcPr>
          <w:p>
            <w:r>
              <w:rPr>
                <w:rFonts w:ascii="Arial" w:hAnsi="Arial"/>
                <w:sz w:val="20"/>
              </w:rPr>
              <w:t>2.2</w:t>
            </w:r>
          </w:p>
        </w:tc>
        <w:tc>
          <w:tcPr>
            <w:tcW w:type="dxa" w:w="2351"/>
          </w:tcPr>
          <w:p>
            <w:r>
              <w:rPr>
                <w:rFonts w:ascii="Arial" w:hAnsi="Arial"/>
                <w:sz w:val="20"/>
              </w:rPr>
              <w:t>Test Camera USB/CSI trên mast, servo xoay</w:t>
            </w:r>
          </w:p>
        </w:tc>
        <w:tc>
          <w:tcPr>
            <w:tcW w:type="dxa" w:w="2351"/>
          </w:tcPr>
          <w:p>
            <w:r>
              <w:rPr>
                <w:rFonts w:ascii="Arial" w:hAnsi="Arial"/>
                <w:sz w:val="20"/>
              </w:rPr>
              <w:t>Camera nhìn rõ vào bể ở cả 2 bên</w:t>
            </w:r>
          </w:p>
        </w:tc>
        <w:tc>
          <w:tcPr>
            <w:tcW w:type="dxa" w:w="2351"/>
          </w:tcPr>
          <w:p>
            <w:r>
              <w:rPr>
                <w:rFonts w:ascii="Arial" w:hAnsi="Arial"/>
                <w:sz w:val="20"/>
              </w:rPr>
            </w:r>
          </w:p>
        </w:tc>
      </w:tr>
      <w:tr>
        <w:tc>
          <w:tcPr>
            <w:tcW w:type="dxa" w:w="2351"/>
          </w:tcPr>
          <w:p>
            <w:r>
              <w:rPr>
                <w:rFonts w:ascii="Arial" w:hAnsi="Arial"/>
                <w:sz w:val="20"/>
              </w:rPr>
              <w:t>2.3</w:t>
            </w:r>
          </w:p>
        </w:tc>
        <w:tc>
          <w:tcPr>
            <w:tcW w:type="dxa" w:w="2351"/>
          </w:tcPr>
          <w:p>
            <w:r>
              <w:rPr>
                <w:rFonts w:ascii="Arial" w:hAnsi="Arial"/>
                <w:sz w:val="20"/>
              </w:rPr>
              <w:t>Train model Bootstrap từ public data (Tuần 1-4)</w:t>
            </w:r>
          </w:p>
        </w:tc>
        <w:tc>
          <w:tcPr>
            <w:tcW w:type="dxa" w:w="2351"/>
          </w:tcPr>
          <w:p>
            <w:r>
              <w:rPr>
                <w:rFonts w:ascii="Arial" w:hAnsi="Arial"/>
                <w:sz w:val="20"/>
              </w:rPr>
              <w:t>Accuracy ≥50% (đủ để demo flow)</w:t>
            </w:r>
          </w:p>
        </w:tc>
        <w:tc>
          <w:tcPr>
            <w:tcW w:type="dxa" w:w="2351"/>
          </w:tcPr>
          <w:p>
            <w:r>
              <w:rPr>
                <w:rFonts w:ascii="Arial" w:hAnsi="Arial"/>
                <w:sz w:val="20"/>
              </w:rPr>
            </w:r>
          </w:p>
        </w:tc>
      </w:tr>
      <w:tr>
        <w:tc>
          <w:tcPr>
            <w:tcW w:type="dxa" w:w="2351"/>
          </w:tcPr>
          <w:p>
            <w:r>
              <w:rPr>
                <w:rFonts w:ascii="Arial" w:hAnsi="Arial"/>
                <w:sz w:val="20"/>
              </w:rPr>
              <w:t>2.4</w:t>
            </w:r>
          </w:p>
        </w:tc>
        <w:tc>
          <w:tcPr>
            <w:tcW w:type="dxa" w:w="2351"/>
          </w:tcPr>
          <w:p>
            <w:r>
              <w:rPr>
                <w:rFonts w:ascii="Arial" w:hAnsi="Arial"/>
                <w:sz w:val="20"/>
              </w:rPr>
              <w:t>Viết `state_machine.py` + `patrol_manager.py`</w:t>
            </w:r>
          </w:p>
        </w:tc>
        <w:tc>
          <w:tcPr>
            <w:tcW w:type="dxa" w:w="2351"/>
          </w:tcPr>
          <w:p>
            <w:r>
              <w:rPr>
                <w:rFonts w:ascii="Arial" w:hAnsi="Arial"/>
                <w:sz w:val="20"/>
              </w:rPr>
              <w:t>Robot tuần tra tự động qua các bể</w:t>
            </w:r>
          </w:p>
        </w:tc>
        <w:tc>
          <w:tcPr>
            <w:tcW w:type="dxa" w:w="2351"/>
          </w:tcPr>
          <w:p>
            <w:r>
              <w:rPr>
                <w:rFonts w:ascii="Arial" w:hAnsi="Arial"/>
                <w:sz w:val="20"/>
              </w:rPr>
            </w:r>
          </w:p>
        </w:tc>
      </w:tr>
      <w:tr>
        <w:tc>
          <w:tcPr>
            <w:tcW w:type="dxa" w:w="2351"/>
          </w:tcPr>
          <w:p>
            <w:r>
              <w:rPr>
                <w:rFonts w:ascii="Arial" w:hAnsi="Arial"/>
                <w:sz w:val="20"/>
              </w:rPr>
              <w:t>2.5</w:t>
            </w:r>
          </w:p>
        </w:tc>
        <w:tc>
          <w:tcPr>
            <w:tcW w:type="dxa" w:w="2351"/>
          </w:tcPr>
          <w:p>
            <w:r>
              <w:rPr>
                <w:rFonts w:ascii="Arial" w:hAnsi="Arial"/>
                <w:sz w:val="20"/>
              </w:rPr>
              <w:t>Viết `alert_system.py` (Telegram + loa)</w:t>
            </w:r>
          </w:p>
        </w:tc>
        <w:tc>
          <w:tcPr>
            <w:tcW w:type="dxa" w:w="2351"/>
          </w:tcPr>
          <w:p>
            <w:r>
              <w:rPr>
                <w:rFonts w:ascii="Arial" w:hAnsi="Arial"/>
                <w:sz w:val="20"/>
              </w:rPr>
              <w:t>Gửi cảnh báo + phát âm thanh khi bất thường</w:t>
            </w:r>
          </w:p>
        </w:tc>
        <w:tc>
          <w:tcPr>
            <w:tcW w:type="dxa" w:w="2351"/>
          </w:tcPr>
          <w:p>
            <w:r>
              <w:rPr>
                <w:rFonts w:ascii="Arial" w:hAnsi="Arial"/>
                <w:sz w:val="20"/>
              </w:rPr>
            </w:r>
          </w:p>
        </w:tc>
      </w:tr>
    </w:tbl>
    <w:p/>
    <w:p>
      <w:r>
        <w:rPr>
          <w:rFonts w:ascii="Arial" w:hAnsi="Arial"/>
          <w:sz w:val="22"/>
        </w:rPr>
      </w:r>
      <w:r>
        <w:rPr>
          <w:rFonts w:ascii="Arial" w:hAnsi="Arial"/>
          <w:b/>
          <w:sz w:val="22"/>
        </w:rPr>
        <w:t>Quy trình Mapping chi tiết (Bước 2.1a):</w:t>
      </w:r>
      <w:r>
        <w:rPr>
          <w:rFonts w:ascii="Arial" w:hAnsi="Arial"/>
          <w:sz w:val="22"/>
        </w:rPr>
      </w:r>
    </w:p>
    <w:p>
      <w:pPr>
        <w:pStyle w:val="ListNumber"/>
      </w:pPr>
      <w:r>
        <w:rPr>
          <w:rFonts w:ascii="Arial" w:hAnsi="Arial"/>
          <w:sz w:val="22"/>
        </w:rPr>
        <w:t>Đặt 6–10 ArUco marker (ghi tọa độ/ID) tại 4 góc + đầu mỗi dãy bể.</w:t>
      </w:r>
    </w:p>
    <w:p>
      <w:pPr>
        <w:pStyle w:val="ListNumber"/>
      </w:pPr>
      <w:r>
        <w:rPr>
          <w:rFonts w:ascii="Arial" w:hAnsi="Arial"/>
          <w:sz w:val="22"/>
        </w:rPr>
        <w:t xml:space="preserve">Chạy slam_toolbox ở chế độ </w:t>
      </w:r>
      <w:r>
        <w:rPr>
          <w:rFonts w:ascii="Courier New" w:hAnsi="Courier New"/>
          <w:sz w:val="20"/>
        </w:rPr>
        <w:t>mapping</w:t>
      </w:r>
      <w:r>
        <w:rPr>
          <w:rFonts w:ascii="Arial" w:hAnsi="Arial"/>
          <w:sz w:val="22"/>
        </w:rPr>
        <w:t>.</w:t>
      </w:r>
    </w:p>
    <w:p>
      <w:pPr>
        <w:pStyle w:val="ListNumber"/>
      </w:pPr>
      <w:r>
        <w:rPr>
          <w:rFonts w:ascii="Arial" w:hAnsi="Arial"/>
          <w:sz w:val="22"/>
        </w:rPr>
        <w:t>Teleop robot đi hết trang trại 1 vòng.</w:t>
      </w:r>
    </w:p>
    <w:p>
      <w:pPr>
        <w:pStyle w:val="ListNumber"/>
      </w:pPr>
      <w:r>
        <w:rPr>
          <w:rFonts w:ascii="Arial" w:hAnsi="Arial"/>
          <w:sz w:val="22"/>
        </w:rPr>
        <w:t xml:space="preserve">Lưu bản đồ: </w:t>
      </w:r>
      <w:r>
        <w:rPr>
          <w:rFonts w:ascii="Courier New" w:hAnsi="Courier New"/>
          <w:sz w:val="20"/>
        </w:rPr>
        <w:t>ros2 service call /slam_toolbox/serialize_map</w:t>
      </w:r>
      <w:r>
        <w:rPr>
          <w:rFonts w:ascii="Arial" w:hAnsi="Arial"/>
          <w:sz w:val="22"/>
        </w:rPr>
        <w:t>.</w:t>
      </w:r>
    </w:p>
    <w:p>
      <w:r>
        <w:rPr>
          <w:rFonts w:ascii="Arial" w:hAnsi="Arial"/>
          <w:sz w:val="22"/>
        </w:rPr>
      </w:r>
      <w:r>
        <w:rPr>
          <w:rFonts w:ascii="Arial" w:hAnsi="Arial"/>
          <w:b/>
          <w:sz w:val="22"/>
        </w:rPr>
        <w:t>Bước 3b — Lưu tọa độ ArUco markers vào file `aruco_map.yaml`:</w:t>
      </w:r>
      <w:r>
        <w:rPr>
          <w:rFonts w:ascii="Arial" w:hAnsi="Arial"/>
          <w:sz w:val="22"/>
        </w:rPr>
      </w:r>
    </w:p>
    <w:p>
      <w:r>
        <w:rPr>
          <w:rFonts w:ascii="Arial" w:hAnsi="Arial"/>
          <w:sz w:val="22"/>
        </w:rPr>
        <w:t xml:space="preserve">Sau khi bản đồ được lưu, cần ghi lại tọa độ tuyệt đối của từng ArUco marker trong map frame để </w:t>
      </w:r>
      <w:r>
        <w:rPr>
          <w:rFonts w:ascii="Courier New" w:hAnsi="Courier New"/>
          <w:sz w:val="20"/>
        </w:rPr>
        <w:t>aruco_detector_node</w:t>
      </w:r>
      <w:r>
        <w:rPr>
          <w:rFonts w:ascii="Arial" w:hAnsi="Arial"/>
          <w:sz w:val="22"/>
        </w:rPr>
        <w:t xml:space="preserve"> sử dụng khi tính toán vị trí robot.</w:t>
      </w:r>
    </w:p>
    <w:p>
      <w:r>
        <w:rPr>
          <w:rFonts w:ascii="Arial" w:hAnsi="Arial"/>
          <w:sz w:val="22"/>
        </w:rPr>
        <w:t>Quy trình:</w:t>
      </w:r>
    </w:p>
    <w:p>
      <w:pPr>
        <w:pStyle w:val="ListNumber"/>
      </w:pPr>
      <w:r>
        <w:rPr>
          <w:rFonts w:ascii="Arial" w:hAnsi="Arial"/>
          <w:sz w:val="22"/>
        </w:rPr>
        <w:t xml:space="preserve">Chuyển slam_toolbox sang chế độ </w:t>
      </w:r>
      <w:r>
        <w:rPr>
          <w:rFonts w:ascii="Courier New" w:hAnsi="Courier New"/>
          <w:sz w:val="20"/>
        </w:rPr>
        <w:t>localization</w:t>
      </w:r>
      <w:r>
        <w:rPr>
          <w:rFonts w:ascii="Arial" w:hAnsi="Arial"/>
          <w:sz w:val="22"/>
        </w:rPr>
        <w:t>.</w:t>
      </w:r>
    </w:p>
    <w:p>
      <w:pPr>
        <w:pStyle w:val="ListNumber"/>
      </w:pPr>
      <w:r>
        <w:rPr>
          <w:rFonts w:ascii="Arial" w:hAnsi="Arial"/>
          <w:sz w:val="22"/>
        </w:rPr>
        <w:t xml:space="preserve">Điều khiển robot đứng trước từng marker, ghi lại pose từ topic </w:t>
      </w:r>
      <w:r>
        <w:rPr>
          <w:rFonts w:ascii="Courier New" w:hAnsi="Courier New"/>
          <w:sz w:val="20"/>
        </w:rPr>
        <w:t>/tf</w:t>
      </w:r>
      <w:r>
        <w:rPr>
          <w:rFonts w:ascii="Arial" w:hAnsi="Arial"/>
          <w:sz w:val="22"/>
        </w:rPr>
        <w:t xml:space="preserve"> (map → base_link) tại thời điểm camera thấy marker.</w:t>
      </w:r>
    </w:p>
    <w:p>
      <w:pPr>
        <w:pStyle w:val="ListNumber"/>
      </w:pPr>
      <w:r>
        <w:rPr>
          <w:rFonts w:ascii="Arial" w:hAnsi="Arial"/>
          <w:sz w:val="22"/>
        </w:rPr>
        <w:t xml:space="preserve">Lưu vào file </w:t>
      </w:r>
      <w:r>
        <w:rPr>
          <w:rFonts w:ascii="Courier New" w:hAnsi="Courier New"/>
          <w:sz w:val="20"/>
        </w:rPr>
        <w:t>aruco_map.yaml</w:t>
      </w:r>
      <w:r>
        <w:rPr>
          <w:rFonts w:ascii="Arial" w:hAnsi="Arial"/>
          <w:sz w:val="22"/>
        </w:rPr>
        <w:t xml:space="preserve"> theo format sau:</w:t>
      </w:r>
    </w:p>
    <w:p>
      <w:pPr>
        <w:spacing w:before="0" w:after="0" w:line="240" w:lineRule="exact"/>
        <w:shd w:fill="F5F5F5" w:val="clear"/>
      </w:pPr>
      <w:r>
        <w:rPr>
          <w:rFonts w:ascii="Courier New" w:hAnsi="Courier New"/>
          <w:sz w:val="20"/>
        </w:rPr>
        <w:t># aruco_map.yaml — Tọa độ tuyệt đối các ArUco marker trong map frame</w:t>
      </w:r>
    </w:p>
    <w:p>
      <w:pPr>
        <w:spacing w:before="0" w:after="0" w:line="240" w:lineRule="exact"/>
        <w:shd w:fill="F5F5F5" w:val="clear"/>
      </w:pPr>
      <w:r>
        <w:rPr>
          <w:rFonts w:ascii="Courier New" w:hAnsi="Courier New"/>
          <w:sz w:val="20"/>
        </w:rPr>
        <w:t>markers:</w:t>
      </w:r>
    </w:p>
    <w:p>
      <w:pPr>
        <w:spacing w:before="0" w:after="0" w:line="240" w:lineRule="exact"/>
        <w:shd w:fill="F5F5F5" w:val="clear"/>
      </w:pPr>
      <w:r>
        <w:rPr>
          <w:rFonts w:ascii="Courier New" w:hAnsi="Courier New"/>
          <w:sz w:val="20"/>
        </w:rPr>
        <w:t xml:space="preserve">  - id: 0</w:t>
      </w:r>
    </w:p>
    <w:p>
      <w:pPr>
        <w:spacing w:before="0" w:after="0" w:line="240" w:lineRule="exact"/>
        <w:shd w:fill="F5F5F5" w:val="clear"/>
      </w:pPr>
      <w:r>
        <w:rPr>
          <w:rFonts w:ascii="Courier New" w:hAnsi="Courier New"/>
          <w:sz w:val="20"/>
        </w:rPr>
        <w:t xml:space="preserve">    x: 1.23</w:t>
      </w:r>
    </w:p>
    <w:p>
      <w:pPr>
        <w:spacing w:before="0" w:after="0" w:line="240" w:lineRule="exact"/>
        <w:shd w:fill="F5F5F5" w:val="clear"/>
      </w:pPr>
      <w:r>
        <w:rPr>
          <w:rFonts w:ascii="Courier New" w:hAnsi="Courier New"/>
          <w:sz w:val="20"/>
        </w:rPr>
        <w:t xml:space="preserve">    y: 0.45</w:t>
      </w:r>
    </w:p>
    <w:p>
      <w:pPr>
        <w:spacing w:before="0" w:after="0" w:line="240" w:lineRule="exact"/>
        <w:shd w:fill="F5F5F5" w:val="clear"/>
      </w:pPr>
      <w:r>
        <w:rPr>
          <w:rFonts w:ascii="Courier New" w:hAnsi="Courier New"/>
          <w:sz w:val="20"/>
        </w:rPr>
        <w:t xml:space="preserve">    yaw: 0.0</w:t>
      </w:r>
    </w:p>
    <w:p>
      <w:pPr>
        <w:spacing w:before="0" w:after="0" w:line="240" w:lineRule="exact"/>
        <w:shd w:fill="F5F5F5" w:val="clear"/>
      </w:pPr>
      <w:r>
        <w:rPr>
          <w:rFonts w:ascii="Courier New" w:hAnsi="Courier New"/>
          <w:sz w:val="20"/>
        </w:rPr>
        <w:t xml:space="preserve">  - id: 1</w:t>
      </w:r>
    </w:p>
    <w:p>
      <w:pPr>
        <w:spacing w:before="0" w:after="0" w:line="240" w:lineRule="exact"/>
        <w:shd w:fill="F5F5F5" w:val="clear"/>
      </w:pPr>
      <w:r>
        <w:rPr>
          <w:rFonts w:ascii="Courier New" w:hAnsi="Courier New"/>
          <w:sz w:val="20"/>
        </w:rPr>
        <w:t xml:space="preserve">    x: 5.67</w:t>
      </w:r>
    </w:p>
    <w:p>
      <w:pPr>
        <w:spacing w:before="0" w:after="0" w:line="240" w:lineRule="exact"/>
        <w:shd w:fill="F5F5F5" w:val="clear"/>
      </w:pPr>
      <w:r>
        <w:rPr>
          <w:rFonts w:ascii="Courier New" w:hAnsi="Courier New"/>
          <w:sz w:val="20"/>
        </w:rPr>
        <w:t xml:space="preserve">    y: 0.45</w:t>
      </w:r>
    </w:p>
    <w:p>
      <w:pPr>
        <w:spacing w:before="0" w:after="0" w:line="240" w:lineRule="exact"/>
        <w:shd w:fill="F5F5F5" w:val="clear"/>
      </w:pPr>
      <w:r>
        <w:rPr>
          <w:rFonts w:ascii="Courier New" w:hAnsi="Courier New"/>
          <w:sz w:val="20"/>
        </w:rPr>
        <w:t xml:space="preserve">    yaw: 0.0</w:t>
      </w:r>
    </w:p>
    <w:p>
      <w:pPr>
        <w:spacing w:before="0" w:after="0" w:line="240" w:lineRule="exact"/>
        <w:shd w:fill="F5F5F5" w:val="clear"/>
      </w:pPr>
      <w:r>
        <w:rPr>
          <w:rFonts w:ascii="Courier New" w:hAnsi="Courier New"/>
          <w:sz w:val="20"/>
        </w:rPr>
        <w:t xml:space="preserve">  - id: 2</w:t>
      </w:r>
    </w:p>
    <w:p>
      <w:pPr>
        <w:spacing w:before="0" w:after="0" w:line="240" w:lineRule="exact"/>
        <w:shd w:fill="F5F5F5" w:val="clear"/>
      </w:pPr>
      <w:r>
        <w:rPr>
          <w:rFonts w:ascii="Courier New" w:hAnsi="Courier New"/>
          <w:sz w:val="20"/>
        </w:rPr>
        <w:t xml:space="preserve">    x: 5.67</w:t>
      </w:r>
    </w:p>
    <w:p>
      <w:pPr>
        <w:spacing w:before="0" w:after="0" w:line="240" w:lineRule="exact"/>
        <w:shd w:fill="F5F5F5" w:val="clear"/>
      </w:pPr>
      <w:r>
        <w:rPr>
          <w:rFonts w:ascii="Courier New" w:hAnsi="Courier New"/>
          <w:sz w:val="20"/>
        </w:rPr>
        <w:t xml:space="preserve">    y: 8.90</w:t>
      </w:r>
    </w:p>
    <w:p>
      <w:pPr>
        <w:spacing w:before="0" w:after="0" w:line="240" w:lineRule="exact"/>
        <w:shd w:fill="F5F5F5" w:val="clear"/>
      </w:pPr>
      <w:r>
        <w:rPr>
          <w:rFonts w:ascii="Courier New" w:hAnsi="Courier New"/>
          <w:sz w:val="20"/>
        </w:rPr>
        <w:t xml:space="preserve">    yaw: 3.14</w:t>
      </w:r>
    </w:p>
    <w:p>
      <w:pPr>
        <w:spacing w:before="0" w:after="0" w:line="240" w:lineRule="exact"/>
        <w:shd w:fill="F5F5F5" w:val="clear"/>
      </w:pPr>
      <w:r>
        <w:rPr>
          <w:rFonts w:ascii="Courier New" w:hAnsi="Courier New"/>
          <w:sz w:val="20"/>
        </w:rPr>
        <w:t xml:space="preserve">  # ... thêm marker theo thứ tự ID</w:t>
      </w:r>
    </w:p>
    <w:p>
      <w:pPr>
        <w:pStyle w:val="ListNumber"/>
      </w:pPr>
      <w:r>
        <w:rPr>
          <w:rFonts w:ascii="Arial" w:hAnsi="Arial"/>
          <w:sz w:val="22"/>
        </w:rPr>
      </w:r>
      <w:r>
        <w:rPr>
          <w:rFonts w:ascii="Courier New" w:hAnsi="Courier New"/>
          <w:sz w:val="20"/>
        </w:rPr>
        <w:t>aruco_detector_node</w:t>
      </w:r>
      <w:r>
        <w:rPr>
          <w:rFonts w:ascii="Arial" w:hAnsi="Arial"/>
          <w:sz w:val="22"/>
        </w:rPr>
        <w:t xml:space="preserve"> load file này khi khởi động để biết tọa độ tuyệt đối của từng marker trong map frame.</w:t>
      </w:r>
    </w:p>
    <w:p>
      <w:pPr>
        <w:pStyle w:val="ListNumber"/>
      </w:pPr>
      <w:r>
        <w:rPr>
          <w:rFonts w:ascii="Arial" w:hAnsi="Arial"/>
          <w:sz w:val="22"/>
        </w:rPr>
        <w:t xml:space="preserve">Khi camera phát hiện marker, node tính ngược pose robot: </w:t>
      </w:r>
      <w:r>
        <w:rPr>
          <w:rFonts w:ascii="Courier New" w:hAnsi="Courier New"/>
          <w:sz w:val="20"/>
        </w:rPr>
        <w:t>robot_pose = marker_pose ⊖ camera_to_marker_tf</w:t>
      </w:r>
      <w:r>
        <w:rPr>
          <w:rFonts w:ascii="Arial" w:hAnsi="Arial"/>
          <w:sz w:val="22"/>
        </w:rPr>
        <w:t xml:space="preserve">, rồi publish lên </w:t>
      </w:r>
      <w:r>
        <w:rPr>
          <w:rFonts w:ascii="Courier New" w:hAnsi="Courier New"/>
          <w:sz w:val="20"/>
        </w:rPr>
        <w:t>/aruco_pose_corrected</w:t>
      </w:r>
      <w:r>
        <w:rPr>
          <w:rFonts w:ascii="Arial" w:hAnsi="Arial"/>
          <w:sz w:val="22"/>
        </w:rPr>
        <w:t>.</w:t>
      </w:r>
    </w:p>
    <w:p>
      <w:pPr>
        <w:pStyle w:val="ListNumber"/>
      </w:pPr>
      <w:r>
        <w:rPr>
          <w:rFonts w:ascii="Arial" w:hAnsi="Arial"/>
          <w:sz w:val="22"/>
        </w:rPr>
        <w:t xml:space="preserve">Chuyển slam_toolbox sang chế độ </w:t>
      </w:r>
      <w:r>
        <w:rPr>
          <w:rFonts w:ascii="Courier New" w:hAnsi="Courier New"/>
          <w:sz w:val="20"/>
        </w:rPr>
        <w:t>localization</w:t>
      </w:r>
      <w:r>
        <w:rPr>
          <w:rFonts w:ascii="Arial" w:hAnsi="Arial"/>
          <w:sz w:val="22"/>
        </w:rPr>
        <w:t xml:space="preserve"> cho vận hành hàng ngày.</w:t>
      </w:r>
    </w:p>
    <w:p>
      <w:pPr>
        <w:pStyle w:val="Heading3"/>
      </w:pPr>
      <w:r>
        <w:rPr>
          <w:rFonts w:ascii="Arial" w:hAnsi="Arial"/>
          <w:color w:val="404040"/>
          <w:sz w:val="22"/>
        </w:rPr>
        <w:t>9.3. Giai đoạn 3: Cho ăn thông minh + Thử nghiệm (Tuần 9–12)</w:t>
      </w:r>
    </w:p>
    <w:p>
      <w:r>
        <w:rPr>
          <w:rFonts w:ascii="Arial" w:hAnsi="Arial"/>
          <w:b/>
          <w:i/>
          <w:sz w:val="20"/>
        </w:rPr>
        <w:t>Bảng 9.3 — Quy trình GĐ3</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Bước</w:t>
            </w:r>
          </w:p>
        </w:tc>
        <w:tc>
          <w:tcPr>
            <w:tcW w:type="dxa" w:w="2351"/>
            <w:shd w:fill="D6E4F0"/>
          </w:tcPr>
          <w:p>
            <w:r>
              <w:rPr>
                <w:rFonts w:ascii="Arial" w:hAnsi="Arial"/>
                <w:b/>
                <w:sz w:val="20"/>
              </w:rPr>
              <w:t>Công việc</w:t>
            </w:r>
          </w:p>
        </w:tc>
        <w:tc>
          <w:tcPr>
            <w:tcW w:type="dxa" w:w="2351"/>
            <w:shd w:fill="D6E4F0"/>
          </w:tcPr>
          <w:p>
            <w:r>
              <w:rPr>
                <w:rFonts w:ascii="Arial" w:hAnsi="Arial"/>
                <w:b/>
                <w:sz w:val="20"/>
              </w:rPr>
              <w:t>Tiêu chí hoàn thành</w:t>
            </w:r>
          </w:p>
        </w:tc>
        <w:tc>
          <w:tcPr>
            <w:tcW w:type="dxa" w:w="2351"/>
            <w:shd w:fill="D6E4F0"/>
          </w:tcPr>
          <w:p>
            <w:r>
              <w:rPr>
                <w:rFonts w:ascii="Arial" w:hAnsi="Arial"/>
                <w:b/>
                <w:sz w:val="20"/>
              </w:rPr>
            </w:r>
          </w:p>
        </w:tc>
      </w:tr>
      <w:tr>
        <w:tc>
          <w:tcPr>
            <w:tcW w:type="dxa" w:w="2351"/>
          </w:tcPr>
          <w:p>
            <w:r>
              <w:rPr>
                <w:rFonts w:ascii="Arial" w:hAnsi="Arial"/>
                <w:sz w:val="20"/>
              </w:rPr>
              <w:t>3.1</w:t>
            </w:r>
          </w:p>
        </w:tc>
        <w:tc>
          <w:tcPr>
            <w:tcW w:type="dxa" w:w="2351"/>
          </w:tcPr>
          <w:p>
            <w:r>
              <w:rPr>
                <w:rFonts w:ascii="Arial" w:hAnsi="Arial"/>
                <w:sz w:val="20"/>
              </w:rPr>
              <w:t>Lắp phễu + ống rải + servo hướng, code FeederControl</w:t>
            </w:r>
          </w:p>
        </w:tc>
        <w:tc>
          <w:tcPr>
            <w:tcW w:type="dxa" w:w="2351"/>
          </w:tcPr>
          <w:p>
            <w:r>
              <w:rPr>
                <w:rFonts w:ascii="Arial" w:hAnsi="Arial"/>
                <w:sz w:val="20"/>
              </w:rPr>
              <w:t>Rải đúng vào miệng bể, không rơi ra ngoài</w:t>
            </w:r>
          </w:p>
        </w:tc>
        <w:tc>
          <w:tcPr>
            <w:tcW w:type="dxa" w:w="2351"/>
          </w:tcPr>
          <w:p>
            <w:r>
              <w:rPr>
                <w:rFonts w:ascii="Arial" w:hAnsi="Arial"/>
                <w:sz w:val="20"/>
              </w:rPr>
            </w:r>
          </w:p>
        </w:tc>
      </w:tr>
      <w:tr>
        <w:tc>
          <w:tcPr>
            <w:tcW w:type="dxa" w:w="2351"/>
          </w:tcPr>
          <w:p>
            <w:r>
              <w:rPr>
                <w:rFonts w:ascii="Arial" w:hAnsi="Arial"/>
                <w:sz w:val="20"/>
              </w:rPr>
              <w:t>3.2</w:t>
            </w:r>
          </w:p>
        </w:tc>
        <w:tc>
          <w:tcPr>
            <w:tcW w:type="dxa" w:w="2351"/>
          </w:tcPr>
          <w:p>
            <w:r>
              <w:rPr>
                <w:rFonts w:ascii="Arial" w:hAnsi="Arial"/>
                <w:sz w:val="20"/>
              </w:rPr>
              <w:t>Viết `feeding_analyzer.py`: AI quan sát → điều chỉnh lượng</w:t>
            </w:r>
          </w:p>
        </w:tc>
        <w:tc>
          <w:tcPr>
            <w:tcW w:type="dxa" w:w="2351"/>
          </w:tcPr>
          <w:p>
            <w:r>
              <w:rPr>
                <w:rFonts w:ascii="Arial" w:hAnsi="Arial"/>
                <w:sz w:val="20"/>
              </w:rPr>
              <w:t>Robot tự giảm/dừng khi cá bỏ ăn</w:t>
            </w:r>
          </w:p>
        </w:tc>
        <w:tc>
          <w:tcPr>
            <w:tcW w:type="dxa" w:w="2351"/>
          </w:tcPr>
          <w:p>
            <w:r>
              <w:rPr>
                <w:rFonts w:ascii="Arial" w:hAnsi="Arial"/>
                <w:sz w:val="20"/>
              </w:rPr>
            </w:r>
          </w:p>
        </w:tc>
      </w:tr>
      <w:tr>
        <w:tc>
          <w:tcPr>
            <w:tcW w:type="dxa" w:w="2351"/>
          </w:tcPr>
          <w:p>
            <w:r>
              <w:rPr>
                <w:rFonts w:ascii="Arial" w:hAnsi="Arial"/>
                <w:sz w:val="20"/>
              </w:rPr>
              <w:t>3.3</w:t>
            </w:r>
          </w:p>
        </w:tc>
        <w:tc>
          <w:tcPr>
            <w:tcW w:type="dxa" w:w="2351"/>
          </w:tcPr>
          <w:p>
            <w:r>
              <w:rPr>
                <w:rFonts w:ascii="Arial" w:hAnsi="Arial"/>
                <w:sz w:val="20"/>
              </w:rPr>
              <w:t>Code `scheduler.py` (hẹn giờ tuần tra + cho ăn)</w:t>
            </w:r>
          </w:p>
        </w:tc>
        <w:tc>
          <w:tcPr>
            <w:tcW w:type="dxa" w:w="2351"/>
          </w:tcPr>
          <w:p>
            <w:r>
              <w:rPr>
                <w:rFonts w:ascii="Arial" w:hAnsi="Arial"/>
                <w:sz w:val="20"/>
              </w:rPr>
              <w:t>Robot hoạt động tự động đúng lịch</w:t>
            </w:r>
          </w:p>
        </w:tc>
        <w:tc>
          <w:tcPr>
            <w:tcW w:type="dxa" w:w="2351"/>
          </w:tcPr>
          <w:p>
            <w:r>
              <w:rPr>
                <w:rFonts w:ascii="Arial" w:hAnsi="Arial"/>
                <w:sz w:val="20"/>
              </w:rPr>
            </w:r>
          </w:p>
        </w:tc>
      </w:tr>
      <w:tr>
        <w:tc>
          <w:tcPr>
            <w:tcW w:type="dxa" w:w="2351"/>
          </w:tcPr>
          <w:p>
            <w:r>
              <w:rPr>
                <w:rFonts w:ascii="Arial" w:hAnsi="Arial"/>
                <w:sz w:val="20"/>
              </w:rPr>
              <w:t>3.4</w:t>
            </w:r>
          </w:p>
        </w:tc>
        <w:tc>
          <w:tcPr>
            <w:tcW w:type="dxa" w:w="2351"/>
          </w:tcPr>
          <w:p>
            <w:r>
              <w:rPr>
                <w:rFonts w:ascii="Arial" w:hAnsi="Arial"/>
                <w:sz w:val="20"/>
              </w:rPr>
              <w:t>Viết `dashboard.py` (web UI trên OPi5)</w:t>
            </w:r>
          </w:p>
        </w:tc>
        <w:tc>
          <w:tcPr>
            <w:tcW w:type="dxa" w:w="2351"/>
          </w:tcPr>
          <w:p>
            <w:r>
              <w:rPr>
                <w:rFonts w:ascii="Arial" w:hAnsi="Arial"/>
                <w:sz w:val="20"/>
              </w:rPr>
              <w:t>Bản đồ SLAM + video AI + log</w:t>
            </w:r>
          </w:p>
        </w:tc>
        <w:tc>
          <w:tcPr>
            <w:tcW w:type="dxa" w:w="2351"/>
          </w:tcPr>
          <w:p>
            <w:r>
              <w:rPr>
                <w:rFonts w:ascii="Arial" w:hAnsi="Arial"/>
                <w:sz w:val="20"/>
              </w:rPr>
            </w:r>
          </w:p>
        </w:tc>
      </w:tr>
      <w:tr>
        <w:tc>
          <w:tcPr>
            <w:tcW w:type="dxa" w:w="2351"/>
          </w:tcPr>
          <w:p>
            <w:r>
              <w:rPr>
                <w:rFonts w:ascii="Arial" w:hAnsi="Arial"/>
                <w:sz w:val="20"/>
              </w:rPr>
              <w:t>3.5</w:t>
            </w:r>
          </w:p>
        </w:tc>
        <w:tc>
          <w:tcPr>
            <w:tcW w:type="dxa" w:w="2351"/>
          </w:tcPr>
          <w:p>
            <w:r>
              <w:rPr>
                <w:rFonts w:ascii="Arial" w:hAnsi="Arial"/>
                <w:sz w:val="20"/>
              </w:rPr>
              <w:t>Thử nghiệm 5 ngày tại trang trại</w:t>
            </w:r>
          </w:p>
        </w:tc>
        <w:tc>
          <w:tcPr>
            <w:tcW w:type="dxa" w:w="2351"/>
          </w:tcPr>
          <w:p>
            <w:r>
              <w:rPr>
                <w:rFonts w:ascii="Arial" w:hAnsi="Arial"/>
                <w:sz w:val="20"/>
              </w:rPr>
              <w:t>Vận hành ổn định, SLAM chính xác</w:t>
            </w:r>
          </w:p>
        </w:tc>
        <w:tc>
          <w:tcPr>
            <w:tcW w:type="dxa" w:w="2351"/>
          </w:tcPr>
          <w:p>
            <w:r>
              <w:rPr>
                <w:rFonts w:ascii="Arial" w:hAnsi="Arial"/>
                <w:sz w:val="20"/>
              </w:rPr>
            </w:r>
          </w:p>
        </w:tc>
      </w:tr>
    </w:tbl>
    <w:p/>
    <w:p>
      <w:pPr>
        <w:pStyle w:val="Heading3"/>
      </w:pPr>
      <w:r>
        <w:rPr>
          <w:rFonts w:ascii="Arial" w:hAnsi="Arial"/>
          <w:color w:val="404040"/>
          <w:sz w:val="22"/>
        </w:rPr>
        <w:t>9.4. Giai đoạn 4: Docking + RAS + Mở rộng (Tuần 13–18, GĐ2)</w:t>
      </w:r>
    </w:p>
    <w:p>
      <w:r>
        <w:rPr>
          <w:rFonts w:ascii="Arial" w:hAnsi="Arial"/>
          <w:b/>
          <w:i/>
          <w:sz w:val="20"/>
        </w:rPr>
        <w:t>Bảng 9.4 — Quy trình GĐ4</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Bước</w:t>
            </w:r>
          </w:p>
        </w:tc>
        <w:tc>
          <w:tcPr>
            <w:tcW w:type="dxa" w:w="2351"/>
            <w:shd w:fill="D6E4F0"/>
          </w:tcPr>
          <w:p>
            <w:r>
              <w:rPr>
                <w:rFonts w:ascii="Arial" w:hAnsi="Arial"/>
                <w:b/>
                <w:sz w:val="20"/>
              </w:rPr>
              <w:t>Công việc</w:t>
            </w:r>
          </w:p>
        </w:tc>
        <w:tc>
          <w:tcPr>
            <w:tcW w:type="dxa" w:w="2351"/>
            <w:shd w:fill="D6E4F0"/>
          </w:tcPr>
          <w:p>
            <w:r>
              <w:rPr>
                <w:rFonts w:ascii="Arial" w:hAnsi="Arial"/>
                <w:b/>
                <w:sz w:val="20"/>
              </w:rPr>
              <w:t>Tiêu chí hoàn thành</w:t>
            </w:r>
          </w:p>
        </w:tc>
        <w:tc>
          <w:tcPr>
            <w:tcW w:type="dxa" w:w="2351"/>
            <w:shd w:fill="D6E4F0"/>
          </w:tcPr>
          <w:p>
            <w:r>
              <w:rPr>
                <w:rFonts w:ascii="Arial" w:hAnsi="Arial"/>
                <w:b/>
                <w:sz w:val="20"/>
              </w:rPr>
            </w:r>
          </w:p>
        </w:tc>
      </w:tr>
      <w:tr>
        <w:tc>
          <w:tcPr>
            <w:tcW w:type="dxa" w:w="2351"/>
          </w:tcPr>
          <w:p>
            <w:r>
              <w:rPr>
                <w:rFonts w:ascii="Arial" w:hAnsi="Arial"/>
                <w:sz w:val="20"/>
              </w:rPr>
              <w:t>4.1</w:t>
            </w:r>
          </w:p>
        </w:tc>
        <w:tc>
          <w:tcPr>
            <w:tcW w:type="dxa" w:w="2351"/>
          </w:tcPr>
          <w:p>
            <w:r>
              <w:rPr>
                <w:rFonts w:ascii="Arial" w:hAnsi="Arial"/>
                <w:sz w:val="20"/>
              </w:rPr>
              <w:t>Chế tạo trạm sạc 42V, gắn cảm biến IR, code `docking_manager.py`</w:t>
            </w:r>
          </w:p>
        </w:tc>
        <w:tc>
          <w:tcPr>
            <w:tcW w:type="dxa" w:w="2351"/>
          </w:tcPr>
          <w:p>
            <w:r>
              <w:rPr>
                <w:rFonts w:ascii="Arial" w:hAnsi="Arial"/>
                <w:sz w:val="20"/>
              </w:rPr>
              <w:t>Robot tự lùi vào trạm, sạc tự động</w:t>
            </w:r>
          </w:p>
        </w:tc>
        <w:tc>
          <w:tcPr>
            <w:tcW w:type="dxa" w:w="2351"/>
          </w:tcPr>
          <w:p>
            <w:r>
              <w:rPr>
                <w:rFonts w:ascii="Arial" w:hAnsi="Arial"/>
                <w:sz w:val="20"/>
              </w:rPr>
            </w:r>
          </w:p>
        </w:tc>
      </w:tr>
      <w:tr>
        <w:tc>
          <w:tcPr>
            <w:tcW w:type="dxa" w:w="2351"/>
          </w:tcPr>
          <w:p>
            <w:r>
              <w:rPr>
                <w:rFonts w:ascii="Arial" w:hAnsi="Arial"/>
                <w:sz w:val="20"/>
              </w:rPr>
              <w:t>4.2</w:t>
            </w:r>
          </w:p>
        </w:tc>
        <w:tc>
          <w:tcPr>
            <w:tcW w:type="dxa" w:w="2351"/>
          </w:tcPr>
          <w:p>
            <w:r>
              <w:rPr>
                <w:rFonts w:ascii="Arial" w:hAnsi="Arial"/>
                <w:sz w:val="20"/>
              </w:rPr>
              <w:t>Chế tạo trạm nạp thức ăn, code auto-refill</w:t>
            </w:r>
          </w:p>
        </w:tc>
        <w:tc>
          <w:tcPr>
            <w:tcW w:type="dxa" w:w="2351"/>
          </w:tcPr>
          <w:p>
            <w:r>
              <w:rPr>
                <w:rFonts w:ascii="Arial" w:hAnsi="Arial"/>
                <w:sz w:val="20"/>
              </w:rPr>
              <w:t>Robot tự nạp đầy phễu</w:t>
            </w:r>
          </w:p>
        </w:tc>
        <w:tc>
          <w:tcPr>
            <w:tcW w:type="dxa" w:w="2351"/>
          </w:tcPr>
          <w:p>
            <w:r>
              <w:rPr>
                <w:rFonts w:ascii="Arial" w:hAnsi="Arial"/>
                <w:sz w:val="20"/>
              </w:rPr>
            </w:r>
          </w:p>
        </w:tc>
      </w:tr>
      <w:tr>
        <w:tc>
          <w:tcPr>
            <w:tcW w:type="dxa" w:w="2351"/>
          </w:tcPr>
          <w:p>
            <w:r>
              <w:rPr>
                <w:rFonts w:ascii="Arial" w:hAnsi="Arial"/>
                <w:sz w:val="20"/>
              </w:rPr>
              <w:t>4.3</w:t>
            </w:r>
          </w:p>
        </w:tc>
        <w:tc>
          <w:tcPr>
            <w:tcW w:type="dxa" w:w="2351"/>
          </w:tcPr>
          <w:p>
            <w:r>
              <w:rPr>
                <w:rFonts w:ascii="Arial" w:hAnsi="Arial"/>
                <w:sz w:val="20"/>
              </w:rPr>
              <w:t>Viết `ras_monitor.py`: AI giám sát bể lọc RAS</w:t>
            </w:r>
          </w:p>
        </w:tc>
        <w:tc>
          <w:tcPr>
            <w:tcW w:type="dxa" w:w="2351"/>
          </w:tcPr>
          <w:p>
            <w:r>
              <w:rPr>
                <w:rFonts w:ascii="Arial" w:hAnsi="Arial"/>
                <w:sz w:val="20"/>
              </w:rPr>
              <w:t>Phát hiện mức nước thấp, bọt nhiều</w:t>
            </w:r>
          </w:p>
        </w:tc>
        <w:tc>
          <w:tcPr>
            <w:tcW w:type="dxa" w:w="2351"/>
          </w:tcPr>
          <w:p>
            <w:r>
              <w:rPr>
                <w:rFonts w:ascii="Arial" w:hAnsi="Arial"/>
                <w:sz w:val="20"/>
              </w:rPr>
            </w:r>
          </w:p>
        </w:tc>
      </w:tr>
      <w:tr>
        <w:tc>
          <w:tcPr>
            <w:tcW w:type="dxa" w:w="2351"/>
          </w:tcPr>
          <w:p>
            <w:r>
              <w:rPr>
                <w:rFonts w:ascii="Arial" w:hAnsi="Arial"/>
                <w:sz w:val="20"/>
              </w:rPr>
              <w:t>4.4</w:t>
            </w:r>
          </w:p>
        </w:tc>
        <w:tc>
          <w:tcPr>
            <w:tcW w:type="dxa" w:w="2351"/>
          </w:tcPr>
          <w:p>
            <w:r>
              <w:rPr>
                <w:rFonts w:ascii="Arial" w:hAnsi="Arial"/>
                <w:sz w:val="20"/>
              </w:rPr>
              <w:t>(Tùy chọn) Nâng cấp Camera CSI chất lượng cao hơn</w:t>
            </w:r>
          </w:p>
        </w:tc>
        <w:tc>
          <w:tcPr>
            <w:tcW w:type="dxa" w:w="2351"/>
          </w:tcPr>
          <w:p>
            <w:r>
              <w:rPr>
                <w:rFonts w:ascii="Arial" w:hAnsi="Arial"/>
                <w:sz w:val="20"/>
              </w:rPr>
              <w:t>AI mạnh hơn, multi-camera</w:t>
            </w:r>
          </w:p>
        </w:tc>
        <w:tc>
          <w:tcPr>
            <w:tcW w:type="dxa" w:w="2351"/>
          </w:tcPr>
          <w:p>
            <w:r>
              <w:rPr>
                <w:rFonts w:ascii="Arial" w:hAnsi="Arial"/>
                <w:sz w:val="20"/>
              </w:rPr>
            </w:r>
          </w:p>
        </w:tc>
      </w:tr>
      <w:tr>
        <w:tc>
          <w:tcPr>
            <w:tcW w:type="dxa" w:w="2351"/>
          </w:tcPr>
          <w:p>
            <w:r>
              <w:rPr>
                <w:rFonts w:ascii="Arial" w:hAnsi="Arial"/>
                <w:sz w:val="20"/>
              </w:rPr>
              <w:t>4.5</w:t>
            </w:r>
          </w:p>
        </w:tc>
        <w:tc>
          <w:tcPr>
            <w:tcW w:type="dxa" w:w="2351"/>
          </w:tcPr>
          <w:p>
            <w:r>
              <w:rPr>
                <w:rFonts w:ascii="Arial" w:hAnsi="Arial"/>
                <w:sz w:val="20"/>
              </w:rPr>
              <w:t>Thử nghiệm tích hợp 7 ngày</w:t>
            </w:r>
          </w:p>
        </w:tc>
        <w:tc>
          <w:tcPr>
            <w:tcW w:type="dxa" w:w="2351"/>
          </w:tcPr>
          <w:p>
            <w:r>
              <w:rPr>
                <w:rFonts w:ascii="Arial" w:hAnsi="Arial"/>
                <w:sz w:val="20"/>
              </w:rPr>
              <w:t>Toàn bộ hệ thống hoạt động ổn định</w:t>
            </w:r>
          </w:p>
        </w:tc>
        <w:tc>
          <w:tcPr>
            <w:tcW w:type="dxa" w:w="2351"/>
          </w:tcPr>
          <w:p>
            <w:r>
              <w:rPr>
                <w:rFonts w:ascii="Arial" w:hAnsi="Arial"/>
                <w:sz w:val="20"/>
              </w:rPr>
            </w:r>
          </w:p>
        </w:tc>
      </w:tr>
    </w:tbl>
    <w:p/>
    <w:p>
      <w:pPr>
        <w:pStyle w:val="Heading2"/>
      </w:pPr>
      <w:r>
        <w:rPr>
          <w:rFonts w:ascii="Arial" w:hAnsi="Arial"/>
          <w:color w:val="2E75B6"/>
          <w:sz w:val="26"/>
        </w:rPr>
        <w:t>10. Kế hoạch thử nghiệm &amp; Nghiệm thu</w:t>
      </w:r>
    </w:p>
    <w:p>
      <w:pPr>
        <w:pStyle w:val="Heading3"/>
      </w:pPr>
      <w:r>
        <w:rPr>
          <w:rFonts w:ascii="Arial" w:hAnsi="Arial"/>
          <w:color w:val="404040"/>
          <w:sz w:val="22"/>
        </w:rPr>
        <w:t>10.1. Bài test chức năng</w:t>
      </w:r>
    </w:p>
    <w:p>
      <w:r>
        <w:rPr>
          <w:rFonts w:ascii="Arial" w:hAnsi="Arial"/>
          <w:b/>
          <w:i/>
          <w:sz w:val="20"/>
        </w:rPr>
        <w:t>Bảng 10.1 — Bài test chức năng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TC</w:t>
            </w:r>
          </w:p>
        </w:tc>
        <w:tc>
          <w:tcPr>
            <w:tcW w:type="dxa" w:w="2351"/>
            <w:shd w:fill="D6E4F0"/>
          </w:tcPr>
          <w:p>
            <w:r>
              <w:rPr>
                <w:rFonts w:ascii="Arial" w:hAnsi="Arial"/>
                <w:b/>
                <w:sz w:val="20"/>
              </w:rPr>
              <w:t>Tên test</w:t>
            </w:r>
          </w:p>
        </w:tc>
        <w:tc>
          <w:tcPr>
            <w:tcW w:type="dxa" w:w="2351"/>
            <w:shd w:fill="D6E4F0"/>
          </w:tcPr>
          <w:p>
            <w:r>
              <w:rPr>
                <w:rFonts w:ascii="Arial" w:hAnsi="Arial"/>
                <w:b/>
                <w:sz w:val="20"/>
              </w:rPr>
              <w:t>Điều kiện đạt</w:t>
            </w:r>
          </w:p>
        </w:tc>
        <w:tc>
          <w:tcPr>
            <w:tcW w:type="dxa" w:w="2351"/>
            <w:shd w:fill="D6E4F0"/>
          </w:tcPr>
          <w:p>
            <w:r>
              <w:rPr>
                <w:rFonts w:ascii="Arial" w:hAnsi="Arial"/>
                <w:b/>
                <w:sz w:val="20"/>
              </w:rPr>
            </w:r>
          </w:p>
        </w:tc>
      </w:tr>
      <w:tr>
        <w:tc>
          <w:tcPr>
            <w:tcW w:type="dxa" w:w="2351"/>
          </w:tcPr>
          <w:p>
            <w:r>
              <w:rPr>
                <w:rFonts w:ascii="Arial" w:hAnsi="Arial"/>
                <w:sz w:val="20"/>
              </w:rPr>
              <w:t>TC-01</w:t>
            </w:r>
          </w:p>
        </w:tc>
        <w:tc>
          <w:tcPr>
            <w:tcW w:type="dxa" w:w="2351"/>
          </w:tcPr>
          <w:p>
            <w:r>
              <w:rPr>
                <w:rFonts w:ascii="Arial" w:hAnsi="Arial"/>
                <w:sz w:val="20"/>
              </w:rPr>
              <w:t>Di chuyển trong lối đi hẹp</w:t>
            </w:r>
          </w:p>
        </w:tc>
        <w:tc>
          <w:tcPr>
            <w:tcW w:type="dxa" w:w="2351"/>
          </w:tcPr>
          <w:p>
            <w:r>
              <w:rPr>
                <w:rFonts w:ascii="Arial" w:hAnsi="Arial"/>
                <w:sz w:val="20"/>
              </w:rPr>
              <w:t>Không va chạm bể, quay đầu mượt</w:t>
            </w:r>
          </w:p>
        </w:tc>
        <w:tc>
          <w:tcPr>
            <w:tcW w:type="dxa" w:w="2351"/>
          </w:tcPr>
          <w:p>
            <w:r>
              <w:rPr>
                <w:rFonts w:ascii="Arial" w:hAnsi="Arial"/>
                <w:sz w:val="20"/>
              </w:rPr>
            </w:r>
          </w:p>
        </w:tc>
      </w:tr>
      <w:tr>
        <w:tc>
          <w:tcPr>
            <w:tcW w:type="dxa" w:w="2351"/>
          </w:tcPr>
          <w:p>
            <w:r>
              <w:rPr>
                <w:rFonts w:ascii="Arial" w:hAnsi="Arial"/>
                <w:sz w:val="20"/>
              </w:rPr>
              <w:t>TC-02</w:t>
            </w:r>
          </w:p>
        </w:tc>
        <w:tc>
          <w:tcPr>
            <w:tcW w:type="dxa" w:w="2351"/>
          </w:tcPr>
          <w:p>
            <w:r>
              <w:rPr>
                <w:rFonts w:ascii="Arial" w:hAnsi="Arial"/>
                <w:sz w:val="20"/>
              </w:rPr>
              <w:t>Đi thẳng 5 mét</w:t>
            </w:r>
          </w:p>
        </w:tc>
        <w:tc>
          <w:tcPr>
            <w:tcW w:type="dxa" w:w="2351"/>
          </w:tcPr>
          <w:p>
            <w:r>
              <w:rPr>
                <w:rFonts w:ascii="Arial" w:hAnsi="Arial"/>
                <w:sz w:val="20"/>
              </w:rPr>
              <w:t>Sai lệch ngang ≤ 5cm</w:t>
            </w:r>
          </w:p>
        </w:tc>
        <w:tc>
          <w:tcPr>
            <w:tcW w:type="dxa" w:w="2351"/>
          </w:tcPr>
          <w:p>
            <w:r>
              <w:rPr>
                <w:rFonts w:ascii="Arial" w:hAnsi="Arial"/>
                <w:sz w:val="20"/>
              </w:rPr>
            </w:r>
          </w:p>
        </w:tc>
      </w:tr>
      <w:tr>
        <w:tc>
          <w:tcPr>
            <w:tcW w:type="dxa" w:w="2351"/>
          </w:tcPr>
          <w:p>
            <w:r>
              <w:rPr>
                <w:rFonts w:ascii="Arial" w:hAnsi="Arial"/>
                <w:sz w:val="20"/>
              </w:rPr>
              <w:t>TC-03</w:t>
            </w:r>
          </w:p>
        </w:tc>
        <w:tc>
          <w:tcPr>
            <w:tcW w:type="dxa" w:w="2351"/>
          </w:tcPr>
          <w:p>
            <w:r>
              <w:rPr>
                <w:rFonts w:ascii="Arial" w:hAnsi="Arial"/>
                <w:sz w:val="20"/>
              </w:rPr>
              <w:t>Tránh vật cản (Lidar)</w:t>
            </w:r>
          </w:p>
        </w:tc>
        <w:tc>
          <w:tcPr>
            <w:tcW w:type="dxa" w:w="2351"/>
          </w:tcPr>
          <w:p>
            <w:r>
              <w:rPr>
                <w:rFonts w:ascii="Arial" w:hAnsi="Arial"/>
                <w:sz w:val="20"/>
              </w:rPr>
              <w:t>Dừng cách vật cản 30–50cm, 10/10 lần</w:t>
            </w:r>
          </w:p>
        </w:tc>
        <w:tc>
          <w:tcPr>
            <w:tcW w:type="dxa" w:w="2351"/>
          </w:tcPr>
          <w:p>
            <w:r>
              <w:rPr>
                <w:rFonts w:ascii="Arial" w:hAnsi="Arial"/>
                <w:sz w:val="20"/>
              </w:rPr>
            </w:r>
          </w:p>
        </w:tc>
      </w:tr>
      <w:tr>
        <w:tc>
          <w:tcPr>
            <w:tcW w:type="dxa" w:w="2351"/>
          </w:tcPr>
          <w:p>
            <w:r>
              <w:rPr>
                <w:rFonts w:ascii="Arial" w:hAnsi="Arial"/>
                <w:sz w:val="20"/>
              </w:rPr>
              <w:t>TC-04</w:t>
            </w:r>
          </w:p>
        </w:tc>
        <w:tc>
          <w:tcPr>
            <w:tcW w:type="dxa" w:w="2351"/>
          </w:tcPr>
          <w:p>
            <w:r>
              <w:rPr>
                <w:rFonts w:ascii="Arial" w:hAnsi="Arial"/>
                <w:sz w:val="20"/>
              </w:rPr>
              <w:t>Bản đồ SLAM trang trại</w:t>
            </w:r>
          </w:p>
        </w:tc>
        <w:tc>
          <w:tcPr>
            <w:tcW w:type="dxa" w:w="2351"/>
          </w:tcPr>
          <w:p>
            <w:r>
              <w:rPr>
                <w:rFonts w:ascii="Arial" w:hAnsi="Arial"/>
                <w:sz w:val="20"/>
              </w:rPr>
              <w:t>Lập bản đồ chính xác, sai lệch ≤ 10cm</w:t>
            </w:r>
          </w:p>
        </w:tc>
        <w:tc>
          <w:tcPr>
            <w:tcW w:type="dxa" w:w="2351"/>
          </w:tcPr>
          <w:p>
            <w:r>
              <w:rPr>
                <w:rFonts w:ascii="Arial" w:hAnsi="Arial"/>
                <w:sz w:val="20"/>
              </w:rPr>
            </w:r>
          </w:p>
        </w:tc>
      </w:tr>
      <w:tr>
        <w:tc>
          <w:tcPr>
            <w:tcW w:type="dxa" w:w="2351"/>
          </w:tcPr>
          <w:p>
            <w:r>
              <w:rPr>
                <w:rFonts w:ascii="Arial" w:hAnsi="Arial"/>
                <w:sz w:val="20"/>
              </w:rPr>
              <w:t>TC-05</w:t>
            </w:r>
          </w:p>
        </w:tc>
        <w:tc>
          <w:tcPr>
            <w:tcW w:type="dxa" w:w="2351"/>
          </w:tcPr>
          <w:p>
            <w:r>
              <w:rPr>
                <w:rFonts w:ascii="Arial" w:hAnsi="Arial"/>
                <w:sz w:val="20"/>
              </w:rPr>
              <w:t>Camera xoay nhìn vào bể</w:t>
            </w:r>
          </w:p>
        </w:tc>
        <w:tc>
          <w:tcPr>
            <w:tcW w:type="dxa" w:w="2351"/>
          </w:tcPr>
          <w:p>
            <w:r>
              <w:rPr>
                <w:rFonts w:ascii="Arial" w:hAnsi="Arial"/>
                <w:sz w:val="20"/>
              </w:rPr>
              <w:t>Servo xoay chính xác ± 5°, hình ảnh rõ</w:t>
            </w:r>
          </w:p>
        </w:tc>
        <w:tc>
          <w:tcPr>
            <w:tcW w:type="dxa" w:w="2351"/>
          </w:tcPr>
          <w:p>
            <w:r>
              <w:rPr>
                <w:rFonts w:ascii="Arial" w:hAnsi="Arial"/>
                <w:sz w:val="20"/>
              </w:rPr>
            </w:r>
          </w:p>
        </w:tc>
      </w:tr>
      <w:tr>
        <w:tc>
          <w:tcPr>
            <w:tcW w:type="dxa" w:w="2351"/>
          </w:tcPr>
          <w:p>
            <w:r>
              <w:rPr>
                <w:rFonts w:ascii="Arial" w:hAnsi="Arial"/>
                <w:sz w:val="20"/>
              </w:rPr>
              <w:t>TC-06</w:t>
            </w:r>
          </w:p>
        </w:tc>
        <w:tc>
          <w:tcPr>
            <w:tcW w:type="dxa" w:w="2351"/>
          </w:tcPr>
          <w:p>
            <w:r>
              <w:rPr>
                <w:rFonts w:ascii="Arial" w:hAnsi="Arial"/>
                <w:sz w:val="20"/>
              </w:rPr>
              <w:t>Rải thức ăn vào bể</w:t>
            </w:r>
          </w:p>
        </w:tc>
        <w:tc>
          <w:tcPr>
            <w:tcW w:type="dxa" w:w="2351"/>
          </w:tcPr>
          <w:p>
            <w:r>
              <w:rPr>
                <w:rFonts w:ascii="Arial" w:hAnsi="Arial"/>
                <w:sz w:val="20"/>
              </w:rPr>
              <w:t>90% thức ăn rơi vào miệng bể</w:t>
            </w:r>
          </w:p>
        </w:tc>
        <w:tc>
          <w:tcPr>
            <w:tcW w:type="dxa" w:w="2351"/>
          </w:tcPr>
          <w:p>
            <w:r>
              <w:rPr>
                <w:rFonts w:ascii="Arial" w:hAnsi="Arial"/>
                <w:sz w:val="20"/>
              </w:rPr>
            </w:r>
          </w:p>
        </w:tc>
      </w:tr>
      <w:tr>
        <w:tc>
          <w:tcPr>
            <w:tcW w:type="dxa" w:w="2351"/>
          </w:tcPr>
          <w:p>
            <w:r>
              <w:rPr>
                <w:rFonts w:ascii="Arial" w:hAnsi="Arial"/>
                <w:sz w:val="20"/>
              </w:rPr>
              <w:t>TC-07a</w:t>
            </w:r>
          </w:p>
        </w:tc>
        <w:tc>
          <w:tcPr>
            <w:tcW w:type="dxa" w:w="2351"/>
          </w:tcPr>
          <w:p>
            <w:r>
              <w:rPr>
                <w:rFonts w:ascii="Arial" w:hAnsi="Arial"/>
                <w:sz w:val="20"/>
              </w:rPr>
              <w:t>AI nhận diện cá (Bootstrap — Tuần 8)</w:t>
            </w:r>
          </w:p>
        </w:tc>
        <w:tc>
          <w:tcPr>
            <w:tcW w:type="dxa" w:w="2351"/>
          </w:tcPr>
          <w:p>
            <w:r>
              <w:rPr>
                <w:rFonts w:ascii="Arial" w:hAnsi="Arial"/>
                <w:sz w:val="20"/>
              </w:rPr>
              <w:t>≥ 50% mAP@0.5 với dataset bootstrap, ≥ 10 FPS</w:t>
            </w:r>
          </w:p>
        </w:tc>
        <w:tc>
          <w:tcPr>
            <w:tcW w:type="dxa" w:w="2351"/>
          </w:tcPr>
          <w:p>
            <w:r>
              <w:rPr>
                <w:rFonts w:ascii="Arial" w:hAnsi="Arial"/>
                <w:sz w:val="20"/>
              </w:rPr>
            </w:r>
          </w:p>
        </w:tc>
      </w:tr>
      <w:tr>
        <w:tc>
          <w:tcPr>
            <w:tcW w:type="dxa" w:w="2351"/>
          </w:tcPr>
          <w:p>
            <w:r>
              <w:rPr>
                <w:rFonts w:ascii="Arial" w:hAnsi="Arial"/>
                <w:sz w:val="20"/>
              </w:rPr>
              <w:t>TC-07b</w:t>
            </w:r>
          </w:p>
        </w:tc>
        <w:tc>
          <w:tcPr>
            <w:tcW w:type="dxa" w:w="2351"/>
          </w:tcPr>
          <w:p>
            <w:r>
              <w:rPr>
                <w:rFonts w:ascii="Arial" w:hAnsi="Arial"/>
                <w:sz w:val="20"/>
              </w:rPr>
              <w:t>AI nhận diện cá (Fine-tuned — Tuần 16)</w:t>
            </w:r>
          </w:p>
        </w:tc>
        <w:tc>
          <w:tcPr>
            <w:tcW w:type="dxa" w:w="2351"/>
          </w:tcPr>
          <w:p>
            <w:r>
              <w:rPr>
                <w:rFonts w:ascii="Arial" w:hAnsi="Arial"/>
                <w:sz w:val="20"/>
              </w:rPr>
              <w:t>≥ 80% mAP@0.5 sau fine-tune với data thực, ≥ 30 FPS</w:t>
            </w:r>
          </w:p>
        </w:tc>
        <w:tc>
          <w:tcPr>
            <w:tcW w:type="dxa" w:w="2351"/>
          </w:tcPr>
          <w:p>
            <w:r>
              <w:rPr>
                <w:rFonts w:ascii="Arial" w:hAnsi="Arial"/>
                <w:sz w:val="20"/>
              </w:rPr>
            </w:r>
          </w:p>
        </w:tc>
      </w:tr>
      <w:tr>
        <w:tc>
          <w:tcPr>
            <w:tcW w:type="dxa" w:w="2351"/>
          </w:tcPr>
          <w:p>
            <w:r>
              <w:rPr>
                <w:rFonts w:ascii="Arial" w:hAnsi="Arial"/>
                <w:sz w:val="20"/>
              </w:rPr>
              <w:t>TC-08</w:t>
            </w:r>
          </w:p>
        </w:tc>
        <w:tc>
          <w:tcPr>
            <w:tcW w:type="dxa" w:w="2351"/>
          </w:tcPr>
          <w:p>
            <w:r>
              <w:rPr>
                <w:rFonts w:ascii="Arial" w:hAnsi="Arial"/>
                <w:sz w:val="20"/>
              </w:rPr>
              <w:t>Phân tích hành vi cho ăn</w:t>
            </w:r>
          </w:p>
        </w:tc>
        <w:tc>
          <w:tcPr>
            <w:tcW w:type="dxa" w:w="2351"/>
          </w:tcPr>
          <w:p>
            <w:r>
              <w:rPr>
                <w:rFonts w:ascii="Arial" w:hAnsi="Arial"/>
                <w:sz w:val="20"/>
              </w:rPr>
              <w:t>Phân biệt đúng cá ăn tích cực vs bỏ ăn</w:t>
            </w:r>
          </w:p>
        </w:tc>
        <w:tc>
          <w:tcPr>
            <w:tcW w:type="dxa" w:w="2351"/>
          </w:tcPr>
          <w:p>
            <w:r>
              <w:rPr>
                <w:rFonts w:ascii="Arial" w:hAnsi="Arial"/>
                <w:sz w:val="20"/>
              </w:rPr>
            </w:r>
          </w:p>
        </w:tc>
      </w:tr>
      <w:tr>
        <w:tc>
          <w:tcPr>
            <w:tcW w:type="dxa" w:w="2351"/>
          </w:tcPr>
          <w:p>
            <w:r>
              <w:rPr>
                <w:rFonts w:ascii="Arial" w:hAnsi="Arial"/>
                <w:sz w:val="20"/>
              </w:rPr>
              <w:t>TC-09</w:t>
            </w:r>
          </w:p>
        </w:tc>
        <w:tc>
          <w:tcPr>
            <w:tcW w:type="dxa" w:w="2351"/>
          </w:tcPr>
          <w:p>
            <w:r>
              <w:rPr>
                <w:rFonts w:ascii="Arial" w:hAnsi="Arial"/>
                <w:sz w:val="20"/>
              </w:rPr>
              <w:t>Tuần tra tự động</w:t>
            </w:r>
          </w:p>
        </w:tc>
        <w:tc>
          <w:tcPr>
            <w:tcW w:type="dxa" w:w="2351"/>
          </w:tcPr>
          <w:p>
            <w:r>
              <w:rPr>
                <w:rFonts w:ascii="Arial" w:hAnsi="Arial"/>
                <w:sz w:val="20"/>
              </w:rPr>
              <w:t>Hoàn thành tất cả bể đúng thứ tự</w:t>
            </w:r>
          </w:p>
        </w:tc>
        <w:tc>
          <w:tcPr>
            <w:tcW w:type="dxa" w:w="2351"/>
          </w:tcPr>
          <w:p>
            <w:r>
              <w:rPr>
                <w:rFonts w:ascii="Arial" w:hAnsi="Arial"/>
                <w:sz w:val="20"/>
              </w:rPr>
            </w:r>
          </w:p>
        </w:tc>
      </w:tr>
      <w:tr>
        <w:tc>
          <w:tcPr>
            <w:tcW w:type="dxa" w:w="2351"/>
          </w:tcPr>
          <w:p>
            <w:r>
              <w:rPr>
                <w:rFonts w:ascii="Arial" w:hAnsi="Arial"/>
                <w:sz w:val="20"/>
              </w:rPr>
              <w:t>TC-10</w:t>
            </w:r>
          </w:p>
        </w:tc>
        <w:tc>
          <w:tcPr>
            <w:tcW w:type="dxa" w:w="2351"/>
          </w:tcPr>
          <w:p>
            <w:r>
              <w:rPr>
                <w:rFonts w:ascii="Arial" w:hAnsi="Arial"/>
                <w:sz w:val="20"/>
              </w:rPr>
              <w:t>Cảnh báo Telegram</w:t>
            </w:r>
          </w:p>
        </w:tc>
        <w:tc>
          <w:tcPr>
            <w:tcW w:type="dxa" w:w="2351"/>
          </w:tcPr>
          <w:p>
            <w:r>
              <w:rPr>
                <w:rFonts w:ascii="Arial" w:hAnsi="Arial"/>
                <w:sz w:val="20"/>
              </w:rPr>
              <w:t>Gửi thông báo ≤ 5 giây sau khi phát hiện</w:t>
            </w:r>
          </w:p>
        </w:tc>
        <w:tc>
          <w:tcPr>
            <w:tcW w:type="dxa" w:w="2351"/>
          </w:tcPr>
          <w:p>
            <w:r>
              <w:rPr>
                <w:rFonts w:ascii="Arial" w:hAnsi="Arial"/>
                <w:sz w:val="20"/>
              </w:rPr>
            </w:r>
          </w:p>
        </w:tc>
      </w:tr>
      <w:tr>
        <w:tc>
          <w:tcPr>
            <w:tcW w:type="dxa" w:w="2351"/>
          </w:tcPr>
          <w:p>
            <w:r>
              <w:rPr>
                <w:rFonts w:ascii="Arial" w:hAnsi="Arial"/>
                <w:sz w:val="20"/>
              </w:rPr>
              <w:t>TC-11</w:t>
            </w:r>
          </w:p>
        </w:tc>
        <w:tc>
          <w:tcPr>
            <w:tcW w:type="dxa" w:w="2351"/>
          </w:tcPr>
          <w:p>
            <w:r>
              <w:rPr>
                <w:rFonts w:ascii="Arial" w:hAnsi="Arial"/>
                <w:sz w:val="20"/>
              </w:rPr>
              <w:t>Pin yếu</w:t>
            </w:r>
          </w:p>
        </w:tc>
        <w:tc>
          <w:tcPr>
            <w:tcW w:type="dxa" w:w="2351"/>
          </w:tcPr>
          <w:p>
            <w:r>
              <w:rPr>
                <w:rFonts w:ascii="Arial" w:hAnsi="Arial"/>
                <w:sz w:val="20"/>
              </w:rPr>
              <w:t>Cảnh báo khi &lt; 20%, tự dừng khi &lt; 10%</w:t>
            </w:r>
          </w:p>
        </w:tc>
        <w:tc>
          <w:tcPr>
            <w:tcW w:type="dxa" w:w="2351"/>
          </w:tcPr>
          <w:p>
            <w:r>
              <w:rPr>
                <w:rFonts w:ascii="Arial" w:hAnsi="Arial"/>
                <w:sz w:val="20"/>
              </w:rPr>
            </w:r>
          </w:p>
        </w:tc>
      </w:tr>
      <w:tr>
        <w:tc>
          <w:tcPr>
            <w:tcW w:type="dxa" w:w="2351"/>
          </w:tcPr>
          <w:p>
            <w:r>
              <w:rPr>
                <w:rFonts w:ascii="Arial" w:hAnsi="Arial"/>
                <w:sz w:val="20"/>
              </w:rPr>
              <w:t>TC-12</w:t>
            </w:r>
          </w:p>
        </w:tc>
        <w:tc>
          <w:tcPr>
            <w:tcW w:type="dxa" w:w="2351"/>
          </w:tcPr>
          <w:p>
            <w:r>
              <w:rPr>
                <w:rFonts w:ascii="Arial" w:hAnsi="Arial"/>
                <w:sz w:val="20"/>
              </w:rPr>
              <w:t>Mất WiFi</w:t>
            </w:r>
          </w:p>
        </w:tc>
        <w:tc>
          <w:tcPr>
            <w:tcW w:type="dxa" w:w="2351"/>
          </w:tcPr>
          <w:p>
            <w:r>
              <w:rPr>
                <w:rFonts w:ascii="Arial" w:hAnsi="Arial"/>
                <w:sz w:val="20"/>
              </w:rPr>
              <w:t>Tự dừng sau 10 giây mất kết nối</w:t>
            </w:r>
          </w:p>
        </w:tc>
        <w:tc>
          <w:tcPr>
            <w:tcW w:type="dxa" w:w="2351"/>
          </w:tcPr>
          <w:p>
            <w:r>
              <w:rPr>
                <w:rFonts w:ascii="Arial" w:hAnsi="Arial"/>
                <w:sz w:val="20"/>
              </w:rPr>
            </w:r>
          </w:p>
        </w:tc>
      </w:tr>
      <w:tr>
        <w:tc>
          <w:tcPr>
            <w:tcW w:type="dxa" w:w="2351"/>
          </w:tcPr>
          <w:p>
            <w:r>
              <w:rPr>
                <w:rFonts w:ascii="Arial" w:hAnsi="Arial"/>
                <w:sz w:val="20"/>
              </w:rPr>
              <w:t>TC-13</w:t>
            </w:r>
          </w:p>
        </w:tc>
        <w:tc>
          <w:tcPr>
            <w:tcW w:type="dxa" w:w="2351"/>
          </w:tcPr>
          <w:p>
            <w:r>
              <w:rPr>
                <w:rFonts w:ascii="Arial" w:hAnsi="Arial"/>
                <w:sz w:val="20"/>
              </w:rPr>
              <w:t>Auto-docking sạc pin (GĐ2)</w:t>
            </w:r>
          </w:p>
        </w:tc>
        <w:tc>
          <w:tcPr>
            <w:tcW w:type="dxa" w:w="2351"/>
          </w:tcPr>
          <w:p>
            <w:r>
              <w:rPr>
                <w:rFonts w:ascii="Arial" w:hAnsi="Arial"/>
                <w:sz w:val="20"/>
              </w:rPr>
              <w:t>Căn chỉnh ≤ 2cm, sạc tự động</w:t>
            </w:r>
          </w:p>
        </w:tc>
        <w:tc>
          <w:tcPr>
            <w:tcW w:type="dxa" w:w="2351"/>
          </w:tcPr>
          <w:p>
            <w:r>
              <w:rPr>
                <w:rFonts w:ascii="Arial" w:hAnsi="Arial"/>
                <w:sz w:val="20"/>
              </w:rPr>
            </w:r>
          </w:p>
        </w:tc>
      </w:tr>
      <w:tr>
        <w:tc>
          <w:tcPr>
            <w:tcW w:type="dxa" w:w="2351"/>
          </w:tcPr>
          <w:p>
            <w:r>
              <w:rPr>
                <w:rFonts w:ascii="Arial" w:hAnsi="Arial"/>
                <w:sz w:val="20"/>
              </w:rPr>
              <w:t>TC-14</w:t>
            </w:r>
          </w:p>
        </w:tc>
        <w:tc>
          <w:tcPr>
            <w:tcW w:type="dxa" w:w="2351"/>
          </w:tcPr>
          <w:p>
            <w:r>
              <w:rPr>
                <w:rFonts w:ascii="Arial" w:hAnsi="Arial"/>
                <w:sz w:val="20"/>
              </w:rPr>
              <w:t>Auto-refill thức ăn (GĐ2)</w:t>
            </w:r>
          </w:p>
        </w:tc>
        <w:tc>
          <w:tcPr>
            <w:tcW w:type="dxa" w:w="2351"/>
          </w:tcPr>
          <w:p>
            <w:r>
              <w:rPr>
                <w:rFonts w:ascii="Arial" w:hAnsi="Arial"/>
                <w:sz w:val="20"/>
              </w:rPr>
              <w:t>Nạp đầy phễu, không tràn</w:t>
            </w:r>
          </w:p>
        </w:tc>
        <w:tc>
          <w:tcPr>
            <w:tcW w:type="dxa" w:w="2351"/>
          </w:tcPr>
          <w:p>
            <w:r>
              <w:rPr>
                <w:rFonts w:ascii="Arial" w:hAnsi="Arial"/>
                <w:sz w:val="20"/>
              </w:rPr>
            </w:r>
          </w:p>
        </w:tc>
      </w:tr>
      <w:tr>
        <w:tc>
          <w:tcPr>
            <w:tcW w:type="dxa" w:w="2351"/>
          </w:tcPr>
          <w:p>
            <w:r>
              <w:rPr>
                <w:rFonts w:ascii="Arial" w:hAnsi="Arial"/>
                <w:sz w:val="20"/>
              </w:rPr>
              <w:t>TC-15</w:t>
            </w:r>
          </w:p>
        </w:tc>
        <w:tc>
          <w:tcPr>
            <w:tcW w:type="dxa" w:w="2351"/>
          </w:tcPr>
          <w:p>
            <w:r>
              <w:rPr>
                <w:rFonts w:ascii="Arial" w:hAnsi="Arial"/>
                <w:sz w:val="20"/>
              </w:rPr>
              <w:t>Giám sát RAS (GĐ2)</w:t>
            </w:r>
          </w:p>
        </w:tc>
        <w:tc>
          <w:tcPr>
            <w:tcW w:type="dxa" w:w="2351"/>
          </w:tcPr>
          <w:p>
            <w:r>
              <w:rPr>
                <w:rFonts w:ascii="Arial" w:hAnsi="Arial"/>
                <w:sz w:val="20"/>
              </w:rPr>
              <w:t>Phát hiện mức nước thấp ≥ 90% trường hợp</w:t>
            </w:r>
          </w:p>
        </w:tc>
        <w:tc>
          <w:tcPr>
            <w:tcW w:type="dxa" w:w="2351"/>
          </w:tcPr>
          <w:p>
            <w:r>
              <w:rPr>
                <w:rFonts w:ascii="Arial" w:hAnsi="Arial"/>
                <w:sz w:val="20"/>
              </w:rPr>
            </w:r>
          </w:p>
        </w:tc>
      </w:tr>
    </w:tbl>
    <w:p/>
    <w:p>
      <w:pPr>
        <w:pStyle w:val="Heading3"/>
      </w:pPr>
      <w:r>
        <w:rPr>
          <w:rFonts w:ascii="Arial" w:hAnsi="Arial"/>
          <w:color w:val="404040"/>
          <w:sz w:val="22"/>
        </w:rPr>
        <w:t>10.2. Bài test tích hợp tại thực địa</w:t>
      </w:r>
    </w:p>
    <w:p>
      <w:r>
        <w:rPr>
          <w:rFonts w:ascii="Arial" w:hAnsi="Arial"/>
          <w:sz w:val="22"/>
        </w:rPr>
        <w:t>Chạy liên tục 4 giờ trong trang trại thực tế. Tuần tra 20+ bể, cho ăn 3 lần/ngày trong 5 ngày. Ghi nhận: độ chính xác rải thức ăn, false alarm rate, thời gian tuần tra, sự cố.</w:t>
      </w:r>
    </w:p>
    <w:p>
      <w:pPr>
        <w:pStyle w:val="Heading2"/>
      </w:pPr>
      <w:r>
        <w:rPr>
          <w:rFonts w:ascii="Arial" w:hAnsi="Arial"/>
          <w:color w:val="2E75B6"/>
          <w:sz w:val="26"/>
        </w:rPr>
        <w:t>11. Vận hành &amp; Bảo trì</w:t>
      </w:r>
    </w:p>
    <w:p>
      <w:pPr>
        <w:pStyle w:val="Heading3"/>
      </w:pPr>
      <w:r>
        <w:rPr>
          <w:rFonts w:ascii="Arial" w:hAnsi="Arial"/>
          <w:color w:val="404040"/>
          <w:sz w:val="22"/>
        </w:rPr>
        <w:t>11.1. Hướng dẫn vận hành hàng ngày</w:t>
      </w:r>
    </w:p>
    <w:p>
      <w:pPr>
        <w:pStyle w:val="ListNumber"/>
      </w:pPr>
      <w:r>
        <w:rPr>
          <w:rFonts w:ascii="Arial" w:hAnsi="Arial"/>
          <w:sz w:val="22"/>
        </w:rPr>
      </w:r>
      <w:r>
        <w:rPr>
          <w:rFonts w:ascii="Arial" w:hAnsi="Arial"/>
          <w:b/>
          <w:sz w:val="22"/>
        </w:rPr>
        <w:t>Sạc pin</w:t>
      </w:r>
      <w:r>
        <w:rPr>
          <w:rFonts w:ascii="Arial" w:hAnsi="Arial"/>
          <w:sz w:val="22"/>
        </w:rPr>
        <w:t xml:space="preserve"> đầy (hoặc để robot tự sạc tại trạm nếu GĐ2).</w:t>
      </w:r>
    </w:p>
    <w:p>
      <w:pPr>
        <w:pStyle w:val="ListNumber"/>
      </w:pPr>
      <w:r>
        <w:rPr>
          <w:rFonts w:ascii="Arial" w:hAnsi="Arial"/>
          <w:sz w:val="22"/>
        </w:rPr>
      </w:r>
      <w:r>
        <w:rPr>
          <w:rFonts w:ascii="Arial" w:hAnsi="Arial"/>
          <w:b/>
          <w:sz w:val="22"/>
        </w:rPr>
        <w:t>Đổ thức ăn</w:t>
      </w:r>
      <w:r>
        <w:rPr>
          <w:rFonts w:ascii="Arial" w:hAnsi="Arial"/>
          <w:sz w:val="22"/>
        </w:rPr>
        <w:t xml:space="preserve"> vào phễu (hoặc đổ vào trạm nạp nếu GĐ2).</w:t>
      </w:r>
    </w:p>
    <w:p>
      <w:pPr>
        <w:pStyle w:val="ListNumber"/>
      </w:pPr>
      <w:r>
        <w:rPr>
          <w:rFonts w:ascii="Arial" w:hAnsi="Arial"/>
          <w:sz w:val="22"/>
        </w:rPr>
      </w:r>
      <w:r>
        <w:rPr>
          <w:rFonts w:ascii="Arial" w:hAnsi="Arial"/>
          <w:b/>
          <w:sz w:val="22"/>
        </w:rPr>
        <w:t>Bật robot</w:t>
      </w:r>
      <w:r>
        <w:rPr>
          <w:rFonts w:ascii="Arial" w:hAnsi="Arial"/>
          <w:sz w:val="22"/>
        </w:rPr>
        <w:t>, kiểm tra WiFi trên Dashboard.</w:t>
      </w:r>
    </w:p>
    <w:p>
      <w:pPr>
        <w:pStyle w:val="ListNumber"/>
      </w:pPr>
      <w:r>
        <w:rPr>
          <w:rFonts w:ascii="Arial" w:hAnsi="Arial"/>
          <w:sz w:val="22"/>
        </w:rPr>
      </w:r>
      <w:r>
        <w:rPr>
          <w:rFonts w:ascii="Arial" w:hAnsi="Arial"/>
          <w:b/>
          <w:sz w:val="22"/>
        </w:rPr>
        <w:t>Cài lịch</w:t>
      </w:r>
      <w:r>
        <w:rPr>
          <w:rFonts w:ascii="Arial" w:hAnsi="Arial"/>
          <w:sz w:val="22"/>
        </w:rPr>
        <w:t xml:space="preserve"> tuần tra + cho ăn hoặc chạy thủ công.</w:t>
      </w:r>
    </w:p>
    <w:p>
      <w:pPr>
        <w:pStyle w:val="ListNumber"/>
      </w:pPr>
      <w:r>
        <w:rPr>
          <w:rFonts w:ascii="Arial" w:hAnsi="Arial"/>
          <w:sz w:val="22"/>
        </w:rPr>
        <w:t>Robot sẽ tự hoạt động theo lịch và gửi cảnh báo khi cần.</w:t>
      </w:r>
    </w:p>
    <w:p>
      <w:pPr>
        <w:pStyle w:val="Heading3"/>
      </w:pPr>
      <w:r>
        <w:rPr>
          <w:rFonts w:ascii="Arial" w:hAnsi="Arial"/>
          <w:color w:val="404040"/>
          <w:sz w:val="22"/>
        </w:rPr>
        <w:t>11.2. Bảo trì định kỳ</w:t>
      </w:r>
    </w:p>
    <w:p>
      <w:r>
        <w:rPr>
          <w:rFonts w:ascii="Arial" w:hAnsi="Arial"/>
          <w:b/>
          <w:i/>
          <w:sz w:val="20"/>
        </w:rPr>
        <w:t>Bảng 11.1 — Lịch bảo trì</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Tần suất</w:t>
            </w:r>
          </w:p>
        </w:tc>
        <w:tc>
          <w:tcPr>
            <w:tcW w:type="dxa" w:w="3135"/>
            <w:shd w:fill="D6E4F0"/>
          </w:tcPr>
          <w:p>
            <w:r>
              <w:rPr>
                <w:rFonts w:ascii="Arial" w:hAnsi="Arial"/>
                <w:b/>
                <w:sz w:val="20"/>
              </w:rPr>
              <w:t>Công việc</w:t>
            </w:r>
          </w:p>
        </w:tc>
        <w:tc>
          <w:tcPr>
            <w:tcW w:type="dxa" w:w="3135"/>
            <w:shd w:fill="D6E4F0"/>
          </w:tcPr>
          <w:p>
            <w:r>
              <w:rPr>
                <w:rFonts w:ascii="Arial" w:hAnsi="Arial"/>
                <w:b/>
                <w:sz w:val="20"/>
              </w:rPr>
            </w:r>
          </w:p>
        </w:tc>
      </w:tr>
      <w:tr>
        <w:tc>
          <w:tcPr>
            <w:tcW w:type="dxa" w:w="3135"/>
          </w:tcPr>
          <w:p>
            <w:r>
              <w:rPr>
                <w:rFonts w:ascii="Arial" w:hAnsi="Arial"/>
                <w:sz w:val="20"/>
              </w:rPr>
              <w:t>Hàng ngày</w:t>
            </w:r>
          </w:p>
        </w:tc>
        <w:tc>
          <w:tcPr>
            <w:tcW w:type="dxa" w:w="3135"/>
          </w:tcPr>
          <w:p>
            <w:r>
              <w:rPr>
                <w:rFonts w:ascii="Arial" w:hAnsi="Arial"/>
                <w:sz w:val="20"/>
              </w:rPr>
              <w:t>Lau khô phễu, kiểm tra bánh xe (không dính rác)</w:t>
            </w:r>
          </w:p>
        </w:tc>
        <w:tc>
          <w:tcPr>
            <w:tcW w:type="dxa" w:w="3135"/>
          </w:tcPr>
          <w:p>
            <w:r>
              <w:rPr>
                <w:rFonts w:ascii="Arial" w:hAnsi="Arial"/>
                <w:sz w:val="20"/>
              </w:rPr>
            </w:r>
          </w:p>
        </w:tc>
      </w:tr>
      <w:tr>
        <w:tc>
          <w:tcPr>
            <w:tcW w:type="dxa" w:w="3135"/>
          </w:tcPr>
          <w:p>
            <w:r>
              <w:rPr>
                <w:rFonts w:ascii="Arial" w:hAnsi="Arial"/>
                <w:sz w:val="20"/>
              </w:rPr>
              <w:t>Hàng tuần</w:t>
            </w:r>
          </w:p>
        </w:tc>
        <w:tc>
          <w:tcPr>
            <w:tcW w:type="dxa" w:w="3135"/>
          </w:tcPr>
          <w:p>
            <w:r>
              <w:rPr>
                <w:rFonts w:ascii="Arial" w:hAnsi="Arial"/>
                <w:sz w:val="20"/>
              </w:rPr>
              <w:t>Kiểm tra dây nối, siết ốc cột mast, kiểm tra phanh đĩa + cáp phanh</w:t>
            </w:r>
          </w:p>
        </w:tc>
        <w:tc>
          <w:tcPr>
            <w:tcW w:type="dxa" w:w="3135"/>
          </w:tcPr>
          <w:p>
            <w:r>
              <w:rPr>
                <w:rFonts w:ascii="Arial" w:hAnsi="Arial"/>
                <w:sz w:val="20"/>
              </w:rPr>
            </w:r>
          </w:p>
        </w:tc>
      </w:tr>
      <w:tr>
        <w:tc>
          <w:tcPr>
            <w:tcW w:type="dxa" w:w="3135"/>
          </w:tcPr>
          <w:p>
            <w:r>
              <w:rPr>
                <w:rFonts w:ascii="Arial" w:hAnsi="Arial"/>
                <w:sz w:val="20"/>
              </w:rPr>
              <w:t>Hàng tháng</w:t>
            </w:r>
          </w:p>
        </w:tc>
        <w:tc>
          <w:tcPr>
            <w:tcW w:type="dxa" w:w="3135"/>
          </w:tcPr>
          <w:p>
            <w:r>
              <w:rPr>
                <w:rFonts w:ascii="Arial" w:hAnsi="Arial"/>
                <w:sz w:val="20"/>
              </w:rPr>
              <w:t>Lau ống kính Lidar + Camera, kiểm tra solenoid phanh</w:t>
            </w:r>
          </w:p>
        </w:tc>
        <w:tc>
          <w:tcPr>
            <w:tcW w:type="dxa" w:w="3135"/>
          </w:tcPr>
          <w:p>
            <w:r>
              <w:rPr>
                <w:rFonts w:ascii="Arial" w:hAnsi="Arial"/>
                <w:sz w:val="20"/>
              </w:rPr>
            </w:r>
          </w:p>
        </w:tc>
      </w:tr>
      <w:tr>
        <w:tc>
          <w:tcPr>
            <w:tcW w:type="dxa" w:w="3135"/>
          </w:tcPr>
          <w:p>
            <w:r>
              <w:rPr>
                <w:rFonts w:ascii="Arial" w:hAnsi="Arial"/>
                <w:sz w:val="20"/>
              </w:rPr>
              <w:t>6 tháng</w:t>
            </w:r>
          </w:p>
        </w:tc>
        <w:tc>
          <w:tcPr>
            <w:tcW w:type="dxa" w:w="3135"/>
          </w:tcPr>
          <w:p>
            <w:r>
              <w:rPr>
                <w:rFonts w:ascii="Arial" w:hAnsi="Arial"/>
                <w:sz w:val="20"/>
              </w:rPr>
              <w:t>Kiểm tra vòng bi bánh caster, tiếp điểm sạc, cập nhật firmware</w:t>
            </w:r>
          </w:p>
        </w:tc>
        <w:tc>
          <w:tcPr>
            <w:tcW w:type="dxa" w:w="3135"/>
          </w:tcPr>
          <w:p>
            <w:r>
              <w:rPr>
                <w:rFonts w:ascii="Arial" w:hAnsi="Arial"/>
                <w:sz w:val="20"/>
              </w:rPr>
            </w:r>
          </w:p>
        </w:tc>
      </w:tr>
    </w:tbl>
    <w:p/>
    <w:p>
      <w:pPr>
        <w:pStyle w:val="Heading2"/>
      </w:pPr>
      <w:r>
        <w:rPr>
          <w:rFonts w:ascii="Arial" w:hAnsi="Arial"/>
          <w:color w:val="2E75B6"/>
          <w:sz w:val="26"/>
        </w:rPr>
        <w:t>12. Phân tích rủi ro kỹ thuật</w:t>
      </w:r>
    </w:p>
    <w:p>
      <w:r>
        <w:rPr>
          <w:rFonts w:ascii="Arial" w:hAnsi="Arial"/>
          <w:b/>
          <w:i/>
          <w:sz w:val="20"/>
        </w:rPr>
        <w:t>Bảng 12.1 — Ma trận rủi ro kỹ thuật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Rủi ro</w:t>
            </w:r>
          </w:p>
        </w:tc>
        <w:tc>
          <w:tcPr>
            <w:tcW w:type="dxa" w:w="1881"/>
            <w:shd w:fill="D6E4F0"/>
          </w:tcPr>
          <w:p>
            <w:r>
              <w:rPr>
                <w:rFonts w:ascii="Arial" w:hAnsi="Arial"/>
                <w:b/>
                <w:sz w:val="20"/>
              </w:rPr>
              <w:t>Xác suất</w:t>
            </w:r>
          </w:p>
        </w:tc>
        <w:tc>
          <w:tcPr>
            <w:tcW w:type="dxa" w:w="1881"/>
            <w:shd w:fill="D6E4F0"/>
          </w:tcPr>
          <w:p>
            <w:r>
              <w:rPr>
                <w:rFonts w:ascii="Arial" w:hAnsi="Arial"/>
                <w:b/>
                <w:sz w:val="20"/>
              </w:rPr>
              <w:t>Hậu quả</w:t>
            </w:r>
          </w:p>
        </w:tc>
        <w:tc>
          <w:tcPr>
            <w:tcW w:type="dxa" w:w="1881"/>
            <w:shd w:fill="D6E4F0"/>
          </w:tcPr>
          <w:p>
            <w:r>
              <w:rPr>
                <w:rFonts w:ascii="Arial" w:hAnsi="Arial"/>
                <w:b/>
                <w:sz w:val="20"/>
              </w:rPr>
              <w:t>Biện pháp phòng ngừa</w:t>
            </w:r>
          </w:p>
        </w:tc>
        <w:tc>
          <w:tcPr>
            <w:tcW w:type="dxa" w:w="1881"/>
            <w:shd w:fill="D6E4F0"/>
          </w:tcPr>
          <w:p>
            <w:r>
              <w:rPr>
                <w:rFonts w:ascii="Arial" w:hAnsi="Arial"/>
                <w:b/>
                <w:sz w:val="20"/>
              </w:rPr>
            </w:r>
          </w:p>
        </w:tc>
      </w:tr>
      <w:tr>
        <w:tc>
          <w:tcPr>
            <w:tcW w:type="dxa" w:w="1881"/>
          </w:tcPr>
          <w:p>
            <w:r>
              <w:rPr>
                <w:rFonts w:ascii="Arial" w:hAnsi="Arial"/>
                <w:sz w:val="20"/>
              </w:rPr>
              <w:t>Nước bắn vào mạch điện</w:t>
            </w:r>
          </w:p>
        </w:tc>
        <w:tc>
          <w:tcPr>
            <w:tcW w:type="dxa" w:w="1881"/>
          </w:tcPr>
          <w:p>
            <w:r>
              <w:rPr>
                <w:rFonts w:ascii="Arial" w:hAnsi="Arial"/>
                <w:sz w:val="20"/>
              </w:rPr>
              <w:t>Trung bình</w:t>
            </w:r>
          </w:p>
        </w:tc>
        <w:tc>
          <w:tcPr>
            <w:tcW w:type="dxa" w:w="1881"/>
          </w:tcPr>
          <w:p>
            <w:r>
              <w:rPr>
                <w:rFonts w:ascii="Arial" w:hAnsi="Arial"/>
                <w:sz w:val="20"/>
              </w:rPr>
              <w:t>Nghiêm trọng</w:t>
            </w:r>
          </w:p>
        </w:tc>
        <w:tc>
          <w:tcPr>
            <w:tcW w:type="dxa" w:w="1881"/>
          </w:tcPr>
          <w:p>
            <w:r>
              <w:rPr>
                <w:rFonts w:ascii="Arial" w:hAnsi="Arial"/>
                <w:sz w:val="20"/>
              </w:rPr>
              <w:t>IP54 bọc kín, cáp chống ẩm, đặt mạch trên cao</w:t>
            </w:r>
          </w:p>
        </w:tc>
        <w:tc>
          <w:tcPr>
            <w:tcW w:type="dxa" w:w="1881"/>
          </w:tcPr>
          <w:p>
            <w:r>
              <w:rPr>
                <w:rFonts w:ascii="Arial" w:hAnsi="Arial"/>
                <w:sz w:val="20"/>
              </w:rPr>
            </w:r>
          </w:p>
        </w:tc>
      </w:tr>
      <w:tr>
        <w:tc>
          <w:tcPr>
            <w:tcW w:type="dxa" w:w="1881"/>
          </w:tcPr>
          <w:p>
            <w:r>
              <w:rPr>
                <w:rFonts w:ascii="Arial" w:hAnsi="Arial"/>
                <w:sz w:val="20"/>
              </w:rPr>
              <w:t>Pin Li-ion cháy/phồng</w:t>
            </w:r>
          </w:p>
        </w:tc>
        <w:tc>
          <w:tcPr>
            <w:tcW w:type="dxa" w:w="1881"/>
          </w:tcPr>
          <w:p>
            <w:r>
              <w:rPr>
                <w:rFonts w:ascii="Arial" w:hAnsi="Arial"/>
                <w:sz w:val="20"/>
              </w:rPr>
              <w:t>Thấp</w:t>
            </w:r>
          </w:p>
        </w:tc>
        <w:tc>
          <w:tcPr>
            <w:tcW w:type="dxa" w:w="1881"/>
          </w:tcPr>
          <w:p>
            <w:r>
              <w:rPr>
                <w:rFonts w:ascii="Arial" w:hAnsi="Arial"/>
                <w:sz w:val="20"/>
              </w:rPr>
              <w:t>Nguy hiểm</w:t>
            </w:r>
          </w:p>
        </w:tc>
        <w:tc>
          <w:tcPr>
            <w:tcW w:type="dxa" w:w="1881"/>
          </w:tcPr>
          <w:p>
            <w:r>
              <w:rPr>
                <w:rFonts w:ascii="Arial" w:hAnsi="Arial"/>
                <w:sz w:val="20"/>
              </w:rPr>
              <w:t>BMS bảo vệ, không sạc quá 90%, tránh va đập</w:t>
            </w:r>
          </w:p>
        </w:tc>
        <w:tc>
          <w:tcPr>
            <w:tcW w:type="dxa" w:w="1881"/>
          </w:tcPr>
          <w:p>
            <w:r>
              <w:rPr>
                <w:rFonts w:ascii="Arial" w:hAnsi="Arial"/>
                <w:sz w:val="20"/>
              </w:rPr>
            </w:r>
          </w:p>
        </w:tc>
      </w:tr>
      <w:tr>
        <w:tc>
          <w:tcPr>
            <w:tcW w:type="dxa" w:w="1881"/>
          </w:tcPr>
          <w:p>
            <w:r>
              <w:rPr>
                <w:rFonts w:ascii="Arial" w:hAnsi="Arial"/>
                <w:sz w:val="20"/>
              </w:rPr>
              <w:t>Mất WiFi trong trang trại</w:t>
            </w:r>
          </w:p>
        </w:tc>
        <w:tc>
          <w:tcPr>
            <w:tcW w:type="dxa" w:w="1881"/>
          </w:tcPr>
          <w:p>
            <w:r>
              <w:rPr>
                <w:rFonts w:ascii="Arial" w:hAnsi="Arial"/>
                <w:sz w:val="20"/>
              </w:rPr>
              <w:t>Thấp</w:t>
            </w:r>
          </w:p>
        </w:tc>
        <w:tc>
          <w:tcPr>
            <w:tcW w:type="dxa" w:w="1881"/>
          </w:tcPr>
          <w:p>
            <w:r>
              <w:rPr>
                <w:rFonts w:ascii="Arial" w:hAnsi="Arial"/>
                <w:sz w:val="20"/>
              </w:rPr>
              <w:t>Trung bình</w:t>
            </w:r>
          </w:p>
        </w:tc>
        <w:tc>
          <w:tcPr>
            <w:tcW w:type="dxa" w:w="1881"/>
          </w:tcPr>
          <w:p>
            <w:r>
              <w:rPr>
                <w:rFonts w:ascii="Arial" w:hAnsi="Arial"/>
                <w:sz w:val="20"/>
              </w:rPr>
              <w:t>Repeater, ESP32 tự dừng + phanh đĩa sau 10s</w:t>
            </w:r>
          </w:p>
        </w:tc>
        <w:tc>
          <w:tcPr>
            <w:tcW w:type="dxa" w:w="1881"/>
          </w:tcPr>
          <w:p>
            <w:r>
              <w:rPr>
                <w:rFonts w:ascii="Arial" w:hAnsi="Arial"/>
                <w:sz w:val="20"/>
              </w:rPr>
            </w:r>
          </w:p>
        </w:tc>
      </w:tr>
      <w:tr>
        <w:tc>
          <w:tcPr>
            <w:tcW w:type="dxa" w:w="1881"/>
          </w:tcPr>
          <w:p>
            <w:r>
              <w:rPr>
                <w:rFonts w:ascii="Arial" w:hAnsi="Arial"/>
                <w:sz w:val="20"/>
              </w:rPr>
              <w:t>Motor BLDC quá nhiệt</w:t>
            </w:r>
          </w:p>
        </w:tc>
        <w:tc>
          <w:tcPr>
            <w:tcW w:type="dxa" w:w="1881"/>
          </w:tcPr>
          <w:p>
            <w:r>
              <w:rPr>
                <w:rFonts w:ascii="Arial" w:hAnsi="Arial"/>
                <w:sz w:val="20"/>
              </w:rPr>
              <w:t>Rất thấp</w:t>
            </w:r>
          </w:p>
        </w:tc>
        <w:tc>
          <w:tcPr>
            <w:tcW w:type="dxa" w:w="1881"/>
          </w:tcPr>
          <w:p>
            <w:r>
              <w:rPr>
                <w:rFonts w:ascii="Arial" w:hAnsi="Arial"/>
                <w:sz w:val="20"/>
              </w:rPr>
              <w:t>Nhẹ</w:t>
            </w:r>
          </w:p>
        </w:tc>
        <w:tc>
          <w:tcPr>
            <w:tcW w:type="dxa" w:w="1881"/>
          </w:tcPr>
          <w:p>
            <w:r>
              <w:rPr>
                <w:rFonts w:ascii="Arial" w:hAnsi="Arial"/>
                <w:sz w:val="20"/>
              </w:rPr>
              <w:t>Robot 30kg vs tải motor 100kg, tốc độ thấp → motor dùng &lt;5% công suất</w:t>
            </w:r>
          </w:p>
        </w:tc>
        <w:tc>
          <w:tcPr>
            <w:tcW w:type="dxa" w:w="1881"/>
          </w:tcPr>
          <w:p>
            <w:r>
              <w:rPr>
                <w:rFonts w:ascii="Arial" w:hAnsi="Arial"/>
                <w:sz w:val="20"/>
              </w:rPr>
            </w:r>
          </w:p>
        </w:tc>
      </w:tr>
      <w:tr>
        <w:tc>
          <w:tcPr>
            <w:tcW w:type="dxa" w:w="1881"/>
          </w:tcPr>
          <w:p>
            <w:r>
              <w:rPr>
                <w:rFonts w:ascii="Arial" w:hAnsi="Arial"/>
                <w:sz w:val="20"/>
              </w:rPr>
              <w:t>Robot va chạm bể</w:t>
            </w:r>
          </w:p>
        </w:tc>
        <w:tc>
          <w:tcPr>
            <w:tcW w:type="dxa" w:w="1881"/>
          </w:tcPr>
          <w:p>
            <w:r>
              <w:rPr>
                <w:rFonts w:ascii="Arial" w:hAnsi="Arial"/>
                <w:sz w:val="20"/>
              </w:rPr>
              <w:t>Trung bình</w:t>
            </w:r>
          </w:p>
        </w:tc>
        <w:tc>
          <w:tcPr>
            <w:tcW w:type="dxa" w:w="1881"/>
          </w:tcPr>
          <w:p>
            <w:r>
              <w:rPr>
                <w:rFonts w:ascii="Arial" w:hAnsi="Arial"/>
                <w:sz w:val="20"/>
              </w:rPr>
              <w:t>Nhẹ–TB</w:t>
            </w:r>
          </w:p>
        </w:tc>
        <w:tc>
          <w:tcPr>
            <w:tcW w:type="dxa" w:w="1881"/>
          </w:tcPr>
          <w:p>
            <w:r>
              <w:rPr>
                <w:rFonts w:ascii="Arial" w:hAnsi="Arial"/>
                <w:sz w:val="20"/>
              </w:rPr>
              <w:t>Lidar phát hiện, tốc độ thấp + phanh fail-safe, bumper foam</w:t>
            </w:r>
          </w:p>
        </w:tc>
        <w:tc>
          <w:tcPr>
            <w:tcW w:type="dxa" w:w="1881"/>
          </w:tcPr>
          <w:p>
            <w:r>
              <w:rPr>
                <w:rFonts w:ascii="Arial" w:hAnsi="Arial"/>
                <w:sz w:val="20"/>
              </w:rPr>
            </w:r>
          </w:p>
        </w:tc>
      </w:tr>
      <w:tr>
        <w:tc>
          <w:tcPr>
            <w:tcW w:type="dxa" w:w="1881"/>
          </w:tcPr>
          <w:p>
            <w:r>
              <w:rPr>
                <w:rFonts w:ascii="Arial" w:hAnsi="Arial"/>
                <w:sz w:val="20"/>
              </w:rPr>
              <w:t>Thức ăn rơi ngoài bể</w:t>
            </w:r>
          </w:p>
        </w:tc>
        <w:tc>
          <w:tcPr>
            <w:tcW w:type="dxa" w:w="1881"/>
          </w:tcPr>
          <w:p>
            <w:r>
              <w:rPr>
                <w:rFonts w:ascii="Arial" w:hAnsi="Arial"/>
                <w:sz w:val="20"/>
              </w:rPr>
              <w:t>Trung bình</w:t>
            </w:r>
          </w:p>
        </w:tc>
        <w:tc>
          <w:tcPr>
            <w:tcW w:type="dxa" w:w="1881"/>
          </w:tcPr>
          <w:p>
            <w:r>
              <w:rPr>
                <w:rFonts w:ascii="Arial" w:hAnsi="Arial"/>
                <w:sz w:val="20"/>
              </w:rPr>
              <w:t>Nhẹ</w:t>
            </w:r>
          </w:p>
        </w:tc>
        <w:tc>
          <w:tcPr>
            <w:tcW w:type="dxa" w:w="1881"/>
          </w:tcPr>
          <w:p>
            <w:r>
              <w:rPr>
                <w:rFonts w:ascii="Arial" w:hAnsi="Arial"/>
                <w:sz w:val="20"/>
              </w:rPr>
              <w:t>Ống dẫn + servo căn chỉnh hướng, test từng bể</w:t>
            </w:r>
          </w:p>
        </w:tc>
        <w:tc>
          <w:tcPr>
            <w:tcW w:type="dxa" w:w="1881"/>
          </w:tcPr>
          <w:p>
            <w:r>
              <w:rPr>
                <w:rFonts w:ascii="Arial" w:hAnsi="Arial"/>
                <w:sz w:val="20"/>
              </w:rPr>
            </w:r>
          </w:p>
        </w:tc>
      </w:tr>
      <w:tr>
        <w:tc>
          <w:tcPr>
            <w:tcW w:type="dxa" w:w="1881"/>
          </w:tcPr>
          <w:p>
            <w:r>
              <w:rPr>
                <w:rFonts w:ascii="Arial" w:hAnsi="Arial"/>
                <w:sz w:val="20"/>
              </w:rPr>
              <w:t>Cột mast rung lắc</w:t>
            </w:r>
          </w:p>
        </w:tc>
        <w:tc>
          <w:tcPr>
            <w:tcW w:type="dxa" w:w="1881"/>
          </w:tcPr>
          <w:p>
            <w:r>
              <w:rPr>
                <w:rFonts w:ascii="Arial" w:hAnsi="Arial"/>
                <w:sz w:val="20"/>
              </w:rPr>
              <w:t>Trung bình</w:t>
            </w:r>
          </w:p>
        </w:tc>
        <w:tc>
          <w:tcPr>
            <w:tcW w:type="dxa" w:w="1881"/>
          </w:tcPr>
          <w:p>
            <w:r>
              <w:rPr>
                <w:rFonts w:ascii="Arial" w:hAnsi="Arial"/>
                <w:sz w:val="20"/>
              </w:rPr>
              <w:t>Nhẹ</w:t>
            </w:r>
          </w:p>
        </w:tc>
        <w:tc>
          <w:tcPr>
            <w:tcW w:type="dxa" w:w="1881"/>
          </w:tcPr>
          <w:p>
            <w:r>
              <w:rPr>
                <w:rFonts w:ascii="Arial" w:hAnsi="Arial"/>
                <w:sz w:val="20"/>
              </w:rPr>
              <w:t>Ke góc kép + thanh giằng chéo + guy wire. Moment lật max 1.35 N·m (Section 5.2)</w:t>
            </w:r>
          </w:p>
        </w:tc>
        <w:tc>
          <w:tcPr>
            <w:tcW w:type="dxa" w:w="1881"/>
          </w:tcPr>
          <w:p>
            <w:r>
              <w:rPr>
                <w:rFonts w:ascii="Arial" w:hAnsi="Arial"/>
                <w:sz w:val="20"/>
              </w:rPr>
            </w:r>
          </w:p>
        </w:tc>
      </w:tr>
      <w:tr>
        <w:tc>
          <w:tcPr>
            <w:tcW w:type="dxa" w:w="1881"/>
          </w:tcPr>
          <w:p>
            <w:r>
              <w:rPr>
                <w:rFonts w:ascii="Arial" w:hAnsi="Arial"/>
                <w:sz w:val="20"/>
              </w:rPr>
              <w:t>Docking lệch (GĐ2)</w:t>
            </w:r>
          </w:p>
        </w:tc>
        <w:tc>
          <w:tcPr>
            <w:tcW w:type="dxa" w:w="1881"/>
          </w:tcPr>
          <w:p>
            <w:r>
              <w:rPr>
                <w:rFonts w:ascii="Arial" w:hAnsi="Arial"/>
                <w:sz w:val="20"/>
              </w:rPr>
              <w:t>Trung bình</w:t>
            </w:r>
          </w:p>
        </w:tc>
        <w:tc>
          <w:tcPr>
            <w:tcW w:type="dxa" w:w="1881"/>
          </w:tcPr>
          <w:p>
            <w:r>
              <w:rPr>
                <w:rFonts w:ascii="Arial" w:hAnsi="Arial"/>
                <w:sz w:val="20"/>
              </w:rPr>
              <w:t>Nhẹ</w:t>
            </w:r>
          </w:p>
        </w:tc>
        <w:tc>
          <w:tcPr>
            <w:tcW w:type="dxa" w:w="1881"/>
          </w:tcPr>
          <w:p>
            <w:r>
              <w:rPr>
                <w:rFonts w:ascii="Arial" w:hAnsi="Arial"/>
                <w:sz w:val="20"/>
              </w:rPr>
              <w:t>2 cảm biến IR, thuật toán PID căn chỉnh</w:t>
            </w:r>
          </w:p>
        </w:tc>
        <w:tc>
          <w:tcPr>
            <w:tcW w:type="dxa" w:w="1881"/>
          </w:tcPr>
          <w:p>
            <w:r>
              <w:rPr>
                <w:rFonts w:ascii="Arial" w:hAnsi="Arial"/>
                <w:sz w:val="20"/>
              </w:rPr>
            </w:r>
          </w:p>
        </w:tc>
      </w:tr>
      <w:tr>
        <w:tc>
          <w:tcPr>
            <w:tcW w:type="dxa" w:w="1881"/>
          </w:tcPr>
          <w:p>
            <w:r>
              <w:rPr>
                <w:rFonts w:ascii="Arial" w:hAnsi="Arial"/>
                <w:sz w:val="20"/>
              </w:rPr>
              <w:t>Ăn mòn do hóa chất/muối</w:t>
            </w:r>
          </w:p>
        </w:tc>
        <w:tc>
          <w:tcPr>
            <w:tcW w:type="dxa" w:w="1881"/>
          </w:tcPr>
          <w:p>
            <w:r>
              <w:rPr>
                <w:rFonts w:ascii="Arial" w:hAnsi="Arial"/>
                <w:sz w:val="20"/>
              </w:rPr>
              <w:t>Trung bình</w:t>
            </w:r>
          </w:p>
        </w:tc>
        <w:tc>
          <w:tcPr>
            <w:tcW w:type="dxa" w:w="1881"/>
          </w:tcPr>
          <w:p>
            <w:r>
              <w:rPr>
                <w:rFonts w:ascii="Arial" w:hAnsi="Arial"/>
                <w:sz w:val="20"/>
              </w:rPr>
              <w:t>TB</w:t>
            </w:r>
          </w:p>
        </w:tc>
        <w:tc>
          <w:tcPr>
            <w:tcW w:type="dxa" w:w="1881"/>
          </w:tcPr>
          <w:p>
            <w:r>
              <w:rPr>
                <w:rFonts w:ascii="Arial" w:hAnsi="Arial"/>
                <w:sz w:val="20"/>
              </w:rPr>
              <w:t>Khung nhôm/thép xử lý chống rỉ, phủ sơn</w:t>
            </w:r>
          </w:p>
        </w:tc>
        <w:tc>
          <w:tcPr>
            <w:tcW w:type="dxa" w:w="1881"/>
          </w:tcPr>
          <w:p>
            <w:r>
              <w:rPr>
                <w:rFonts w:ascii="Arial" w:hAnsi="Arial"/>
                <w:sz w:val="20"/>
              </w:rPr>
            </w:r>
          </w:p>
        </w:tc>
      </w:tr>
      <w:tr>
        <w:tc>
          <w:tcPr>
            <w:tcW w:type="dxa" w:w="1881"/>
          </w:tcPr>
          <w:p>
            <w:r>
              <w:rPr>
                <w:rFonts w:ascii="Arial" w:hAnsi="Arial"/>
                <w:sz w:val="20"/>
              </w:rPr>
              <w:t>Flash firmware hoverboard thất bại</w:t>
            </w:r>
          </w:p>
        </w:tc>
        <w:tc>
          <w:tcPr>
            <w:tcW w:type="dxa" w:w="1881"/>
          </w:tcPr>
          <w:p>
            <w:r>
              <w:rPr>
                <w:rFonts w:ascii="Arial" w:hAnsi="Arial"/>
                <w:sz w:val="20"/>
              </w:rPr>
              <w:t>20–30%</w:t>
            </w:r>
          </w:p>
        </w:tc>
        <w:tc>
          <w:tcPr>
            <w:tcW w:type="dxa" w:w="1881"/>
          </w:tcPr>
          <w:p>
            <w:r>
              <w:rPr>
                <w:rFonts w:ascii="Arial" w:hAnsi="Arial"/>
                <w:sz w:val="20"/>
              </w:rPr>
              <w:t>Cao</w:t>
            </w:r>
          </w:p>
        </w:tc>
        <w:tc>
          <w:tcPr>
            <w:tcW w:type="dxa" w:w="1881"/>
          </w:tcPr>
          <w:p>
            <w:r>
              <w:rPr>
                <w:rFonts w:ascii="Arial" w:hAnsi="Arial"/>
                <w:sz w:val="20"/>
              </w:rPr>
              <w:t>Checklist 5 bước TRƯỚC mua (Section 5.1.2). Plan B: ODrive/SimpleFOC (+500–800k). Không ảnh hưởng kiến trúc còn lại</w:t>
            </w:r>
          </w:p>
        </w:tc>
        <w:tc>
          <w:tcPr>
            <w:tcW w:type="dxa" w:w="1881"/>
          </w:tcPr>
          <w:p>
            <w:r>
              <w:rPr>
                <w:rFonts w:ascii="Arial" w:hAnsi="Arial"/>
                <w:sz w:val="20"/>
              </w:rPr>
            </w:r>
          </w:p>
        </w:tc>
      </w:tr>
      <w:tr>
        <w:tc>
          <w:tcPr>
            <w:tcW w:type="dxa" w:w="1881"/>
          </w:tcPr>
          <w:p>
            <w:r>
              <w:rPr>
                <w:rFonts w:ascii="Arial" w:hAnsi="Arial"/>
                <w:sz w:val="20"/>
              </w:rPr>
              <w:t>Kẹt phễu thức ăn</w:t>
            </w:r>
          </w:p>
        </w:tc>
        <w:tc>
          <w:tcPr>
            <w:tcW w:type="dxa" w:w="1881"/>
          </w:tcPr>
          <w:p>
            <w:r>
              <w:rPr>
                <w:rFonts w:ascii="Arial" w:hAnsi="Arial"/>
                <w:sz w:val="20"/>
              </w:rPr>
              <w:t>Trung bình</w:t>
            </w:r>
          </w:p>
        </w:tc>
        <w:tc>
          <w:tcPr>
            <w:tcW w:type="dxa" w:w="1881"/>
          </w:tcPr>
          <w:p>
            <w:r>
              <w:rPr>
                <w:rFonts w:ascii="Arial" w:hAnsi="Arial"/>
                <w:sz w:val="20"/>
              </w:rPr>
              <w:t>TB</w:t>
            </w:r>
          </w:p>
        </w:tc>
        <w:tc>
          <w:tcPr>
            <w:tcW w:type="dxa" w:w="1881"/>
          </w:tcPr>
          <w:p>
            <w:r>
              <w:rPr>
                <w:rFonts w:ascii="Arial" w:hAnsi="Arial"/>
                <w:sz w:val="20"/>
              </w:rPr>
              <w:t>Phễu inox 304 góc ≥45°, auger ≥20mm. ACS712 phát hiện. Recovery đảo chiều 2s. Telegram alert</w:t>
            </w:r>
          </w:p>
        </w:tc>
        <w:tc>
          <w:tcPr>
            <w:tcW w:type="dxa" w:w="1881"/>
          </w:tcPr>
          <w:p>
            <w:r>
              <w:rPr>
                <w:rFonts w:ascii="Arial" w:hAnsi="Arial"/>
                <w:sz w:val="20"/>
              </w:rPr>
            </w:r>
          </w:p>
        </w:tc>
      </w:tr>
      <w:tr>
        <w:tc>
          <w:tcPr>
            <w:tcW w:type="dxa" w:w="1881"/>
          </w:tcPr>
          <w:p>
            <w:r>
              <w:rPr>
                <w:rFonts w:ascii="Arial" w:hAnsi="Arial"/>
                <w:sz w:val="20"/>
              </w:rPr>
              <w:t>Thức ăn văng khi recovery</w:t>
            </w:r>
          </w:p>
        </w:tc>
        <w:tc>
          <w:tcPr>
            <w:tcW w:type="dxa" w:w="1881"/>
          </w:tcPr>
          <w:p>
            <w:r>
              <w:rPr>
                <w:rFonts w:ascii="Arial" w:hAnsi="Arial"/>
                <w:sz w:val="20"/>
              </w:rPr>
              <w:t>Thấp</w:t>
            </w:r>
          </w:p>
        </w:tc>
        <w:tc>
          <w:tcPr>
            <w:tcW w:type="dxa" w:w="1881"/>
          </w:tcPr>
          <w:p>
            <w:r>
              <w:rPr>
                <w:rFonts w:ascii="Arial" w:hAnsi="Arial"/>
                <w:sz w:val="20"/>
              </w:rPr>
              <w:t>Nhẹ</w:t>
            </w:r>
          </w:p>
        </w:tc>
        <w:tc>
          <w:tcPr>
            <w:tcW w:type="dxa" w:w="1881"/>
          </w:tcPr>
          <w:p>
            <w:r>
              <w:rPr>
                <w:rFonts w:ascii="Arial" w:hAnsi="Arial"/>
                <w:sz w:val="20"/>
              </w:rPr>
              <w:t>Xoay servo về Neutral trước khi đảo chiều auger</w:t>
            </w:r>
          </w:p>
        </w:tc>
        <w:tc>
          <w:tcPr>
            <w:tcW w:type="dxa" w:w="1881"/>
          </w:tcPr>
          <w:p>
            <w:r>
              <w:rPr>
                <w:rFonts w:ascii="Arial" w:hAnsi="Arial"/>
                <w:sz w:val="20"/>
              </w:rPr>
            </w:r>
          </w:p>
        </w:tc>
      </w:tr>
      <w:tr>
        <w:tc>
          <w:tcPr>
            <w:tcW w:type="dxa" w:w="1881"/>
          </w:tcPr>
          <w:p>
            <w:r>
              <w:rPr>
                <w:rFonts w:ascii="Arial" w:hAnsi="Arial"/>
                <w:sz w:val="20"/>
              </w:rPr>
              <w:t>SLAM aliasing (bể lặp lại)</w:t>
            </w:r>
          </w:p>
        </w:tc>
        <w:tc>
          <w:tcPr>
            <w:tcW w:type="dxa" w:w="1881"/>
          </w:tcPr>
          <w:p>
            <w:r>
              <w:rPr>
                <w:rFonts w:ascii="Arial" w:hAnsi="Arial"/>
                <w:sz w:val="20"/>
              </w:rPr>
              <w:t>Trung bình</w:t>
            </w:r>
          </w:p>
        </w:tc>
        <w:tc>
          <w:tcPr>
            <w:tcW w:type="dxa" w:w="1881"/>
          </w:tcPr>
          <w:p>
            <w:r>
              <w:rPr>
                <w:rFonts w:ascii="Arial" w:hAnsi="Arial"/>
                <w:sz w:val="20"/>
              </w:rPr>
              <w:t>Cao</w:t>
            </w:r>
          </w:p>
        </w:tc>
        <w:tc>
          <w:tcPr>
            <w:tcW w:type="dxa" w:w="1881"/>
          </w:tcPr>
          <w:p>
            <w:r>
              <w:rPr>
                <w:rFonts w:ascii="Arial" w:hAnsi="Arial"/>
                <w:sz w:val="20"/>
              </w:rPr>
              <w:t>ArUco marker ≥4 góc + đầu dãy bể. Localization mode, tắt loop closure tự động</w:t>
            </w:r>
          </w:p>
        </w:tc>
        <w:tc>
          <w:tcPr>
            <w:tcW w:type="dxa" w:w="1881"/>
          </w:tcPr>
          <w:p>
            <w:r>
              <w:rPr>
                <w:rFonts w:ascii="Arial" w:hAnsi="Arial"/>
                <w:sz w:val="20"/>
              </w:rPr>
            </w:r>
          </w:p>
        </w:tc>
      </w:tr>
      <w:tr>
        <w:tc>
          <w:tcPr>
            <w:tcW w:type="dxa" w:w="1881"/>
          </w:tcPr>
          <w:p>
            <w:r>
              <w:rPr>
                <w:rFonts w:ascii="Arial" w:hAnsi="Arial"/>
                <w:sz w:val="20"/>
              </w:rPr>
              <w:t>OPi5 crash do nguồn</w:t>
            </w:r>
          </w:p>
        </w:tc>
        <w:tc>
          <w:tcPr>
            <w:tcW w:type="dxa" w:w="1881"/>
          </w:tcPr>
          <w:p>
            <w:r>
              <w:rPr>
                <w:rFonts w:ascii="Arial" w:hAnsi="Arial"/>
                <w:sz w:val="20"/>
              </w:rPr>
              <w:t>Thấp</w:t>
            </w:r>
          </w:p>
        </w:tc>
        <w:tc>
          <w:tcPr>
            <w:tcW w:type="dxa" w:w="1881"/>
          </w:tcPr>
          <w:p>
            <w:r>
              <w:rPr>
                <w:rFonts w:ascii="Arial" w:hAnsi="Arial"/>
                <w:sz w:val="20"/>
              </w:rPr>
              <w:t>Cao</w:t>
            </w:r>
          </w:p>
        </w:tc>
        <w:tc>
          <w:tcPr>
            <w:tcW w:type="dxa" w:w="1881"/>
          </w:tcPr>
          <w:p>
            <w:r>
              <w:rPr>
                <w:rFonts w:ascii="Arial" w:hAnsi="Arial"/>
                <w:sz w:val="20"/>
              </w:rPr>
              <w:t>Buck XL4016 (ripple ≤50mV) + 2×1000µF tụ lọc transient. Không dùng LM2596</w:t>
            </w:r>
          </w:p>
        </w:tc>
        <w:tc>
          <w:tcPr>
            <w:tcW w:type="dxa" w:w="1881"/>
          </w:tcPr>
          <w:p>
            <w:r>
              <w:rPr>
                <w:rFonts w:ascii="Arial" w:hAnsi="Arial"/>
                <w:sz w:val="20"/>
              </w:rPr>
            </w:r>
          </w:p>
        </w:tc>
      </w:tr>
    </w:tbl>
    <w:p/>
    <w:p>
      <w:pPr>
        <w:pStyle w:val="Heading2"/>
      </w:pPr>
      <w:r>
        <w:rPr>
          <w:rFonts w:ascii="Arial" w:hAnsi="Arial"/>
          <w:color w:val="2E75B6"/>
          <w:sz w:val="26"/>
        </w:rPr>
        <w:t>13. Lộ trình phát triển</w:t>
      </w:r>
    </w:p>
    <w:p>
      <w:pPr>
        <w:spacing w:before="0" w:after="0" w:line="240" w:lineRule="exact"/>
        <w:shd w:fill="F5F5F5" w:val="clear"/>
      </w:pPr>
      <w:r>
        <w:rPr>
          <w:rFonts w:ascii="Courier New" w:hAnsi="Courier New"/>
          <w:sz w:val="20"/>
        </w:rPr>
        <w:t>GĐ1 — MVP (Nền tảng ROS2 mạnh mẽ)             GĐ2 — Tự động hóa hoàn toàn</w:t>
      </w:r>
    </w:p>
    <w:p>
      <w:pPr>
        <w:spacing w:before="0" w:after="0" w:line="240" w:lineRule="exact"/>
        <w:shd w:fill="F5F5F5" w:val="clear"/>
      </w:pPr>
      <w:r>
        <w:rPr>
          <w:rFonts w:ascii="Courier New" w:hAnsi="Courier New"/>
          <w:sz w:val="20"/>
        </w:rPr>
        <w:t>───────────────────────────────────           ────────────────────────────</w:t>
      </w:r>
    </w:p>
    <w:p>
      <w:pPr>
        <w:spacing w:before="0" w:after="0" w:line="240" w:lineRule="exact"/>
        <w:shd w:fill="F5F5F5" w:val="clear"/>
      </w:pPr>
      <w:r>
        <w:rPr>
          <w:rFonts w:ascii="Courier New" w:hAnsi="Courier New"/>
          <w:sz w:val="20"/>
        </w:rPr>
        <w:t>✓ Hoverboard cũ + khung tự chế + Phanh        → Auto-docking sạc pin tự động</w:t>
      </w:r>
    </w:p>
    <w:p>
      <w:pPr>
        <w:spacing w:before="0" w:after="0" w:line="240" w:lineRule="exact"/>
        <w:shd w:fill="F5F5F5" w:val="clear"/>
      </w:pPr>
      <w:r>
        <w:rPr>
          <w:rFonts w:ascii="Courier New" w:hAnsi="Courier New"/>
          <w:sz w:val="20"/>
        </w:rPr>
        <w:t>✓ Orange Pi 5 (Ubuntu + ROS2 Humble)          → Auto-refill thức ăn</w:t>
      </w:r>
    </w:p>
    <w:p>
      <w:pPr>
        <w:spacing w:before="0" w:after="0" w:line="240" w:lineRule="exact"/>
        <w:shd w:fill="F5F5F5" w:val="clear"/>
      </w:pPr>
      <w:r>
        <w:rPr>
          <w:rFonts w:ascii="Courier New" w:hAnsi="Courier New"/>
          <w:sz w:val="20"/>
        </w:rPr>
        <w:t>✓ RPLidar A1 (USB) + SLAM Toolbox             → Giám sát bể lọc RAS</w:t>
      </w:r>
    </w:p>
    <w:p>
      <w:pPr>
        <w:spacing w:before="0" w:after="0" w:line="240" w:lineRule="exact"/>
        <w:shd w:fill="F5F5F5" w:val="clear"/>
      </w:pPr>
      <w:r>
        <w:rPr>
          <w:rFonts w:ascii="Courier New" w:hAnsi="Courier New"/>
          <w:sz w:val="20"/>
        </w:rPr>
        <w:t>✓ Camera AI (YOLOv8 Rockchip NPU)             → Pin Li-ion 36V dung lượng cao</w:t>
      </w:r>
    </w:p>
    <w:p>
      <w:pPr>
        <w:spacing w:before="0" w:after="0" w:line="240" w:lineRule="exact"/>
        <w:shd w:fill="F5F5F5" w:val="clear"/>
      </w:pPr>
      <w:r>
        <w:rPr>
          <w:rFonts w:ascii="Courier New" w:hAnsi="Courier New"/>
          <w:sz w:val="20"/>
        </w:rPr>
        <w:t>✓ ESP32 Slave Control + IMU MPU6050           → Cảm biến chất lượng nước</w:t>
      </w:r>
    </w:p>
    <w:p>
      <w:pPr>
        <w:spacing w:before="0" w:after="0" w:line="240" w:lineRule="exact"/>
        <w:shd w:fill="F5F5F5" w:val="clear"/>
      </w:pPr>
      <w:r>
        <w:rPr>
          <w:rFonts w:ascii="Courier New" w:hAnsi="Courier New"/>
          <w:sz w:val="20"/>
        </w:rPr>
        <w:t>✓ EKF Sensor Fusion (odom + IMU + ArUco)</w:t>
      </w:r>
    </w:p>
    <w:p>
      <w:pPr>
        <w:spacing w:before="0" w:after="0" w:line="240" w:lineRule="exact"/>
        <w:shd w:fill="F5F5F5" w:val="clear"/>
      </w:pPr>
      <w:r>
        <w:rPr>
          <w:rFonts w:ascii="Courier New" w:hAnsi="Courier New"/>
          <w:sz w:val="20"/>
        </w:rPr>
        <w:t>✓ Cho ăn thông minh từng bể</w:t>
      </w:r>
    </w:p>
    <w:p>
      <w:pPr>
        <w:spacing w:before="0" w:after="0" w:line="240" w:lineRule="exact"/>
        <w:shd w:fill="F5F5F5" w:val="clear"/>
      </w:pPr>
      <w:r>
        <w:rPr>
          <w:rFonts w:ascii="Courier New" w:hAnsi="Courier New"/>
          <w:sz w:val="20"/>
        </w:rPr>
        <w:t>✓ Dashboard ROS2 (Web based)</w:t>
      </w:r>
    </w:p>
    <w:p>
      <w:pPr>
        <w:pStyle w:val="Heading2"/>
      </w:pPr>
      <w:r>
        <w:rPr>
          <w:rFonts w:ascii="Arial" w:hAnsi="Arial"/>
          <w:color w:val="2E75B6"/>
          <w:sz w:val="26"/>
        </w:rPr>
        <w:t>14. Phụ lục — Hỏi đáp kỹ thuật cho Hội đồng thẩm định</w:t>
      </w:r>
    </w:p>
    <w:p>
      <w:r>
        <w:rPr>
          <w:rFonts w:ascii="Arial" w:hAnsi="Arial"/>
          <w:sz w:val="22"/>
        </w:rPr>
      </w:r>
      <w:r>
        <w:rPr>
          <w:rFonts w:ascii="Arial" w:hAnsi="Arial"/>
          <w:b/>
          <w:sz w:val="22"/>
        </w:rPr>
        <w:t>Q1: Tại sao robot hoạt động trong nhà thay vì ngoài ao?</w:t>
      </w:r>
      <w:r>
        <w:rPr>
          <w:rFonts w:ascii="Arial" w:hAnsi="Arial"/>
          <w:sz w:val="22"/>
        </w:rPr>
      </w:r>
    </w:p>
    <w:p>
      <w:pPr>
        <w:ind w:left="567"/>
      </w:pPr>
      <w:r>
        <w:rPr>
          <w:rFonts w:ascii="Arial" w:hAnsi="Arial"/>
          <w:sz w:val="22"/>
        </w:rPr>
        <w:t>Trang trại RAS trong nhà là xu hướng nuôi trồng thủy sản hiện đại: kiểm soát môi trường tốt hơn, mật độ nuôi cao hơn, ít phụ thuộc thời tiết. Số lượng bể nhiều (hàng chục đến hàng trăm) khiến giám sát thủ công rất tốn công sức. Robot SIFAR giải quyết chính xác bài toán này.</w:t>
      </w:r>
    </w:p>
    <w:p>
      <w:r>
        <w:rPr>
          <w:rFonts w:ascii="Arial" w:hAnsi="Arial"/>
          <w:sz w:val="22"/>
        </w:rPr>
      </w:r>
      <w:r>
        <w:rPr>
          <w:rFonts w:ascii="Arial" w:hAnsi="Arial"/>
          <w:b/>
          <w:sz w:val="22"/>
        </w:rPr>
        <w:t>Q2: Camera gắn trên cột mast có ổn định không?</w:t>
      </w:r>
      <w:r>
        <w:rPr>
          <w:rFonts w:ascii="Arial" w:hAnsi="Arial"/>
          <w:sz w:val="22"/>
        </w:rPr>
      </w:r>
    </w:p>
    <w:p>
      <w:pPr>
        <w:ind w:left="567"/>
      </w:pPr>
      <w:r>
        <w:rPr>
          <w:rFonts w:ascii="Arial" w:hAnsi="Arial"/>
          <w:sz w:val="22"/>
        </w:rPr>
        <w:t>Cột mast bằng nhôm 2020 được cố định bằng ke góc và thanh giằng chéo. Servo xoay camera SG90 nhẹ (9g), không tạo rung lắc đáng kể. Robot di chuyển tốc độ thấp (≤ 0.5m/s) trên nền phẳng nên cột rất ổn định. Moment lật tối đa chỉ 1.35 N·m (Section 5.2).</w:t>
      </w:r>
    </w:p>
    <w:p>
      <w:r>
        <w:rPr>
          <w:rFonts w:ascii="Arial" w:hAnsi="Arial"/>
          <w:sz w:val="22"/>
        </w:rPr>
      </w:r>
      <w:r>
        <w:rPr>
          <w:rFonts w:ascii="Arial" w:hAnsi="Arial"/>
          <w:b/>
          <w:sz w:val="22"/>
        </w:rPr>
        <w:t>Q3: Robot rải thức ăn vào bể nhỏ như thế nào?</w:t>
      </w:r>
      <w:r>
        <w:rPr>
          <w:rFonts w:ascii="Arial" w:hAnsi="Arial"/>
          <w:sz w:val="22"/>
        </w:rPr>
      </w:r>
    </w:p>
    <w:p>
      <w:pPr>
        <w:ind w:left="567"/>
      </w:pPr>
      <w:r>
        <w:rPr>
          <w:rFonts w:ascii="Arial" w:hAnsi="Arial"/>
          <w:sz w:val="22"/>
        </w:rPr>
        <w:t>Thức ăn viên từ phễu đi qua trục vít → ống dẫn nhựa mềm dài ~30cm hướng vào miệng bể. Servo điều chỉnh góc ống. Robot dừng tại waypoint SLAM trước mỗi bể. Cơ chế phát hiện kẹt phễu + recovery tự động đảm bảo độ tin cậy (Section 5.3).</w:t>
      </w:r>
    </w:p>
    <w:p>
      <w:r>
        <w:rPr>
          <w:rFonts w:ascii="Arial" w:hAnsi="Arial"/>
          <w:sz w:val="22"/>
        </w:rPr>
      </w:r>
      <w:r>
        <w:rPr>
          <w:rFonts w:ascii="Arial" w:hAnsi="Arial"/>
          <w:b/>
          <w:sz w:val="22"/>
        </w:rPr>
        <w:t>Q4: Auto-docking hoạt động như thế nào?</w:t>
      </w:r>
      <w:r>
        <w:rPr>
          <w:rFonts w:ascii="Arial" w:hAnsi="Arial"/>
          <w:sz w:val="22"/>
        </w:rPr>
      </w:r>
    </w:p>
    <w:p>
      <w:pPr>
        <w:ind w:left="567"/>
      </w:pPr>
      <w:r>
        <w:rPr>
          <w:rFonts w:ascii="Arial" w:hAnsi="Arial"/>
          <w:sz w:val="22"/>
        </w:rPr>
        <w:t>Trạm sạc có beacon IR. Robot có 2 cảm biến IR phía sau. Khi pin &lt; 20%, robot dùng SLAM di chuyển tới khu vực trạm sạc, dùng tín hiệu IR căn chỉnh ± 2cm và lùi vào tiếp điểm đồng.</w:t>
      </w:r>
    </w:p>
    <w:p>
      <w:r>
        <w:rPr>
          <w:rFonts w:ascii="Arial" w:hAnsi="Arial"/>
          <w:sz w:val="22"/>
        </w:rPr>
      </w:r>
      <w:r>
        <w:rPr>
          <w:rFonts w:ascii="Arial" w:hAnsi="Arial"/>
          <w:b/>
          <w:sz w:val="22"/>
        </w:rPr>
        <w:t>Q5: Hệ thống lọc RAS được giám sát như thế nào?</w:t>
      </w:r>
      <w:r>
        <w:rPr>
          <w:rFonts w:ascii="Arial" w:hAnsi="Arial"/>
          <w:sz w:val="22"/>
        </w:rPr>
      </w:r>
    </w:p>
    <w:p>
      <w:pPr>
        <w:ind w:left="567"/>
      </w:pPr>
      <w:r>
        <w:rPr>
          <w:rFonts w:ascii="Arial" w:hAnsi="Arial"/>
          <w:sz w:val="22"/>
        </w:rPr>
        <w:t>GĐ2: Robot dừng tại các bể lọc (waypoint SLAM), camera AI phân tích: mức nước, bọt/váng, trạng thái máy bơm/UV. Kết quả gửi về Dashboard.</w:t>
      </w:r>
    </w:p>
    <w:p>
      <w:r>
        <w:rPr>
          <w:rFonts w:ascii="Arial" w:hAnsi="Arial"/>
          <w:sz w:val="22"/>
        </w:rPr>
      </w:r>
      <w:r>
        <w:rPr>
          <w:rFonts w:ascii="Arial" w:hAnsi="Arial"/>
          <w:b/>
          <w:sz w:val="22"/>
        </w:rPr>
        <w:t>Q6: Robot có an toàn cho người không?</w:t>
      </w:r>
      <w:r>
        <w:rPr>
          <w:rFonts w:ascii="Arial" w:hAnsi="Arial"/>
          <w:sz w:val="22"/>
        </w:rPr>
      </w:r>
    </w:p>
    <w:p>
      <w:pPr>
        <w:ind w:left="567"/>
      </w:pPr>
      <w:r>
        <w:rPr>
          <w:rFonts w:ascii="Arial" w:hAnsi="Arial"/>
          <w:sz w:val="22"/>
        </w:rPr>
        <w:t>Lidar quét 360° phát hiện người từ 2–5m, robot tự dừng khi vật cản &lt; 50cm. Tốc độ tối đa 0.5m/s. Bumper foam quanh đế. Module SafetyMonitor trên ESP32 xử lý khẩn cấp cục bộ. Phanh đĩa fail-safe tự đóng khi mất điện.</w:t>
      </w:r>
    </w:p>
    <w:p>
      <w:r>
        <w:rPr>
          <w:rFonts w:ascii="Arial" w:hAnsi="Arial"/>
          <w:sz w:val="22"/>
        </w:rPr>
      </w:r>
      <w:r>
        <w:rPr>
          <w:rFonts w:ascii="Arial" w:hAnsi="Arial"/>
          <w:b/>
          <w:sz w:val="22"/>
        </w:rPr>
        <w:t>Q7: Chi phí GĐ1 ~10 triệu có cao không?</w:t>
      </w:r>
      <w:r>
        <w:rPr>
          <w:rFonts w:ascii="Arial" w:hAnsi="Arial"/>
          <w:sz w:val="22"/>
        </w:rPr>
      </w:r>
    </w:p>
    <w:p>
      <w:pPr>
        <w:ind w:left="567"/>
      </w:pPr>
      <w:r>
        <w:rPr>
          <w:rFonts w:ascii="Arial" w:hAnsi="Arial"/>
          <w:sz w:val="22"/>
        </w:rPr>
        <w:t>Mức giá cực kỳ rẻ so với robot công nghiệp (50–200 triệu). Đầu tư thêm ~3 triệu cho Orange Pi 5 là khoản đầu tư cho sự ổn định cốt lõi — nếu dùng điện thoại mà hệ thống chập chờn, chi phí bảo trì và rủi ro vận hành sẽ còn tốn kém hơn.</w:t>
      </w:r>
    </w:p>
    <w:p>
      <w:r>
        <w:rPr>
          <w:rFonts w:ascii="Arial" w:hAnsi="Arial"/>
          <w:sz w:val="22"/>
        </w:rPr>
      </w:r>
      <w:r>
        <w:rPr>
          <w:rFonts w:ascii="Arial" w:hAnsi="Arial"/>
          <w:b/>
          <w:sz w:val="22"/>
        </w:rPr>
        <w:t>Q8: Tại sao chọn Orange Pi 5 + ROS2 thay vì Điện thoại Android?</w:t>
      </w:r>
      <w:r>
        <w:rPr>
          <w:rFonts w:ascii="Arial" w:hAnsi="Arial"/>
          <w:sz w:val="22"/>
        </w:rPr>
      </w:r>
    </w:p>
    <w:p>
      <w:pPr>
        <w:ind w:left="567"/>
      </w:pPr>
      <w:r>
        <w:rPr>
          <w:rFonts w:ascii="Arial" w:hAnsi="Arial"/>
          <w:sz w:val="22"/>
        </w:rPr>
        <w:t>Ba điểm yếu chí mạng của Android trong môi trường công nghiệp: (1) Nhiệt độ &amp; Pin — chạy 24/7 cắm sạc liên tục làm pin phồng, OPi5 dùng nguồn trực tiếp; (2) Băng thông Lidar — truyền qua WiFi gây trễ và rớt gói tin, OPi5 có USB 3.0 trực tiếp; (3) Chuẩn hóa — ROS2 là tiêu chuẩn toàn cầu, tiếp cận hàng ngàn package có sẵn.</w:t>
      </w:r>
    </w:p>
    <w:p>
      <w:pPr>
        <w:pStyle w:val="Heading2"/>
      </w:pPr>
      <w:r>
        <w:rPr>
          <w:rFonts w:ascii="Arial" w:hAnsi="Arial"/>
          <w:color w:val="2E75B6"/>
          <w:sz w:val="26"/>
        </w:rPr>
        <w:t>15. Phản hồi Hội đồng Thẩm định</w:t>
      </w:r>
    </w:p>
    <w:p>
      <w:r>
        <w:rPr>
          <w:rFonts w:ascii="Arial" w:hAnsi="Arial"/>
          <w:sz w:val="22"/>
        </w:rPr>
        <w:t>Tài liệu SIFAR đã trải qua 4 vòng thẩm định từ phiên bản v3.0 đến v5.0. Mỗi vòng phản biện đều được ghi nhận và giải quyết toàn bộ trong các phiên bản tiếp theo. Quá trình này giúp tài liệu không ngừng hoàn thiện — từ một bản kế hoạch sơ bộ dùng điện thoại Android (v3.0) thành một thiết kế kỹ thuật hoàn chỉnh, chuẩn công nghiệp với ROS2, EKF sensor fusion, và ArUco visual correction (v5.0).</w:t>
      </w:r>
    </w:p>
    <w:p>
      <w:r>
        <w:rPr>
          <w:rFonts w:ascii="Arial" w:hAnsi="Arial"/>
          <w:b/>
          <w:i/>
          <w:sz w:val="20"/>
        </w:rPr>
        <w:t>Bảng 15.1 — Tổng hợp vấn đề phản biện qua 4 vòng thẩm định</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44"/>
        <w:gridCol w:w="1344"/>
        <w:gridCol w:w="1344"/>
        <w:gridCol w:w="1344"/>
        <w:gridCol w:w="1344"/>
        <w:gridCol w:w="1344"/>
        <w:gridCol w:w="1344"/>
      </w:tblGrid>
      <w:tr>
        <w:tc>
          <w:tcPr>
            <w:tcW w:type="dxa" w:w="1344"/>
            <w:shd w:fill="D6E4F0"/>
          </w:tcPr>
          <w:p>
            <w:r>
              <w:rPr>
                <w:rFonts w:ascii="Arial" w:hAnsi="Arial"/>
                <w:b/>
                <w:sz w:val="20"/>
              </w:rPr>
              <w:t>#</w:t>
            </w:r>
          </w:p>
        </w:tc>
        <w:tc>
          <w:tcPr>
            <w:tcW w:type="dxa" w:w="1344"/>
            <w:shd w:fill="D6E4F0"/>
          </w:tcPr>
          <w:p>
            <w:r>
              <w:rPr>
                <w:rFonts w:ascii="Arial" w:hAnsi="Arial"/>
                <w:b/>
                <w:sz w:val="20"/>
              </w:rPr>
              <w:t>Vấn đề</w:t>
            </w:r>
          </w:p>
        </w:tc>
        <w:tc>
          <w:tcPr>
            <w:tcW w:type="dxa" w:w="1344"/>
            <w:shd w:fill="D6E4F0"/>
          </w:tcPr>
          <w:p>
            <w:r>
              <w:rPr>
                <w:rFonts w:ascii="Arial" w:hAnsi="Arial"/>
                <w:b/>
                <w:sz w:val="20"/>
              </w:rPr>
              <w:t>Mức độ</w:t>
            </w:r>
          </w:p>
        </w:tc>
        <w:tc>
          <w:tcPr>
            <w:tcW w:type="dxa" w:w="1344"/>
            <w:shd w:fill="D6E4F0"/>
          </w:tcPr>
          <w:p>
            <w:r>
              <w:rPr>
                <w:rFonts w:ascii="Arial" w:hAnsi="Arial"/>
                <w:b/>
                <w:sz w:val="20"/>
              </w:rPr>
              <w:t>Giải pháp đã bổ sung</w:t>
            </w:r>
          </w:p>
        </w:tc>
        <w:tc>
          <w:tcPr>
            <w:tcW w:type="dxa" w:w="1344"/>
            <w:shd w:fill="D6E4F0"/>
          </w:tcPr>
          <w:p>
            <w:r>
              <w:rPr>
                <w:rFonts w:ascii="Arial" w:hAnsi="Arial"/>
                <w:b/>
                <w:sz w:val="20"/>
              </w:rPr>
              <w:t>Phiên bản giải quyết</w:t>
            </w:r>
          </w:p>
        </w:tc>
        <w:tc>
          <w:tcPr>
            <w:tcW w:type="dxa" w:w="1344"/>
            <w:shd w:fill="D6E4F0"/>
          </w:tcPr>
          <w:p>
            <w:r>
              <w:rPr>
                <w:rFonts w:ascii="Arial" w:hAnsi="Arial"/>
                <w:b/>
                <w:sz w:val="20"/>
              </w:rPr>
              <w:t>Sections</w:t>
            </w:r>
          </w:p>
        </w:tc>
        <w:tc>
          <w:tcPr>
            <w:tcW w:type="dxa" w:w="1344"/>
            <w:shd w:fill="D6E4F0"/>
          </w:tcPr>
          <w:p>
            <w:r>
              <w:rPr>
                <w:rFonts w:ascii="Arial" w:hAnsi="Arial"/>
                <w:b/>
                <w:sz w:val="20"/>
              </w:rPr>
            </w:r>
          </w:p>
        </w:tc>
      </w:tr>
      <w:tr>
        <w:tc>
          <w:tcPr>
            <w:tcW w:type="dxa" w:w="1344"/>
          </w:tcPr>
          <w:p>
            <w:r>
              <w:rPr>
                <w:rFonts w:ascii="Arial" w:hAnsi="Arial"/>
                <w:sz w:val="20"/>
              </w:rPr>
              <w:t>1</w:t>
            </w:r>
          </w:p>
        </w:tc>
        <w:tc>
          <w:tcPr>
            <w:tcW w:type="dxa" w:w="1344"/>
          </w:tcPr>
          <w:p>
            <w:r>
              <w:rPr>
                <w:rFonts w:ascii="Arial" w:hAnsi="Arial"/>
                <w:sz w:val="20"/>
              </w:rPr>
              <w:t>Odometry cho Nav2 — Thiếu `/odom` topic</w:t>
            </w:r>
          </w:p>
        </w:tc>
        <w:tc>
          <w:tcPr>
            <w:tcW w:type="dxa" w:w="1344"/>
          </w:tcPr>
          <w:p>
            <w:r>
              <w:rPr>
                <w:rFonts w:ascii="Arial" w:hAnsi="Arial"/>
                <w:sz w:val="20"/>
              </w:rPr>
              <w:t>CRITICAL</w:t>
            </w:r>
          </w:p>
        </w:tc>
        <w:tc>
          <w:tcPr>
            <w:tcW w:type="dxa" w:w="1344"/>
          </w:tcPr>
          <w:p>
            <w:r>
              <w:rPr>
                <w:rFonts w:ascii="Arial" w:hAnsi="Arial"/>
                <w:sz w:val="20"/>
              </w:rPr>
              <w:t>Công thức odometry từ Hall RPM. Node `odom_publisher_node`. Serial Packet. ESP32 gửi RPM 50Hz</w:t>
            </w:r>
          </w:p>
        </w:tc>
        <w:tc>
          <w:tcPr>
            <w:tcW w:type="dxa" w:w="1344"/>
          </w:tcPr>
          <w:p>
            <w:r>
              <w:rPr>
                <w:rFonts w:ascii="Arial" w:hAnsi="Arial"/>
                <w:sz w:val="20"/>
              </w:rPr>
              <w:t>v4.1</w:t>
            </w:r>
          </w:p>
        </w:tc>
        <w:tc>
          <w:tcPr>
            <w:tcW w:type="dxa" w:w="1344"/>
          </w:tcPr>
          <w:p>
            <w:r>
              <w:rPr>
                <w:rFonts w:ascii="Arial" w:hAnsi="Arial"/>
                <w:sz w:val="20"/>
              </w:rPr>
              <w:t>4.2, 7.1, 7.4</w:t>
            </w:r>
          </w:p>
        </w:tc>
        <w:tc>
          <w:tcPr>
            <w:tcW w:type="dxa" w:w="1344"/>
          </w:tcPr>
          <w:p>
            <w:r>
              <w:rPr>
                <w:rFonts w:ascii="Arial" w:hAnsi="Arial"/>
                <w:sz w:val="20"/>
              </w:rPr>
            </w:r>
          </w:p>
        </w:tc>
      </w:tr>
      <w:tr>
        <w:tc>
          <w:tcPr>
            <w:tcW w:type="dxa" w:w="1344"/>
          </w:tcPr>
          <w:p>
            <w:r>
              <w:rPr>
                <w:rFonts w:ascii="Arial" w:hAnsi="Arial"/>
                <w:sz w:val="20"/>
              </w:rPr>
              <w:t>2</w:t>
            </w:r>
          </w:p>
        </w:tc>
        <w:tc>
          <w:tcPr>
            <w:tcW w:type="dxa" w:w="1344"/>
          </w:tcPr>
          <w:p>
            <w:r>
              <w:rPr>
                <w:rFonts w:ascii="Arial" w:hAnsi="Arial"/>
                <w:sz w:val="20"/>
              </w:rPr>
              <w:t>Dataset AI &amp; Thuật toán chưa định nghĩa</w:t>
            </w:r>
          </w:p>
        </w:tc>
        <w:tc>
          <w:tcPr>
            <w:tcW w:type="dxa" w:w="1344"/>
          </w:tcPr>
          <w:p>
            <w:r>
              <w:rPr>
                <w:rFonts w:ascii="Arial" w:hAnsi="Arial"/>
                <w:sz w:val="20"/>
              </w:rPr>
              <w:t>CRITICAL</w:t>
            </w:r>
          </w:p>
        </w:tc>
        <w:tc>
          <w:tcPr>
            <w:tcW w:type="dxa" w:w="1344"/>
          </w:tcPr>
          <w:p>
            <w:r>
              <w:rPr>
                <w:rFonts w:ascii="Arial" w:hAnsi="Arial"/>
                <w:sz w:val="20"/>
              </w:rPr>
              <w:t>Kế hoạch 3000 ảnh/6 class. YOLOv8n + augmentation. `feeding_analyzer.py` optical flow + 3 ngưỡng</w:t>
            </w:r>
          </w:p>
        </w:tc>
        <w:tc>
          <w:tcPr>
            <w:tcW w:type="dxa" w:w="1344"/>
          </w:tcPr>
          <w:p>
            <w:r>
              <w:rPr>
                <w:rFonts w:ascii="Arial" w:hAnsi="Arial"/>
                <w:sz w:val="20"/>
              </w:rPr>
              <w:t>v4.1</w:t>
            </w:r>
          </w:p>
        </w:tc>
        <w:tc>
          <w:tcPr>
            <w:tcW w:type="dxa" w:w="1344"/>
          </w:tcPr>
          <w:p>
            <w:r>
              <w:rPr>
                <w:rFonts w:ascii="Arial" w:hAnsi="Arial"/>
                <w:sz w:val="20"/>
              </w:rPr>
              <w:t>3.1, 7.2</w:t>
            </w:r>
          </w:p>
        </w:tc>
        <w:tc>
          <w:tcPr>
            <w:tcW w:type="dxa" w:w="1344"/>
          </w:tcPr>
          <w:p>
            <w:r>
              <w:rPr>
                <w:rFonts w:ascii="Arial" w:hAnsi="Arial"/>
                <w:sz w:val="20"/>
              </w:rPr>
            </w:r>
          </w:p>
        </w:tc>
      </w:tr>
      <w:tr>
        <w:tc>
          <w:tcPr>
            <w:tcW w:type="dxa" w:w="1344"/>
          </w:tcPr>
          <w:p>
            <w:r>
              <w:rPr>
                <w:rFonts w:ascii="Arial" w:hAnsi="Arial"/>
                <w:sz w:val="20"/>
              </w:rPr>
              <w:t>3</w:t>
            </w:r>
          </w:p>
        </w:tc>
        <w:tc>
          <w:tcPr>
            <w:tcW w:type="dxa" w:w="1344"/>
          </w:tcPr>
          <w:p>
            <w:r>
              <w:rPr>
                <w:rFonts w:ascii="Arial" w:hAnsi="Arial"/>
                <w:sz w:val="20"/>
              </w:rPr>
              <w:t>Plan B Hoverboard — 20-30% board clone</w:t>
            </w:r>
          </w:p>
        </w:tc>
        <w:tc>
          <w:tcPr>
            <w:tcW w:type="dxa" w:w="1344"/>
          </w:tcPr>
          <w:p>
            <w:r>
              <w:rPr>
                <w:rFonts w:ascii="Arial" w:hAnsi="Arial"/>
                <w:sz w:val="20"/>
              </w:rPr>
              <w:t>CRITICAL</w:t>
            </w:r>
          </w:p>
        </w:tc>
        <w:tc>
          <w:tcPr>
            <w:tcW w:type="dxa" w:w="1344"/>
          </w:tcPr>
          <w:p>
            <w:r>
              <w:rPr>
                <w:rFonts w:ascii="Arial" w:hAnsi="Arial"/>
                <w:sz w:val="20"/>
              </w:rPr>
              <w:t>Checklist 5 bước. Plan B: ODrive/SimpleFOC. Quy trình chuyển đổi</w:t>
            </w:r>
          </w:p>
        </w:tc>
        <w:tc>
          <w:tcPr>
            <w:tcW w:type="dxa" w:w="1344"/>
          </w:tcPr>
          <w:p>
            <w:r>
              <w:rPr>
                <w:rFonts w:ascii="Arial" w:hAnsi="Arial"/>
                <w:sz w:val="20"/>
              </w:rPr>
              <w:t>v4.1</w:t>
            </w:r>
          </w:p>
        </w:tc>
        <w:tc>
          <w:tcPr>
            <w:tcW w:type="dxa" w:w="1344"/>
          </w:tcPr>
          <w:p>
            <w:r>
              <w:rPr>
                <w:rFonts w:ascii="Arial" w:hAnsi="Arial"/>
                <w:sz w:val="20"/>
              </w:rPr>
              <w:t>5.1, 12</w:t>
            </w:r>
          </w:p>
        </w:tc>
        <w:tc>
          <w:tcPr>
            <w:tcW w:type="dxa" w:w="1344"/>
          </w:tcPr>
          <w:p>
            <w:r>
              <w:rPr>
                <w:rFonts w:ascii="Arial" w:hAnsi="Arial"/>
                <w:sz w:val="20"/>
              </w:rPr>
            </w:r>
          </w:p>
        </w:tc>
      </w:tr>
      <w:tr>
        <w:tc>
          <w:tcPr>
            <w:tcW w:type="dxa" w:w="1344"/>
          </w:tcPr>
          <w:p>
            <w:r>
              <w:rPr>
                <w:rFonts w:ascii="Arial" w:hAnsi="Arial"/>
                <w:sz w:val="20"/>
              </w:rPr>
              <w:t>4</w:t>
            </w:r>
          </w:p>
        </w:tc>
        <w:tc>
          <w:tcPr>
            <w:tcW w:type="dxa" w:w="1344"/>
          </w:tcPr>
          <w:p>
            <w:r>
              <w:rPr>
                <w:rFonts w:ascii="Arial" w:hAnsi="Arial"/>
                <w:sz w:val="20"/>
              </w:rPr>
              <w:t>SLAM Aliasing — Bể lặp lại</w:t>
            </w:r>
          </w:p>
        </w:tc>
        <w:tc>
          <w:tcPr>
            <w:tcW w:type="dxa" w:w="1344"/>
          </w:tcPr>
          <w:p>
            <w:r>
              <w:rPr>
                <w:rFonts w:ascii="Arial" w:hAnsi="Arial"/>
                <w:sz w:val="20"/>
              </w:rPr>
              <w:t>QUAN TRỌNG</w:t>
            </w:r>
          </w:p>
        </w:tc>
        <w:tc>
          <w:tcPr>
            <w:tcW w:type="dxa" w:w="1344"/>
          </w:tcPr>
          <w:p>
            <w:r>
              <w:rPr>
                <w:rFonts w:ascii="Arial" w:hAnsi="Arial"/>
                <w:sz w:val="20"/>
              </w:rPr>
              <w:t>ArUco marker ≥4 góc + đầu dãy. slam_toolbox localization mode, tắt loop closure</w:t>
            </w:r>
          </w:p>
        </w:tc>
        <w:tc>
          <w:tcPr>
            <w:tcW w:type="dxa" w:w="1344"/>
          </w:tcPr>
          <w:p>
            <w:r>
              <w:rPr>
                <w:rFonts w:ascii="Arial" w:hAnsi="Arial"/>
                <w:sz w:val="20"/>
              </w:rPr>
              <w:t>v4.1</w:t>
            </w:r>
          </w:p>
        </w:tc>
        <w:tc>
          <w:tcPr>
            <w:tcW w:type="dxa" w:w="1344"/>
          </w:tcPr>
          <w:p>
            <w:r>
              <w:rPr>
                <w:rFonts w:ascii="Arial" w:hAnsi="Arial"/>
                <w:sz w:val="20"/>
              </w:rPr>
              <w:t>7.2, 9</w:t>
            </w:r>
          </w:p>
        </w:tc>
        <w:tc>
          <w:tcPr>
            <w:tcW w:type="dxa" w:w="1344"/>
          </w:tcPr>
          <w:p>
            <w:r>
              <w:rPr>
                <w:rFonts w:ascii="Arial" w:hAnsi="Arial"/>
                <w:sz w:val="20"/>
              </w:rPr>
            </w:r>
          </w:p>
        </w:tc>
      </w:tr>
      <w:tr>
        <w:tc>
          <w:tcPr>
            <w:tcW w:type="dxa" w:w="1344"/>
          </w:tcPr>
          <w:p>
            <w:r>
              <w:rPr>
                <w:rFonts w:ascii="Arial" w:hAnsi="Arial"/>
                <w:sz w:val="20"/>
              </w:rPr>
              <w:t>5</w:t>
            </w:r>
          </w:p>
        </w:tc>
        <w:tc>
          <w:tcPr>
            <w:tcW w:type="dxa" w:w="1344"/>
          </w:tcPr>
          <w:p>
            <w:r>
              <w:rPr>
                <w:rFonts w:ascii="Arial" w:hAnsi="Arial"/>
                <w:sz w:val="20"/>
              </w:rPr>
              <w:t>Nguồn 5V OPi5 — Transient crash</w:t>
            </w:r>
          </w:p>
        </w:tc>
        <w:tc>
          <w:tcPr>
            <w:tcW w:type="dxa" w:w="1344"/>
          </w:tcPr>
          <w:p>
            <w:r>
              <w:rPr>
                <w:rFonts w:ascii="Arial" w:hAnsi="Arial"/>
                <w:sz w:val="20"/>
              </w:rPr>
              <w:t>QUAN TRỌNG</w:t>
            </w:r>
          </w:p>
        </w:tc>
        <w:tc>
          <w:tcPr>
            <w:tcW w:type="dxa" w:w="1344"/>
          </w:tcPr>
          <w:p>
            <w:r>
              <w:rPr>
                <w:rFonts w:ascii="Arial" w:hAnsi="Arial"/>
                <w:sz w:val="20"/>
              </w:rPr>
              <w:t>Buck XL4016, ripple ≤50mV. 2×1000µF + 100nF tụ lọc tại OPi5</w:t>
            </w:r>
          </w:p>
        </w:tc>
        <w:tc>
          <w:tcPr>
            <w:tcW w:type="dxa" w:w="1344"/>
          </w:tcPr>
          <w:p>
            <w:r>
              <w:rPr>
                <w:rFonts w:ascii="Arial" w:hAnsi="Arial"/>
                <w:sz w:val="20"/>
              </w:rPr>
              <w:t>v4.1</w:t>
            </w:r>
          </w:p>
        </w:tc>
        <w:tc>
          <w:tcPr>
            <w:tcW w:type="dxa" w:w="1344"/>
          </w:tcPr>
          <w:p>
            <w:r>
              <w:rPr>
                <w:rFonts w:ascii="Arial" w:hAnsi="Arial"/>
                <w:sz w:val="20"/>
              </w:rPr>
              <w:t>6.1, 6.3</w:t>
            </w:r>
          </w:p>
        </w:tc>
        <w:tc>
          <w:tcPr>
            <w:tcW w:type="dxa" w:w="1344"/>
          </w:tcPr>
          <w:p>
            <w:r>
              <w:rPr>
                <w:rFonts w:ascii="Arial" w:hAnsi="Arial"/>
                <w:sz w:val="20"/>
              </w:rPr>
            </w:r>
          </w:p>
        </w:tc>
      </w:tr>
      <w:tr>
        <w:tc>
          <w:tcPr>
            <w:tcW w:type="dxa" w:w="1344"/>
          </w:tcPr>
          <w:p>
            <w:r>
              <w:rPr>
                <w:rFonts w:ascii="Arial" w:hAnsi="Arial"/>
                <w:sz w:val="20"/>
              </w:rPr>
              <w:t>6</w:t>
            </w:r>
          </w:p>
        </w:tc>
        <w:tc>
          <w:tcPr>
            <w:tcW w:type="dxa" w:w="1344"/>
          </w:tcPr>
          <w:p>
            <w:r>
              <w:rPr>
                <w:rFonts w:ascii="Arial" w:hAnsi="Arial"/>
                <w:sz w:val="20"/>
              </w:rPr>
              <w:t>Kẹt phễu thức ăn — Không phát hiện/recovery</w:t>
            </w:r>
          </w:p>
        </w:tc>
        <w:tc>
          <w:tcPr>
            <w:tcW w:type="dxa" w:w="1344"/>
          </w:tcPr>
          <w:p>
            <w:r>
              <w:rPr>
                <w:rFonts w:ascii="Arial" w:hAnsi="Arial"/>
                <w:sz w:val="20"/>
              </w:rPr>
              <w:t>QUAN TRỌNG</w:t>
            </w:r>
          </w:p>
        </w:tc>
        <w:tc>
          <w:tcPr>
            <w:tcW w:type="dxa" w:w="1344"/>
          </w:tcPr>
          <w:p>
            <w:r>
              <w:rPr>
                <w:rFonts w:ascii="Arial" w:hAnsi="Arial"/>
                <w:sz w:val="20"/>
              </w:rPr>
              <w:t>Phễu inox 304, ACS712 đo dòng, recovery đảo chiều, Telegram alert</w:t>
            </w:r>
          </w:p>
        </w:tc>
        <w:tc>
          <w:tcPr>
            <w:tcW w:type="dxa" w:w="1344"/>
          </w:tcPr>
          <w:p>
            <w:r>
              <w:rPr>
                <w:rFonts w:ascii="Arial" w:hAnsi="Arial"/>
                <w:sz w:val="20"/>
              </w:rPr>
              <w:t>v4.1</w:t>
            </w:r>
          </w:p>
        </w:tc>
        <w:tc>
          <w:tcPr>
            <w:tcW w:type="dxa" w:w="1344"/>
          </w:tcPr>
          <w:p>
            <w:r>
              <w:rPr>
                <w:rFonts w:ascii="Arial" w:hAnsi="Arial"/>
                <w:sz w:val="20"/>
              </w:rPr>
              <w:t>5.3, 7.1</w:t>
            </w:r>
          </w:p>
        </w:tc>
        <w:tc>
          <w:tcPr>
            <w:tcW w:type="dxa" w:w="1344"/>
          </w:tcPr>
          <w:p>
            <w:r>
              <w:rPr>
                <w:rFonts w:ascii="Arial" w:hAnsi="Arial"/>
                <w:sz w:val="20"/>
              </w:rPr>
            </w:r>
          </w:p>
        </w:tc>
      </w:tr>
      <w:tr>
        <w:tc>
          <w:tcPr>
            <w:tcW w:type="dxa" w:w="1344"/>
          </w:tcPr>
          <w:p>
            <w:r>
              <w:rPr>
                <w:rFonts w:ascii="Arial" w:hAnsi="Arial"/>
                <w:sz w:val="20"/>
              </w:rPr>
              <w:t>7</w:t>
            </w:r>
          </w:p>
        </w:tc>
        <w:tc>
          <w:tcPr>
            <w:tcW w:type="dxa" w:w="1344"/>
          </w:tcPr>
          <w:p>
            <w:r>
              <w:rPr>
                <w:rFonts w:ascii="Arial" w:hAnsi="Arial"/>
                <w:sz w:val="20"/>
              </w:rPr>
              <w:t>Moment lật cột mast chưa tính toán</w:t>
            </w:r>
          </w:p>
        </w:tc>
        <w:tc>
          <w:tcPr>
            <w:tcW w:type="dxa" w:w="1344"/>
          </w:tcPr>
          <w:p>
            <w:r>
              <w:rPr>
                <w:rFonts w:ascii="Arial" w:hAnsi="Arial"/>
                <w:sz w:val="20"/>
              </w:rPr>
              <w:t>QUAN TRỌNG</w:t>
            </w:r>
          </w:p>
        </w:tc>
        <w:tc>
          <w:tcPr>
            <w:tcW w:type="dxa" w:w="1344"/>
          </w:tcPr>
          <w:p>
            <w:r>
              <w:rPr>
                <w:rFonts w:ascii="Arial" w:hAnsi="Arial"/>
                <w:sz w:val="20"/>
              </w:rPr>
              <w:t>Moment max 1.35 N·m. Ke góc kép + giằng chéo + guy wire</w:t>
            </w:r>
          </w:p>
        </w:tc>
        <w:tc>
          <w:tcPr>
            <w:tcW w:type="dxa" w:w="1344"/>
          </w:tcPr>
          <w:p>
            <w:r>
              <w:rPr>
                <w:rFonts w:ascii="Arial" w:hAnsi="Arial"/>
                <w:sz w:val="20"/>
              </w:rPr>
              <w:t>v4.1</w:t>
            </w:r>
          </w:p>
        </w:tc>
        <w:tc>
          <w:tcPr>
            <w:tcW w:type="dxa" w:w="1344"/>
          </w:tcPr>
          <w:p>
            <w:r>
              <w:rPr>
                <w:rFonts w:ascii="Arial" w:hAnsi="Arial"/>
                <w:sz w:val="20"/>
              </w:rPr>
              <w:t>5.2</w:t>
            </w:r>
          </w:p>
        </w:tc>
        <w:tc>
          <w:tcPr>
            <w:tcW w:type="dxa" w:w="1344"/>
          </w:tcPr>
          <w:p>
            <w:r>
              <w:rPr>
                <w:rFonts w:ascii="Arial" w:hAnsi="Arial"/>
                <w:sz w:val="20"/>
              </w:rPr>
            </w:r>
          </w:p>
        </w:tc>
      </w:tr>
      <w:tr>
        <w:tc>
          <w:tcPr>
            <w:tcW w:type="dxa" w:w="1344"/>
          </w:tcPr>
          <w:p>
            <w:r>
              <w:rPr>
                <w:rFonts w:ascii="Arial" w:hAnsi="Arial"/>
                <w:sz w:val="20"/>
              </w:rPr>
              <w:t>8</w:t>
            </w:r>
          </w:p>
        </w:tc>
        <w:tc>
          <w:tcPr>
            <w:tcW w:type="dxa" w:w="1344"/>
          </w:tcPr>
          <w:p>
            <w:r>
              <w:rPr>
                <w:rFonts w:ascii="Arial" w:hAnsi="Arial"/>
                <w:sz w:val="20"/>
              </w:rPr>
              <w:t>Odometry Drift — Chỉ RPM tích lũy lỗi</w:t>
            </w:r>
          </w:p>
        </w:tc>
        <w:tc>
          <w:tcPr>
            <w:tcW w:type="dxa" w:w="1344"/>
          </w:tcPr>
          <w:p>
            <w:r>
              <w:rPr>
                <w:rFonts w:ascii="Arial" w:hAnsi="Arial"/>
                <w:sz w:val="20"/>
              </w:rPr>
              <w:t>CRITICAL</w:t>
            </w:r>
          </w:p>
        </w:tc>
        <w:tc>
          <w:tcPr>
            <w:tcW w:type="dxa" w:w="1344"/>
          </w:tcPr>
          <w:p>
            <w:r>
              <w:rPr>
                <w:rFonts w:ascii="Arial" w:hAnsi="Arial"/>
                <w:sz w:val="20"/>
              </w:rPr>
              <w:t>Thêm MPU6050 IMU. `robot_localization` EKF fuse Wheel Odom + IMU</w:t>
            </w:r>
          </w:p>
        </w:tc>
        <w:tc>
          <w:tcPr>
            <w:tcW w:type="dxa" w:w="1344"/>
          </w:tcPr>
          <w:p>
            <w:r>
              <w:rPr>
                <w:rFonts w:ascii="Arial" w:hAnsi="Arial"/>
                <w:sz w:val="20"/>
              </w:rPr>
              <w:t>v4.2</w:t>
            </w:r>
          </w:p>
        </w:tc>
        <w:tc>
          <w:tcPr>
            <w:tcW w:type="dxa" w:w="1344"/>
          </w:tcPr>
          <w:p>
            <w:r>
              <w:rPr>
                <w:rFonts w:ascii="Arial" w:hAnsi="Arial"/>
                <w:sz w:val="20"/>
              </w:rPr>
              <w:t>4.2, 6.2, 7.2</w:t>
            </w:r>
          </w:p>
        </w:tc>
        <w:tc>
          <w:tcPr>
            <w:tcW w:type="dxa" w:w="1344"/>
          </w:tcPr>
          <w:p>
            <w:r>
              <w:rPr>
                <w:rFonts w:ascii="Arial" w:hAnsi="Arial"/>
                <w:sz w:val="20"/>
              </w:rPr>
            </w:r>
          </w:p>
        </w:tc>
      </w:tr>
      <w:tr>
        <w:tc>
          <w:tcPr>
            <w:tcW w:type="dxa" w:w="1344"/>
          </w:tcPr>
          <w:p>
            <w:r>
              <w:rPr>
                <w:rFonts w:ascii="Arial" w:hAnsi="Arial"/>
                <w:sz w:val="20"/>
              </w:rPr>
              <w:t>9</w:t>
            </w:r>
          </w:p>
        </w:tc>
        <w:tc>
          <w:tcPr>
            <w:tcW w:type="dxa" w:w="1344"/>
          </w:tcPr>
          <w:p>
            <w:r>
              <w:rPr>
                <w:rFonts w:ascii="Arial" w:hAnsi="Arial"/>
                <w:sz w:val="20"/>
              </w:rPr>
              <w:t>Nav2 integration — Luồng ArUco chưa rõ</w:t>
            </w:r>
          </w:p>
        </w:tc>
        <w:tc>
          <w:tcPr>
            <w:tcW w:type="dxa" w:w="1344"/>
          </w:tcPr>
          <w:p>
            <w:r>
              <w:rPr>
                <w:rFonts w:ascii="Arial" w:hAnsi="Arial"/>
                <w:sz w:val="20"/>
              </w:rPr>
              <w:t>CRITICAL</w:t>
            </w:r>
          </w:p>
        </w:tc>
        <w:tc>
          <w:tcPr>
            <w:tcW w:type="dxa" w:w="1344"/>
          </w:tcPr>
          <w:p>
            <w:r>
              <w:rPr>
                <w:rFonts w:ascii="Arial" w:hAnsi="Arial"/>
                <w:sz w:val="20"/>
              </w:rPr>
              <w:t>Sơ đồ luồng topic rõ ràng. Quy trình mapping 5 bước</w:t>
            </w:r>
          </w:p>
        </w:tc>
        <w:tc>
          <w:tcPr>
            <w:tcW w:type="dxa" w:w="1344"/>
          </w:tcPr>
          <w:p>
            <w:r>
              <w:rPr>
                <w:rFonts w:ascii="Arial" w:hAnsi="Arial"/>
                <w:sz w:val="20"/>
              </w:rPr>
              <w:t>v4.2</w:t>
            </w:r>
          </w:p>
        </w:tc>
        <w:tc>
          <w:tcPr>
            <w:tcW w:type="dxa" w:w="1344"/>
          </w:tcPr>
          <w:p>
            <w:r>
              <w:rPr>
                <w:rFonts w:ascii="Arial" w:hAnsi="Arial"/>
                <w:sz w:val="20"/>
              </w:rPr>
              <w:t>4.2, 7.2, 9</w:t>
            </w:r>
          </w:p>
        </w:tc>
        <w:tc>
          <w:tcPr>
            <w:tcW w:type="dxa" w:w="1344"/>
          </w:tcPr>
          <w:p>
            <w:r>
              <w:rPr>
                <w:rFonts w:ascii="Arial" w:hAnsi="Arial"/>
                <w:sz w:val="20"/>
              </w:rPr>
            </w:r>
          </w:p>
        </w:tc>
      </w:tr>
      <w:tr>
        <w:tc>
          <w:tcPr>
            <w:tcW w:type="dxa" w:w="1344"/>
          </w:tcPr>
          <w:p>
            <w:r>
              <w:rPr>
                <w:rFonts w:ascii="Arial" w:hAnsi="Arial"/>
                <w:sz w:val="20"/>
              </w:rPr>
              <w:t>10</w:t>
            </w:r>
          </w:p>
        </w:tc>
        <w:tc>
          <w:tcPr>
            <w:tcW w:type="dxa" w:w="1344"/>
          </w:tcPr>
          <w:p>
            <w:r>
              <w:rPr>
                <w:rFonts w:ascii="Arial" w:hAnsi="Arial"/>
                <w:sz w:val="20"/>
              </w:rPr>
              <w:t>Dataset timeline — 3000 ảnh quá tải</w:t>
            </w:r>
          </w:p>
        </w:tc>
        <w:tc>
          <w:tcPr>
            <w:tcW w:type="dxa" w:w="1344"/>
          </w:tcPr>
          <w:p>
            <w:r>
              <w:rPr>
                <w:rFonts w:ascii="Arial" w:hAnsi="Arial"/>
                <w:sz w:val="20"/>
              </w:rPr>
              <w:t>QUAN TRỌNG</w:t>
            </w:r>
          </w:p>
        </w:tc>
        <w:tc>
          <w:tcPr>
            <w:tcW w:type="dxa" w:w="1344"/>
          </w:tcPr>
          <w:p>
            <w:r>
              <w:rPr>
                <w:rFonts w:ascii="Arial" w:hAnsi="Arial"/>
                <w:sz w:val="20"/>
              </w:rPr>
              <w:t>Tách 2 pha: Bootstrap (public) + Fine-tune (tự động chụp). TC-07a/b</w:t>
            </w:r>
          </w:p>
        </w:tc>
        <w:tc>
          <w:tcPr>
            <w:tcW w:type="dxa" w:w="1344"/>
          </w:tcPr>
          <w:p>
            <w:r>
              <w:rPr>
                <w:rFonts w:ascii="Arial" w:hAnsi="Arial"/>
                <w:sz w:val="20"/>
              </w:rPr>
              <w:t>v4.2</w:t>
            </w:r>
          </w:p>
        </w:tc>
        <w:tc>
          <w:tcPr>
            <w:tcW w:type="dxa" w:w="1344"/>
          </w:tcPr>
          <w:p>
            <w:r>
              <w:rPr>
                <w:rFonts w:ascii="Arial" w:hAnsi="Arial"/>
                <w:sz w:val="20"/>
              </w:rPr>
              <w:t>7.2, 10.1</w:t>
            </w:r>
          </w:p>
        </w:tc>
        <w:tc>
          <w:tcPr>
            <w:tcW w:type="dxa" w:w="1344"/>
          </w:tcPr>
          <w:p>
            <w:r>
              <w:rPr>
                <w:rFonts w:ascii="Arial" w:hAnsi="Arial"/>
                <w:sz w:val="20"/>
              </w:rPr>
            </w:r>
          </w:p>
        </w:tc>
      </w:tr>
      <w:tr>
        <w:tc>
          <w:tcPr>
            <w:tcW w:type="dxa" w:w="1344"/>
          </w:tcPr>
          <w:p>
            <w:r>
              <w:rPr>
                <w:rFonts w:ascii="Arial" w:hAnsi="Arial"/>
                <w:sz w:val="20"/>
              </w:rPr>
              <w:t>11</w:t>
            </w:r>
          </w:p>
        </w:tc>
        <w:tc>
          <w:tcPr>
            <w:tcW w:type="dxa" w:w="1344"/>
          </w:tcPr>
          <w:p>
            <w:r>
              <w:rPr>
                <w:rFonts w:ascii="Arial" w:hAnsi="Arial"/>
                <w:sz w:val="20"/>
              </w:rPr>
              <w:t>Timestamp jitter — OPi5 thiếu real-time</w:t>
            </w:r>
          </w:p>
        </w:tc>
        <w:tc>
          <w:tcPr>
            <w:tcW w:type="dxa" w:w="1344"/>
          </w:tcPr>
          <w:p>
            <w:r>
              <w:rPr>
                <w:rFonts w:ascii="Arial" w:hAnsi="Arial"/>
                <w:sz w:val="20"/>
              </w:rPr>
              <w:t>QUAN TRỌNG</w:t>
            </w:r>
          </w:p>
        </w:tc>
        <w:tc>
          <w:tcPr>
            <w:tcW w:type="dxa" w:w="1344"/>
          </w:tcPr>
          <w:p>
            <w:r>
              <w:rPr>
                <w:rFonts w:ascii="Arial" w:hAnsi="Arial"/>
                <w:sz w:val="20"/>
              </w:rPr>
              <w:t>`TIMESTAMP_MS` từ ESP32. EKF dùng timestamp MCU tính dt</w:t>
            </w:r>
          </w:p>
        </w:tc>
        <w:tc>
          <w:tcPr>
            <w:tcW w:type="dxa" w:w="1344"/>
          </w:tcPr>
          <w:p>
            <w:r>
              <w:rPr>
                <w:rFonts w:ascii="Arial" w:hAnsi="Arial"/>
                <w:sz w:val="20"/>
              </w:rPr>
              <w:t>v4.2</w:t>
            </w:r>
          </w:p>
        </w:tc>
        <w:tc>
          <w:tcPr>
            <w:tcW w:type="dxa" w:w="1344"/>
          </w:tcPr>
          <w:p>
            <w:r>
              <w:rPr>
                <w:rFonts w:ascii="Arial" w:hAnsi="Arial"/>
                <w:sz w:val="20"/>
              </w:rPr>
              <w:t>7.1, 7.4</w:t>
            </w:r>
          </w:p>
        </w:tc>
        <w:tc>
          <w:tcPr>
            <w:tcW w:type="dxa" w:w="1344"/>
          </w:tcPr>
          <w:p>
            <w:r>
              <w:rPr>
                <w:rFonts w:ascii="Arial" w:hAnsi="Arial"/>
                <w:sz w:val="20"/>
              </w:rPr>
            </w:r>
          </w:p>
        </w:tc>
      </w:tr>
      <w:tr>
        <w:tc>
          <w:tcPr>
            <w:tcW w:type="dxa" w:w="1344"/>
          </w:tcPr>
          <w:p>
            <w:r>
              <w:rPr>
                <w:rFonts w:ascii="Arial" w:hAnsi="Arial"/>
                <w:sz w:val="20"/>
              </w:rPr>
              <w:t>12</w:t>
            </w:r>
          </w:p>
        </w:tc>
        <w:tc>
          <w:tcPr>
            <w:tcW w:type="dxa" w:w="1344"/>
          </w:tcPr>
          <w:p>
            <w:r>
              <w:rPr>
                <w:rFonts w:ascii="Arial" w:hAnsi="Arial"/>
                <w:sz w:val="20"/>
              </w:rPr>
              <w:t>Recovery Safety — Văng thức ăn khi đảo chiều</w:t>
            </w:r>
          </w:p>
        </w:tc>
        <w:tc>
          <w:tcPr>
            <w:tcW w:type="dxa" w:w="1344"/>
          </w:tcPr>
          <w:p>
            <w:r>
              <w:rPr>
                <w:rFonts w:ascii="Arial" w:hAnsi="Arial"/>
                <w:sz w:val="20"/>
              </w:rPr>
              <w:t>QUAN TRỌNG</w:t>
            </w:r>
          </w:p>
        </w:tc>
        <w:tc>
          <w:tcPr>
            <w:tcW w:type="dxa" w:w="1344"/>
          </w:tcPr>
          <w:p>
            <w:r>
              <w:rPr>
                <w:rFonts w:ascii="Arial" w:hAnsi="Arial"/>
                <w:sz w:val="20"/>
              </w:rPr>
              <w:t>Xoay servo Neutral (90°) trước khi đảo chiều</w:t>
            </w:r>
          </w:p>
        </w:tc>
        <w:tc>
          <w:tcPr>
            <w:tcW w:type="dxa" w:w="1344"/>
          </w:tcPr>
          <w:p>
            <w:r>
              <w:rPr>
                <w:rFonts w:ascii="Arial" w:hAnsi="Arial"/>
                <w:sz w:val="20"/>
              </w:rPr>
              <w:t>v4.2</w:t>
            </w:r>
          </w:p>
        </w:tc>
        <w:tc>
          <w:tcPr>
            <w:tcW w:type="dxa" w:w="1344"/>
          </w:tcPr>
          <w:p>
            <w:r>
              <w:rPr>
                <w:rFonts w:ascii="Arial" w:hAnsi="Arial"/>
                <w:sz w:val="20"/>
              </w:rPr>
              <w:t>5.3, 12</w:t>
            </w:r>
          </w:p>
        </w:tc>
        <w:tc>
          <w:tcPr>
            <w:tcW w:type="dxa" w:w="1344"/>
          </w:tcPr>
          <w:p>
            <w:r>
              <w:rPr>
                <w:rFonts w:ascii="Arial" w:hAnsi="Arial"/>
                <w:sz w:val="20"/>
              </w:rPr>
            </w:r>
          </w:p>
        </w:tc>
      </w:tr>
      <w:tr>
        <w:tc>
          <w:tcPr>
            <w:tcW w:type="dxa" w:w="1344"/>
          </w:tcPr>
          <w:p>
            <w:r>
              <w:rPr>
                <w:rFonts w:ascii="Arial" w:hAnsi="Arial"/>
                <w:sz w:val="20"/>
              </w:rPr>
              <w:t>13</w:t>
            </w:r>
          </w:p>
        </w:tc>
        <w:tc>
          <w:tcPr>
            <w:tcW w:type="dxa" w:w="1344"/>
          </w:tcPr>
          <w:p>
            <w:r>
              <w:rPr>
                <w:rFonts w:ascii="Arial" w:hAnsi="Arial"/>
                <w:sz w:val="20"/>
              </w:rPr>
              <w:t>BOM Consistency</w:t>
            </w:r>
          </w:p>
        </w:tc>
        <w:tc>
          <w:tcPr>
            <w:tcW w:type="dxa" w:w="1344"/>
          </w:tcPr>
          <w:p>
            <w:r>
              <w:rPr>
                <w:rFonts w:ascii="Arial" w:hAnsi="Arial"/>
                <w:sz w:val="20"/>
              </w:rPr>
              <w:t>NHỎ</w:t>
            </w:r>
          </w:p>
        </w:tc>
        <w:tc>
          <w:tcPr>
            <w:tcW w:type="dxa" w:w="1344"/>
          </w:tcPr>
          <w:p>
            <w:r>
              <w:rPr>
                <w:rFonts w:ascii="Arial" w:hAnsi="Arial"/>
                <w:sz w:val="20"/>
              </w:rPr>
              <w:t>Gộp BOM nhất quán, thêm item IMU MPU6050</w:t>
            </w:r>
          </w:p>
        </w:tc>
        <w:tc>
          <w:tcPr>
            <w:tcW w:type="dxa" w:w="1344"/>
          </w:tcPr>
          <w:p>
            <w:r>
              <w:rPr>
                <w:rFonts w:ascii="Arial" w:hAnsi="Arial"/>
                <w:sz w:val="20"/>
              </w:rPr>
              <w:t>v4.2</w:t>
            </w:r>
          </w:p>
        </w:tc>
        <w:tc>
          <w:tcPr>
            <w:tcW w:type="dxa" w:w="1344"/>
          </w:tcPr>
          <w:p>
            <w:r>
              <w:rPr>
                <w:rFonts w:ascii="Arial" w:hAnsi="Arial"/>
                <w:sz w:val="20"/>
              </w:rPr>
              <w:t>8</w:t>
            </w:r>
          </w:p>
        </w:tc>
        <w:tc>
          <w:tcPr>
            <w:tcW w:type="dxa" w:w="1344"/>
          </w:tcPr>
          <w:p>
            <w:r>
              <w:rPr>
                <w:rFonts w:ascii="Arial" w:hAnsi="Arial"/>
                <w:sz w:val="20"/>
              </w:rPr>
            </w:r>
          </w:p>
        </w:tc>
      </w:tr>
      <w:tr>
        <w:tc>
          <w:tcPr>
            <w:tcW w:type="dxa" w:w="1344"/>
          </w:tcPr>
          <w:p>
            <w:r>
              <w:rPr>
                <w:rFonts w:ascii="Arial" w:hAnsi="Arial"/>
                <w:sz w:val="20"/>
              </w:rPr>
              <w:t>14</w:t>
            </w:r>
          </w:p>
        </w:tc>
        <w:tc>
          <w:tcPr>
            <w:tcW w:type="dxa" w:w="1344"/>
          </w:tcPr>
          <w:p>
            <w:r>
              <w:rPr>
                <w:rFonts w:ascii="Arial" w:hAnsi="Arial"/>
                <w:sz w:val="20"/>
              </w:rPr>
              <w:t>ArUco Topic Type mismatch</w:t>
            </w:r>
          </w:p>
        </w:tc>
        <w:tc>
          <w:tcPr>
            <w:tcW w:type="dxa" w:w="1344"/>
          </w:tcPr>
          <w:p>
            <w:r>
              <w:rPr>
                <w:rFonts w:ascii="Arial" w:hAnsi="Arial"/>
                <w:sz w:val="20"/>
              </w:rPr>
              <w:t>CRITICAL</w:t>
            </w:r>
          </w:p>
        </w:tc>
        <w:tc>
          <w:tcPr>
            <w:tcW w:type="dxa" w:w="1344"/>
          </w:tcPr>
          <w:p>
            <w:r>
              <w:rPr>
                <w:rFonts w:ascii="Arial" w:hAnsi="Arial"/>
                <w:sz w:val="20"/>
              </w:rPr>
              <w:t>Đổi sang `PoseWithCovarianceStamped`. Cập nhật ekf.yaml với pose0</w:t>
            </w:r>
          </w:p>
        </w:tc>
        <w:tc>
          <w:tcPr>
            <w:tcW w:type="dxa" w:w="1344"/>
          </w:tcPr>
          <w:p>
            <w:r>
              <w:rPr>
                <w:rFonts w:ascii="Arial" w:hAnsi="Arial"/>
                <w:sz w:val="20"/>
              </w:rPr>
              <w:t>v5.0</w:t>
            </w:r>
          </w:p>
        </w:tc>
        <w:tc>
          <w:tcPr>
            <w:tcW w:type="dxa" w:w="1344"/>
          </w:tcPr>
          <w:p>
            <w:r>
              <w:rPr>
                <w:rFonts w:ascii="Arial" w:hAnsi="Arial"/>
                <w:sz w:val="20"/>
              </w:rPr>
              <w:t>4.2, 7.2</w:t>
            </w:r>
          </w:p>
        </w:tc>
        <w:tc>
          <w:tcPr>
            <w:tcW w:type="dxa" w:w="1344"/>
          </w:tcPr>
          <w:p>
            <w:r>
              <w:rPr>
                <w:rFonts w:ascii="Arial" w:hAnsi="Arial"/>
                <w:sz w:val="20"/>
              </w:rPr>
            </w:r>
          </w:p>
        </w:tc>
      </w:tr>
      <w:tr>
        <w:tc>
          <w:tcPr>
            <w:tcW w:type="dxa" w:w="1344"/>
          </w:tcPr>
          <w:p>
            <w:r>
              <w:rPr>
                <w:rFonts w:ascii="Arial" w:hAnsi="Arial"/>
                <w:sz w:val="20"/>
              </w:rPr>
              <w:t>15</w:t>
            </w:r>
          </w:p>
        </w:tc>
        <w:tc>
          <w:tcPr>
            <w:tcW w:type="dxa" w:w="1344"/>
          </w:tcPr>
          <w:p>
            <w:r>
              <w:rPr>
                <w:rFonts w:ascii="Arial" w:hAnsi="Arial"/>
                <w:sz w:val="20"/>
              </w:rPr>
              <w:t>TF conflict — EKF vs slam_toolbox</w:t>
            </w:r>
          </w:p>
        </w:tc>
        <w:tc>
          <w:tcPr>
            <w:tcW w:type="dxa" w:w="1344"/>
          </w:tcPr>
          <w:p>
            <w:r>
              <w:rPr>
                <w:rFonts w:ascii="Arial" w:hAnsi="Arial"/>
                <w:sz w:val="20"/>
              </w:rPr>
              <w:t>CRITICAL</w:t>
            </w:r>
          </w:p>
        </w:tc>
        <w:tc>
          <w:tcPr>
            <w:tcW w:type="dxa" w:w="1344"/>
          </w:tcPr>
          <w:p>
            <w:r>
              <w:rPr>
                <w:rFonts w:ascii="Arial" w:hAnsi="Arial"/>
                <w:sz w:val="20"/>
              </w:rPr>
              <w:t>Phân tách TF responsibility. Bảng publisher rõ ràng</w:t>
            </w:r>
          </w:p>
        </w:tc>
        <w:tc>
          <w:tcPr>
            <w:tcW w:type="dxa" w:w="1344"/>
          </w:tcPr>
          <w:p>
            <w:r>
              <w:rPr>
                <w:rFonts w:ascii="Arial" w:hAnsi="Arial"/>
                <w:sz w:val="20"/>
              </w:rPr>
              <w:t>v5.0</w:t>
            </w:r>
          </w:p>
        </w:tc>
        <w:tc>
          <w:tcPr>
            <w:tcW w:type="dxa" w:w="1344"/>
          </w:tcPr>
          <w:p>
            <w:r>
              <w:rPr>
                <w:rFonts w:ascii="Arial" w:hAnsi="Arial"/>
                <w:sz w:val="20"/>
              </w:rPr>
              <w:t>4.2</w:t>
            </w:r>
          </w:p>
        </w:tc>
        <w:tc>
          <w:tcPr>
            <w:tcW w:type="dxa" w:w="1344"/>
          </w:tcPr>
          <w:p>
            <w:r>
              <w:rPr>
                <w:rFonts w:ascii="Arial" w:hAnsi="Arial"/>
                <w:sz w:val="20"/>
              </w:rPr>
            </w:r>
          </w:p>
        </w:tc>
      </w:tr>
      <w:tr>
        <w:tc>
          <w:tcPr>
            <w:tcW w:type="dxa" w:w="1344"/>
          </w:tcPr>
          <w:p>
            <w:r>
              <w:rPr>
                <w:rFonts w:ascii="Arial" w:hAnsi="Arial"/>
                <w:sz w:val="20"/>
              </w:rPr>
              <w:t>16</w:t>
            </w:r>
          </w:p>
        </w:tc>
        <w:tc>
          <w:tcPr>
            <w:tcW w:type="dxa" w:w="1344"/>
          </w:tcPr>
          <w:p>
            <w:r>
              <w:rPr>
                <w:rFonts w:ascii="Arial" w:hAnsi="Arial"/>
                <w:sz w:val="20"/>
              </w:rPr>
              <w:t>Thiếu aruco_map.yaml</w:t>
            </w:r>
          </w:p>
        </w:tc>
        <w:tc>
          <w:tcPr>
            <w:tcW w:type="dxa" w:w="1344"/>
          </w:tcPr>
          <w:p>
            <w:r>
              <w:rPr>
                <w:rFonts w:ascii="Arial" w:hAnsi="Arial"/>
                <w:sz w:val="20"/>
              </w:rPr>
              <w:t>QUAN TRỌNG</w:t>
            </w:r>
          </w:p>
        </w:tc>
        <w:tc>
          <w:tcPr>
            <w:tcW w:type="dxa" w:w="1344"/>
          </w:tcPr>
          <w:p>
            <w:r>
              <w:rPr>
                <w:rFonts w:ascii="Arial" w:hAnsi="Arial"/>
                <w:sz w:val="20"/>
              </w:rPr>
              <w:t>Thêm Bước 3b lưu tọa độ marker. Format YAML chuẩn</w:t>
            </w:r>
          </w:p>
        </w:tc>
        <w:tc>
          <w:tcPr>
            <w:tcW w:type="dxa" w:w="1344"/>
          </w:tcPr>
          <w:p>
            <w:r>
              <w:rPr>
                <w:rFonts w:ascii="Arial" w:hAnsi="Arial"/>
                <w:sz w:val="20"/>
              </w:rPr>
              <w:t>v5.0</w:t>
            </w:r>
          </w:p>
        </w:tc>
        <w:tc>
          <w:tcPr>
            <w:tcW w:type="dxa" w:w="1344"/>
          </w:tcPr>
          <w:p>
            <w:r>
              <w:rPr>
                <w:rFonts w:ascii="Arial" w:hAnsi="Arial"/>
                <w:sz w:val="20"/>
              </w:rPr>
              <w:t>9</w:t>
            </w:r>
          </w:p>
        </w:tc>
        <w:tc>
          <w:tcPr>
            <w:tcW w:type="dxa" w:w="1344"/>
          </w:tcPr>
          <w:p>
            <w:r>
              <w:rPr>
                <w:rFonts w:ascii="Arial" w:hAnsi="Arial"/>
                <w:sz w:val="20"/>
              </w:rPr>
            </w:r>
          </w:p>
        </w:tc>
      </w:tr>
    </w:tbl>
    <w:p/>
    <w:p>
      <w:r>
        <w:rPr>
          <w:rFonts w:ascii="Arial" w:hAnsi="Arial"/>
          <w:b/>
          <w:i/>
          <w:sz w:val="20"/>
        </w:rPr>
        <w:t>Bảng 15.2 — Scorecard so sánh v3.0 → v5.0</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Tiêu chí</w:t>
            </w:r>
          </w:p>
        </w:tc>
        <w:tc>
          <w:tcPr>
            <w:tcW w:type="dxa" w:w="2351"/>
            <w:shd w:fill="D6E4F0"/>
          </w:tcPr>
          <w:p>
            <w:r>
              <w:rPr>
                <w:rFonts w:ascii="Arial" w:hAnsi="Arial"/>
                <w:b/>
                <w:sz w:val="20"/>
              </w:rPr>
              <w:t>v3.0 (Android)</w:t>
            </w:r>
          </w:p>
        </w:tc>
        <w:tc>
          <w:tcPr>
            <w:tcW w:type="dxa" w:w="2351"/>
            <w:shd w:fill="D6E4F0"/>
          </w:tcPr>
          <w:p>
            <w:r>
              <w:rPr>
                <w:rFonts w:ascii="Arial" w:hAnsi="Arial"/>
                <w:b/>
                <w:sz w:val="20"/>
              </w:rPr>
              <w:t>v5.0 (OPi5 + ROS2)</w:t>
            </w:r>
          </w:p>
        </w:tc>
        <w:tc>
          <w:tcPr>
            <w:tcW w:type="dxa" w:w="2351"/>
            <w:shd w:fill="D6E4F0"/>
          </w:tcPr>
          <w:p>
            <w:r>
              <w:rPr>
                <w:rFonts w:ascii="Arial" w:hAnsi="Arial"/>
                <w:b/>
                <w:sz w:val="20"/>
              </w:rPr>
            </w:r>
          </w:p>
        </w:tc>
      </w:tr>
      <w:tr>
        <w:tc>
          <w:tcPr>
            <w:tcW w:type="dxa" w:w="2351"/>
          </w:tcPr>
          <w:p>
            <w:r>
              <w:rPr>
                <w:rFonts w:ascii="Arial" w:hAnsi="Arial"/>
                <w:sz w:val="20"/>
              </w:rPr>
              <w:t>Bộ xử lý trung tâm</w:t>
            </w:r>
          </w:p>
        </w:tc>
        <w:tc>
          <w:tcPr>
            <w:tcW w:type="dxa" w:w="2351"/>
          </w:tcPr>
          <w:p>
            <w:r>
              <w:rPr>
                <w:rFonts w:ascii="Arial" w:hAnsi="Arial"/>
                <w:sz w:val="20"/>
              </w:rPr>
              <w:t>Điện thoại Android</w:t>
            </w:r>
          </w:p>
        </w:tc>
        <w:tc>
          <w:tcPr>
            <w:tcW w:type="dxa" w:w="2351"/>
          </w:tcPr>
          <w:p>
            <w:r>
              <w:rPr>
                <w:rFonts w:ascii="Arial" w:hAnsi="Arial"/>
                <w:sz w:val="20"/>
              </w:rPr>
              <w:t>Orange Pi 5 (8GB, NPU 6 TOPS)</w:t>
            </w:r>
          </w:p>
        </w:tc>
        <w:tc>
          <w:tcPr>
            <w:tcW w:type="dxa" w:w="2351"/>
          </w:tcPr>
          <w:p>
            <w:r>
              <w:rPr>
                <w:rFonts w:ascii="Arial" w:hAnsi="Arial"/>
                <w:sz w:val="20"/>
              </w:rPr>
            </w:r>
          </w:p>
        </w:tc>
      </w:tr>
      <w:tr>
        <w:tc>
          <w:tcPr>
            <w:tcW w:type="dxa" w:w="2351"/>
          </w:tcPr>
          <w:p>
            <w:r>
              <w:rPr>
                <w:rFonts w:ascii="Arial" w:hAnsi="Arial"/>
                <w:sz w:val="20"/>
              </w:rPr>
              <w:t>SLAM Framework</w:t>
            </w:r>
          </w:p>
        </w:tc>
        <w:tc>
          <w:tcPr>
            <w:tcW w:type="dxa" w:w="2351"/>
          </w:tcPr>
          <w:p>
            <w:r>
              <w:rPr>
                <w:rFonts w:ascii="Arial" w:hAnsi="Arial"/>
                <w:sz w:val="20"/>
              </w:rPr>
              <w:t>Python tự viết</w:t>
            </w:r>
          </w:p>
        </w:tc>
        <w:tc>
          <w:tcPr>
            <w:tcW w:type="dxa" w:w="2351"/>
          </w:tcPr>
          <w:p>
            <w:r>
              <w:rPr>
                <w:rFonts w:ascii="Arial" w:hAnsi="Arial"/>
                <w:sz w:val="20"/>
              </w:rPr>
              <w:t>slam_toolbox (chuẩn công nghiệp)</w:t>
            </w:r>
          </w:p>
        </w:tc>
        <w:tc>
          <w:tcPr>
            <w:tcW w:type="dxa" w:w="2351"/>
          </w:tcPr>
          <w:p>
            <w:r>
              <w:rPr>
                <w:rFonts w:ascii="Arial" w:hAnsi="Arial"/>
                <w:sz w:val="20"/>
              </w:rPr>
            </w:r>
          </w:p>
        </w:tc>
      </w:tr>
      <w:tr>
        <w:tc>
          <w:tcPr>
            <w:tcW w:type="dxa" w:w="2351"/>
          </w:tcPr>
          <w:p>
            <w:r>
              <w:rPr>
                <w:rFonts w:ascii="Arial" w:hAnsi="Arial"/>
                <w:sz w:val="20"/>
              </w:rPr>
              <w:t>Navigation</w:t>
            </w:r>
          </w:p>
        </w:tc>
        <w:tc>
          <w:tcPr>
            <w:tcW w:type="dxa" w:w="2351"/>
          </w:tcPr>
          <w:p>
            <w:r>
              <w:rPr>
                <w:rFonts w:ascii="Arial" w:hAnsi="Arial"/>
                <w:sz w:val="20"/>
              </w:rPr>
              <w:t>Không có</w:t>
            </w:r>
          </w:p>
        </w:tc>
        <w:tc>
          <w:tcPr>
            <w:tcW w:type="dxa" w:w="2351"/>
          </w:tcPr>
          <w:p>
            <w:r>
              <w:rPr>
                <w:rFonts w:ascii="Arial" w:hAnsi="Arial"/>
                <w:sz w:val="20"/>
              </w:rPr>
              <w:t>Nav2 (costmap + planner + controller)</w:t>
            </w:r>
          </w:p>
        </w:tc>
        <w:tc>
          <w:tcPr>
            <w:tcW w:type="dxa" w:w="2351"/>
          </w:tcPr>
          <w:p>
            <w:r>
              <w:rPr>
                <w:rFonts w:ascii="Arial" w:hAnsi="Arial"/>
                <w:sz w:val="20"/>
              </w:rPr>
            </w:r>
          </w:p>
        </w:tc>
      </w:tr>
      <w:tr>
        <w:tc>
          <w:tcPr>
            <w:tcW w:type="dxa" w:w="2351"/>
          </w:tcPr>
          <w:p>
            <w:r>
              <w:rPr>
                <w:rFonts w:ascii="Arial" w:hAnsi="Arial"/>
                <w:sz w:val="20"/>
              </w:rPr>
              <w:t>Odometry</w:t>
            </w:r>
          </w:p>
        </w:tc>
        <w:tc>
          <w:tcPr>
            <w:tcW w:type="dxa" w:w="2351"/>
          </w:tcPr>
          <w:p>
            <w:r>
              <w:rPr>
                <w:rFonts w:ascii="Arial" w:hAnsi="Arial"/>
                <w:sz w:val="20"/>
              </w:rPr>
              <w:t>Không có</w:t>
            </w:r>
          </w:p>
        </w:tc>
        <w:tc>
          <w:tcPr>
            <w:tcW w:type="dxa" w:w="2351"/>
          </w:tcPr>
          <w:p>
            <w:r>
              <w:rPr>
                <w:rFonts w:ascii="Arial" w:hAnsi="Arial"/>
                <w:sz w:val="20"/>
              </w:rPr>
              <w:t>Wheel + IMU + ArUco EKF Fusion</w:t>
            </w:r>
          </w:p>
        </w:tc>
        <w:tc>
          <w:tcPr>
            <w:tcW w:type="dxa" w:w="2351"/>
          </w:tcPr>
          <w:p>
            <w:r>
              <w:rPr>
                <w:rFonts w:ascii="Arial" w:hAnsi="Arial"/>
                <w:sz w:val="20"/>
              </w:rPr>
            </w:r>
          </w:p>
        </w:tc>
      </w:tr>
      <w:tr>
        <w:tc>
          <w:tcPr>
            <w:tcW w:type="dxa" w:w="2351"/>
          </w:tcPr>
          <w:p>
            <w:r>
              <w:rPr>
                <w:rFonts w:ascii="Arial" w:hAnsi="Arial"/>
                <w:sz w:val="20"/>
              </w:rPr>
              <w:t>AI Framework</w:t>
            </w:r>
          </w:p>
        </w:tc>
        <w:tc>
          <w:tcPr>
            <w:tcW w:type="dxa" w:w="2351"/>
          </w:tcPr>
          <w:p>
            <w:r>
              <w:rPr>
                <w:rFonts w:ascii="Arial" w:hAnsi="Arial"/>
                <w:sz w:val="20"/>
              </w:rPr>
              <w:t>TFLite trên Android</w:t>
            </w:r>
          </w:p>
        </w:tc>
        <w:tc>
          <w:tcPr>
            <w:tcW w:type="dxa" w:w="2351"/>
          </w:tcPr>
          <w:p>
            <w:r>
              <w:rPr>
                <w:rFonts w:ascii="Arial" w:hAnsi="Arial"/>
                <w:sz w:val="20"/>
              </w:rPr>
              <w:t>YOLOv8 RKNN (NPU, 30-60 FPS)</w:t>
            </w:r>
          </w:p>
        </w:tc>
        <w:tc>
          <w:tcPr>
            <w:tcW w:type="dxa" w:w="2351"/>
          </w:tcPr>
          <w:p>
            <w:r>
              <w:rPr>
                <w:rFonts w:ascii="Arial" w:hAnsi="Arial"/>
                <w:sz w:val="20"/>
              </w:rPr>
            </w:r>
          </w:p>
        </w:tc>
      </w:tr>
      <w:tr>
        <w:tc>
          <w:tcPr>
            <w:tcW w:type="dxa" w:w="2351"/>
          </w:tcPr>
          <w:p>
            <w:r>
              <w:rPr>
                <w:rFonts w:ascii="Arial" w:hAnsi="Arial"/>
                <w:sz w:val="20"/>
              </w:rPr>
              <w:t>Giao tiếp phần cứng</w:t>
            </w:r>
          </w:p>
        </w:tc>
        <w:tc>
          <w:tcPr>
            <w:tcW w:type="dxa" w:w="2351"/>
          </w:tcPr>
          <w:p>
            <w:r>
              <w:rPr>
                <w:rFonts w:ascii="Arial" w:hAnsi="Arial"/>
                <w:sz w:val="20"/>
              </w:rPr>
              <w:t>WiFi → ESP32</w:t>
            </w:r>
          </w:p>
        </w:tc>
        <w:tc>
          <w:tcPr>
            <w:tcW w:type="dxa" w:w="2351"/>
          </w:tcPr>
          <w:p>
            <w:r>
              <w:rPr>
                <w:rFonts w:ascii="Arial" w:hAnsi="Arial"/>
                <w:sz w:val="20"/>
              </w:rPr>
              <w:t>USB/UART trực tiếp</w:t>
            </w:r>
          </w:p>
        </w:tc>
        <w:tc>
          <w:tcPr>
            <w:tcW w:type="dxa" w:w="2351"/>
          </w:tcPr>
          <w:p>
            <w:r>
              <w:rPr>
                <w:rFonts w:ascii="Arial" w:hAnsi="Arial"/>
                <w:sz w:val="20"/>
              </w:rPr>
            </w:r>
          </w:p>
        </w:tc>
      </w:tr>
      <w:tr>
        <w:tc>
          <w:tcPr>
            <w:tcW w:type="dxa" w:w="2351"/>
          </w:tcPr>
          <w:p>
            <w:r>
              <w:rPr>
                <w:rFonts w:ascii="Arial" w:hAnsi="Arial"/>
                <w:sz w:val="20"/>
              </w:rPr>
              <w:t>Độ ổn định 24/7</w:t>
            </w:r>
          </w:p>
        </w:tc>
        <w:tc>
          <w:tcPr>
            <w:tcW w:type="dxa" w:w="2351"/>
          </w:tcPr>
          <w:p>
            <w:r>
              <w:rPr>
                <w:rFonts w:ascii="Arial" w:hAnsi="Arial"/>
                <w:sz w:val="20"/>
              </w:rPr>
              <w:t>Thấp (phồng pin)</w:t>
            </w:r>
          </w:p>
        </w:tc>
        <w:tc>
          <w:tcPr>
            <w:tcW w:type="dxa" w:w="2351"/>
          </w:tcPr>
          <w:p>
            <w:r>
              <w:rPr>
                <w:rFonts w:ascii="Arial" w:hAnsi="Arial"/>
                <w:sz w:val="20"/>
              </w:rPr>
              <w:t>Cao (nguồn trực tiếp, tản nhiệt)</w:t>
            </w:r>
          </w:p>
        </w:tc>
        <w:tc>
          <w:tcPr>
            <w:tcW w:type="dxa" w:w="2351"/>
          </w:tcPr>
          <w:p>
            <w:r>
              <w:rPr>
                <w:rFonts w:ascii="Arial" w:hAnsi="Arial"/>
                <w:sz w:val="20"/>
              </w:rPr>
            </w:r>
          </w:p>
        </w:tc>
      </w:tr>
      <w:tr>
        <w:tc>
          <w:tcPr>
            <w:tcW w:type="dxa" w:w="2351"/>
          </w:tcPr>
          <w:p>
            <w:r>
              <w:rPr>
                <w:rFonts w:ascii="Arial" w:hAnsi="Arial"/>
                <w:sz w:val="20"/>
              </w:rPr>
              <w:t>Anti-drift</w:t>
            </w:r>
          </w:p>
        </w:tc>
        <w:tc>
          <w:tcPr>
            <w:tcW w:type="dxa" w:w="2351"/>
          </w:tcPr>
          <w:p>
            <w:r>
              <w:rPr>
                <w:rFonts w:ascii="Arial" w:hAnsi="Arial"/>
                <w:sz w:val="20"/>
              </w:rPr>
              <w:t>Không</w:t>
            </w:r>
          </w:p>
        </w:tc>
        <w:tc>
          <w:tcPr>
            <w:tcW w:type="dxa" w:w="2351"/>
          </w:tcPr>
          <w:p>
            <w:r>
              <w:rPr>
                <w:rFonts w:ascii="Arial" w:hAnsi="Arial"/>
                <w:sz w:val="20"/>
              </w:rPr>
              <w:t>EKF + ArUco marker correction</w:t>
            </w:r>
          </w:p>
        </w:tc>
        <w:tc>
          <w:tcPr>
            <w:tcW w:type="dxa" w:w="2351"/>
          </w:tcPr>
          <w:p>
            <w:r>
              <w:rPr>
                <w:rFonts w:ascii="Arial" w:hAnsi="Arial"/>
                <w:sz w:val="20"/>
              </w:rPr>
            </w:r>
          </w:p>
        </w:tc>
      </w:tr>
      <w:tr>
        <w:tc>
          <w:tcPr>
            <w:tcW w:type="dxa" w:w="2351"/>
          </w:tcPr>
          <w:p>
            <w:r>
              <w:rPr>
                <w:rFonts w:ascii="Arial" w:hAnsi="Arial"/>
                <w:sz w:val="20"/>
              </w:rPr>
              <w:t>Anti-aliasing SLAM</w:t>
            </w:r>
          </w:p>
        </w:tc>
        <w:tc>
          <w:tcPr>
            <w:tcW w:type="dxa" w:w="2351"/>
          </w:tcPr>
          <w:p>
            <w:r>
              <w:rPr>
                <w:rFonts w:ascii="Arial" w:hAnsi="Arial"/>
                <w:sz w:val="20"/>
              </w:rPr>
              <w:t>Không</w:t>
            </w:r>
          </w:p>
        </w:tc>
        <w:tc>
          <w:tcPr>
            <w:tcW w:type="dxa" w:w="2351"/>
          </w:tcPr>
          <w:p>
            <w:r>
              <w:rPr>
                <w:rFonts w:ascii="Arial" w:hAnsi="Arial"/>
                <w:sz w:val="20"/>
              </w:rPr>
              <w:t>ArUco landmark + tuned parameters</w:t>
            </w:r>
          </w:p>
        </w:tc>
        <w:tc>
          <w:tcPr>
            <w:tcW w:type="dxa" w:w="2351"/>
          </w:tcPr>
          <w:p>
            <w:r>
              <w:rPr>
                <w:rFonts w:ascii="Arial" w:hAnsi="Arial"/>
                <w:sz w:val="20"/>
              </w:rPr>
            </w:r>
          </w:p>
        </w:tc>
      </w:tr>
      <w:tr>
        <w:tc>
          <w:tcPr>
            <w:tcW w:type="dxa" w:w="2351"/>
          </w:tcPr>
          <w:p>
            <w:r>
              <w:rPr>
                <w:rFonts w:ascii="Arial" w:hAnsi="Arial"/>
                <w:sz w:val="20"/>
              </w:rPr>
              <w:t>Phanh an toàn</w:t>
            </w:r>
          </w:p>
        </w:tc>
        <w:tc>
          <w:tcPr>
            <w:tcW w:type="dxa" w:w="2351"/>
          </w:tcPr>
          <w:p>
            <w:r>
              <w:rPr>
                <w:rFonts w:ascii="Arial" w:hAnsi="Arial"/>
                <w:sz w:val="20"/>
              </w:rPr>
              <w:t>Không</w:t>
            </w:r>
          </w:p>
        </w:tc>
        <w:tc>
          <w:tcPr>
            <w:tcW w:type="dxa" w:w="2351"/>
          </w:tcPr>
          <w:p>
            <w:r>
              <w:rPr>
                <w:rFonts w:ascii="Arial" w:hAnsi="Arial"/>
                <w:sz w:val="20"/>
              </w:rPr>
              <w:t>Fail-safe disc brake</w:t>
            </w:r>
          </w:p>
        </w:tc>
        <w:tc>
          <w:tcPr>
            <w:tcW w:type="dxa" w:w="2351"/>
          </w:tcPr>
          <w:p>
            <w:r>
              <w:rPr>
                <w:rFonts w:ascii="Arial" w:hAnsi="Arial"/>
                <w:sz w:val="20"/>
              </w:rPr>
            </w:r>
          </w:p>
        </w:tc>
      </w:tr>
      <w:tr>
        <w:tc>
          <w:tcPr>
            <w:tcW w:type="dxa" w:w="2351"/>
          </w:tcPr>
          <w:p>
            <w:r>
              <w:rPr>
                <w:rFonts w:ascii="Arial" w:hAnsi="Arial"/>
                <w:sz w:val="20"/>
              </w:rPr>
              <w:t>Phát hiện kẹt phễu</w:t>
            </w:r>
          </w:p>
        </w:tc>
        <w:tc>
          <w:tcPr>
            <w:tcW w:type="dxa" w:w="2351"/>
          </w:tcPr>
          <w:p>
            <w:r>
              <w:rPr>
                <w:rFonts w:ascii="Arial" w:hAnsi="Arial"/>
                <w:sz w:val="20"/>
              </w:rPr>
              <w:t>Không</w:t>
            </w:r>
          </w:p>
        </w:tc>
        <w:tc>
          <w:tcPr>
            <w:tcW w:type="dxa" w:w="2351"/>
          </w:tcPr>
          <w:p>
            <w:r>
              <w:rPr>
                <w:rFonts w:ascii="Arial" w:hAnsi="Arial"/>
                <w:sz w:val="20"/>
              </w:rPr>
              <w:t>ACS712 + recovery tự động</w:t>
            </w:r>
          </w:p>
        </w:tc>
        <w:tc>
          <w:tcPr>
            <w:tcW w:type="dxa" w:w="2351"/>
          </w:tcPr>
          <w:p>
            <w:r>
              <w:rPr>
                <w:rFonts w:ascii="Arial" w:hAnsi="Arial"/>
                <w:sz w:val="20"/>
              </w:rPr>
            </w:r>
          </w:p>
        </w:tc>
      </w:tr>
      <w:tr>
        <w:tc>
          <w:tcPr>
            <w:tcW w:type="dxa" w:w="2351"/>
          </w:tcPr>
          <w:p>
            <w:r>
              <w:rPr>
                <w:rFonts w:ascii="Arial" w:hAnsi="Arial"/>
                <w:sz w:val="20"/>
              </w:rPr>
              <w:t>Chi phí GĐ1</w:t>
            </w:r>
          </w:p>
        </w:tc>
        <w:tc>
          <w:tcPr>
            <w:tcW w:type="dxa" w:w="2351"/>
          </w:tcPr>
          <w:p>
            <w:r>
              <w:rPr>
                <w:rFonts w:ascii="Arial" w:hAnsi="Arial"/>
                <w:sz w:val="20"/>
              </w:rPr>
              <w:t>~7 triệu</w:t>
            </w:r>
          </w:p>
        </w:tc>
        <w:tc>
          <w:tcPr>
            <w:tcW w:type="dxa" w:w="2351"/>
          </w:tcPr>
          <w:p>
            <w:r>
              <w:rPr>
                <w:rFonts w:ascii="Arial" w:hAnsi="Arial"/>
                <w:sz w:val="20"/>
              </w:rPr>
              <w:t>~10.6 triệu</w:t>
            </w:r>
          </w:p>
        </w:tc>
        <w:tc>
          <w:tcPr>
            <w:tcW w:type="dxa" w:w="2351"/>
          </w:tcPr>
          <w:p>
            <w:r>
              <w:rPr>
                <w:rFonts w:ascii="Arial" w:hAnsi="Arial"/>
                <w:sz w:val="20"/>
              </w:rPr>
            </w:r>
          </w:p>
        </w:tc>
      </w:tr>
    </w:tbl>
    <w:p/>
    <w:p>
      <w:pPr>
        <w:ind w:left="567"/>
      </w:pPr>
      <w:r>
        <w:rPr>
          <w:rFonts w:ascii="Arial" w:hAnsi="Arial"/>
          <w:sz w:val="22"/>
        </w:rPr>
      </w:r>
      <w:r>
        <w:rPr>
          <w:rFonts w:ascii="Arial" w:hAnsi="Arial"/>
          <w:b/>
          <w:sz w:val="22"/>
        </w:rPr>
        <w:t>Tài liệu tham khảo:</w:t>
      </w:r>
      <w:r>
        <w:rPr>
          <w:rFonts w:ascii="Arial" w:hAnsi="Arial"/>
          <w:sz w:val="22"/>
        </w:rPr>
        <w:t xml:space="preserve"> ESP32 Docs (espressif.com) · Arduino Reference · OpenCV · Ultralytics YOLOv8 · RPLidar SDK (Slamtec) · Emanuel Feru Hoverboard Firmware (GitHub) · Recirculating Aquaculture Systems (FAO) · OpenCV ArUco Module · slam_toolbox Documentation (Steve Macenski) · ODrive Documentation · SimpleFOC Library · robot_localization (Tom Moore) · ROS2 Humble Documentation · Nav2 Documentation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