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sz w:val="144"/>
        </w:rPr>
        <w:t>🤖</w:t>
      </w:r>
    </w:p>
    <w:p/>
    <w:p>
      <w:pPr>
        <w:jc w:val="center"/>
      </w:pPr>
      <w:r>
        <w:rPr>
          <w:rFonts w:ascii="Arial" w:hAnsi="Arial"/>
          <w:b/>
          <w:color w:val="1F4E79"/>
          <w:sz w:val="48"/>
        </w:rPr>
        <w:t>DỰ ÁN ROBOT TRỢ LÝ</w:t>
        <w:br/>
        <w:t>TRANG TRẠI TRONG NHÀ THÔNG MINH</w:t>
      </w:r>
    </w:p>
    <w:p>
      <w:pPr>
        <w:jc w:val="center"/>
      </w:pPr>
      <w:r>
        <w:rPr>
          <w:rFonts w:ascii="Arial" w:hAnsi="Arial"/>
          <w:color w:val="2E75B6"/>
          <w:sz w:val="32"/>
        </w:rPr>
        <w:t>Smart Indoor Farm Assistant Robot — SIFAR</w:t>
      </w:r>
    </w:p>
    <w:p/>
    <w:p>
      <w:pPr>
        <w:jc w:val="center"/>
      </w:pPr>
      <w:r>
        <w:rPr>
          <w:rFonts w:ascii="Arial" w:hAnsi="Arial"/>
          <w:sz w:val="28"/>
        </w:rPr>
        <w:t>Phiên bản 5.0  |  Tháng 2/2026</w:t>
      </w:r>
    </w:p>
    <w:p>
      <w:pPr>
        <w:jc w:val="center"/>
      </w:pPr>
      <w:r>
        <w:rPr>
          <w:rFonts w:ascii="Arial" w:hAnsi="Arial"/>
          <w:i/>
          <w:sz w:val="24"/>
        </w:rPr>
        <w:t>Kế hoạch kỹ thuật chi tiết (Technical Project Plan)</w:t>
      </w:r>
    </w:p>
    <w:p>
      <w:r>
        <w:br w:type="page"/>
      </w:r>
    </w:p>
    <w:p>
      <w:pPr>
        <w:pStyle w:val="Heading1"/>
      </w:pPr>
      <w:r>
        <w:rPr>
          <w:rFonts w:ascii="Arial" w:hAnsi="Arial"/>
          <w:color w:val="1F4E79"/>
          <w:sz w:val="32"/>
        </w:rPr>
        <w:t>MỤC LỤC</w:t>
      </w:r>
    </w:p>
    <w:p>
      <w:r>
        <w:rPr>
          <w:rFonts w:ascii="Arial" w:hAnsi="Arial"/>
          <w:i/>
          <w:sz w:val="20"/>
        </w:rPr>
        <w:t>(Nhấn Ctrl+A rồi F9 trong Microsoft Word để cập nhật mục lục tự động)</w:t>
        <w:br/>
        <w:br/>
      </w:r>
    </w:p>
    <w:p>
      <w:r>
        <w:fldChar w:fldCharType="begin"/>
      </w:r>
      <w:r>
        <w:instrText xml:space="preserve"> TOC \o "1-3" \h \z \u </w:instrText>
      </w:r>
      <w:r>
        <w:fldChar w:fldCharType="separate"/>
      </w:r>
      <w:r>
        <w:rPr>
          <w:color w:val="808080"/>
        </w:rPr>
        <w:t>[Cập nhật mục lục: Ctrl+A → F9]</w:t>
      </w:r>
      <w:r>
        <w:fldChar w:fldCharType="end"/>
      </w:r>
    </w:p>
    <w:p>
      <w:r>
        <w:br w:type="page"/>
      </w:r>
    </w:p>
    <w:p>
      <w:r>
        <w:rPr>
          <w:rFonts w:ascii="Arial" w:hAnsi="Arial"/>
          <w:sz w:val="22"/>
        </w:rPr>
        <w:t>﻿# Dá»° ÃN ROBOT TRá»¢ LÃ TRANG TRáº I TRONG NHÃ€ THÃ”NG MINH</w:t>
      </w:r>
    </w:p>
    <w:p>
      <w:pPr>
        <w:ind w:left="567"/>
      </w:pPr>
      <w:r>
        <w:rPr>
          <w:rFonts w:ascii="Arial" w:hAnsi="Arial"/>
          <w:sz w:val="22"/>
        </w:rPr>
      </w:r>
      <w:r>
        <w:rPr>
          <w:rFonts w:ascii="Arial" w:hAnsi="Arial"/>
          <w:b/>
          <w:sz w:val="22"/>
        </w:rPr>
        <w:t>PhiÃªn báº£n:</w:t>
      </w:r>
      <w:r>
        <w:rPr>
          <w:rFonts w:ascii="Arial" w:hAnsi="Arial"/>
          <w:sz w:val="22"/>
        </w:rPr>
        <w:t xml:space="preserve"> 5.0 | </w:t>
      </w:r>
      <w:r>
        <w:rPr>
          <w:rFonts w:ascii="Arial" w:hAnsi="Arial"/>
          <w:b/>
          <w:sz w:val="22"/>
        </w:rPr>
        <w:t>Cáº­p nháº­t:</w:t>
      </w:r>
      <w:r>
        <w:rPr>
          <w:rFonts w:ascii="Arial" w:hAnsi="Arial"/>
          <w:sz w:val="22"/>
        </w:rPr>
        <w:t xml:space="preserve"> ThÃ¡ng 2/2026 </w:t>
      </w:r>
      <w:r>
        <w:rPr>
          <w:rFonts w:ascii="Arial" w:hAnsi="Arial"/>
          <w:b/>
          <w:sz w:val="22"/>
        </w:rPr>
        <w:t>Loáº¡i tÃ i liá»‡u:</w:t>
      </w:r>
      <w:r>
        <w:rPr>
          <w:rFonts w:ascii="Arial" w:hAnsi="Arial"/>
          <w:sz w:val="22"/>
        </w:rPr>
        <w:t xml:space="preserve"> Káº¿ hoáº¡ch ká»¹ thuáº­t chi tiáº¿t (Technical Project Plan)</w:t>
      </w:r>
    </w:p>
    <w:p>
      <w:pPr>
        <w:pStyle w:val="Heading2"/>
      </w:pPr>
      <w:r>
        <w:rPr>
          <w:rFonts w:ascii="Arial" w:hAnsi="Arial"/>
          <w:color w:val="2E75B6"/>
          <w:sz w:val="26"/>
        </w:rPr>
        <w:t>0. Lá»‹ch sá»­ phiÃªn báº£n</w:t>
      </w:r>
    </w:p>
    <w:p>
      <w:r>
        <w:rPr>
          <w:rFonts w:ascii="Arial" w:hAnsi="Arial"/>
          <w:sz w:val="22"/>
        </w:rPr>
        <w:t>Báº£ng 0.1 â€” Lá»‹ch sá»­ cÃ¡c phiÃªn báº£n tÃ i liá»‡u</w:t>
      </w:r>
    </w:p>
    <w:tbl>
      <w:tblPr>
        <w:tblW w:type="auto" w:w="0"/>
        <w:jc w:val="left"/>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2351"/>
        <w:gridCol w:w="2351"/>
        <w:gridCol w:w="2351"/>
        <w:gridCol w:w="2351"/>
      </w:tblGrid>
      <w:tr>
        <w:tc>
          <w:tcPr>
            <w:tcW w:type="dxa" w:w="2351"/>
            <w:shd w:fill="D6E4F0"/>
          </w:tcPr>
          <w:p>
            <w:r>
              <w:rPr>
                <w:rFonts w:ascii="Arial" w:hAnsi="Arial"/>
                <w:b/>
                <w:sz w:val="20"/>
              </w:rPr>
              <w:t>PhiÃªn báº£n</w:t>
            </w:r>
          </w:p>
        </w:tc>
        <w:tc>
          <w:tcPr>
            <w:tcW w:type="dxa" w:w="2351"/>
            <w:shd w:fill="D6E4F0"/>
          </w:tcPr>
          <w:p>
            <w:r>
              <w:rPr>
                <w:rFonts w:ascii="Arial" w:hAnsi="Arial"/>
                <w:b/>
                <w:sz w:val="20"/>
              </w:rPr>
              <w:t>NgÃ y</w:t>
            </w:r>
          </w:p>
        </w:tc>
        <w:tc>
          <w:tcPr>
            <w:tcW w:type="dxa" w:w="2351"/>
            <w:shd w:fill="D6E4F0"/>
          </w:tcPr>
          <w:p>
            <w:r>
              <w:rPr>
                <w:rFonts w:ascii="Arial" w:hAnsi="Arial"/>
                <w:b/>
                <w:sz w:val="20"/>
              </w:rPr>
              <w:t>Thay Ä‘á»•i chÃ­nh</w:t>
            </w:r>
          </w:p>
        </w:tc>
        <w:tc>
          <w:tcPr>
            <w:tcW w:type="dxa" w:w="2351"/>
            <w:shd w:fill="D6E4F0"/>
          </w:tcPr>
          <w:p>
            <w:r>
              <w:rPr>
                <w:rFonts w:ascii="Arial" w:hAnsi="Arial"/>
                <w:b/>
                <w:sz w:val="20"/>
              </w:rPr>
            </w:r>
          </w:p>
        </w:tc>
      </w:tr>
      <w:tr>
        <w:tc>
          <w:tcPr>
            <w:tcW w:type="dxa" w:w="2351"/>
          </w:tcPr>
          <w:p>
            <w:r>
              <w:rPr>
                <w:rFonts w:ascii="Arial" w:hAnsi="Arial"/>
                <w:sz w:val="20"/>
              </w:rPr>
              <w:t>v3.0</w:t>
            </w:r>
          </w:p>
        </w:tc>
        <w:tc>
          <w:tcPr>
            <w:tcW w:type="dxa" w:w="2351"/>
          </w:tcPr>
          <w:p>
            <w:r>
              <w:rPr>
                <w:rFonts w:ascii="Arial" w:hAnsi="Arial"/>
                <w:sz w:val="20"/>
              </w:rPr>
              <w:t>01/2026</w:t>
            </w:r>
          </w:p>
        </w:tc>
        <w:tc>
          <w:tcPr>
            <w:tcW w:type="dxa" w:w="2351"/>
          </w:tcPr>
          <w:p>
            <w:r>
              <w:rPr>
                <w:rFonts w:ascii="Arial" w:hAnsi="Arial"/>
                <w:sz w:val="20"/>
              </w:rPr>
              <w:t>PhiÃªn báº£n gá»‘c â€” Äiá»‡n thoáº¡i Android lÃ m bá»™ xá»­ lÃ½ trung tÃ¢m</w:t>
            </w:r>
          </w:p>
        </w:tc>
        <w:tc>
          <w:tcPr>
            <w:tcW w:type="dxa" w:w="2351"/>
          </w:tcPr>
          <w:p>
            <w:r>
              <w:rPr>
                <w:rFonts w:ascii="Arial" w:hAnsi="Arial"/>
                <w:sz w:val="20"/>
              </w:rPr>
            </w:r>
          </w:p>
        </w:tc>
      </w:tr>
      <w:tr>
        <w:tc>
          <w:tcPr>
            <w:tcW w:type="dxa" w:w="2351"/>
          </w:tcPr>
          <w:p>
            <w:r>
              <w:rPr>
                <w:rFonts w:ascii="Arial" w:hAnsi="Arial"/>
                <w:sz w:val="20"/>
              </w:rPr>
              <w:t>v4.0</w:t>
            </w:r>
          </w:p>
        </w:tc>
        <w:tc>
          <w:tcPr>
            <w:tcW w:type="dxa" w:w="2351"/>
          </w:tcPr>
          <w:p>
            <w:r>
              <w:rPr>
                <w:rFonts w:ascii="Arial" w:hAnsi="Arial"/>
                <w:sz w:val="20"/>
              </w:rPr>
              <w:t>02/2026</w:t>
            </w:r>
          </w:p>
        </w:tc>
        <w:tc>
          <w:tcPr>
            <w:tcW w:type="dxa" w:w="2351"/>
          </w:tcPr>
          <w:p>
            <w:r>
              <w:rPr>
                <w:rFonts w:ascii="Arial" w:hAnsi="Arial"/>
                <w:sz w:val="20"/>
              </w:rPr>
              <w:t>NÃ¢ng cáº¥p lÃªn Orange Pi 5 + ROS2 Humble, loáº¡i bá» Android</w:t>
            </w:r>
          </w:p>
        </w:tc>
        <w:tc>
          <w:tcPr>
            <w:tcW w:type="dxa" w:w="2351"/>
          </w:tcPr>
          <w:p>
            <w:r>
              <w:rPr>
                <w:rFonts w:ascii="Arial" w:hAnsi="Arial"/>
                <w:sz w:val="20"/>
              </w:rPr>
            </w:r>
          </w:p>
        </w:tc>
      </w:tr>
      <w:tr>
        <w:tc>
          <w:tcPr>
            <w:tcW w:type="dxa" w:w="2351"/>
          </w:tcPr>
          <w:p>
            <w:r>
              <w:rPr>
                <w:rFonts w:ascii="Arial" w:hAnsi="Arial"/>
                <w:sz w:val="20"/>
              </w:rPr>
              <w:t>v4.1</w:t>
            </w:r>
          </w:p>
        </w:tc>
        <w:tc>
          <w:tcPr>
            <w:tcW w:type="dxa" w:w="2351"/>
          </w:tcPr>
          <w:p>
            <w:r>
              <w:rPr>
                <w:rFonts w:ascii="Arial" w:hAnsi="Arial"/>
                <w:sz w:val="20"/>
              </w:rPr>
              <w:t>02/2026</w:t>
            </w:r>
          </w:p>
        </w:tc>
        <w:tc>
          <w:tcPr>
            <w:tcW w:type="dxa" w:w="2351"/>
          </w:tcPr>
          <w:p>
            <w:r>
              <w:rPr>
                <w:rFonts w:ascii="Arial" w:hAnsi="Arial"/>
                <w:sz w:val="20"/>
              </w:rPr>
              <w:t>ThÃªm IMU, ArUco SLAM, Plan B hoverboard, Dataset AI, chá»‘ng káº¹t phá»…u</w:t>
            </w:r>
          </w:p>
        </w:tc>
        <w:tc>
          <w:tcPr>
            <w:tcW w:type="dxa" w:w="2351"/>
          </w:tcPr>
          <w:p>
            <w:r>
              <w:rPr>
                <w:rFonts w:ascii="Arial" w:hAnsi="Arial"/>
                <w:sz w:val="20"/>
              </w:rPr>
            </w:r>
          </w:p>
        </w:tc>
      </w:tr>
      <w:tr>
        <w:tc>
          <w:tcPr>
            <w:tcW w:type="dxa" w:w="2351"/>
          </w:tcPr>
          <w:p>
            <w:r>
              <w:rPr>
                <w:rFonts w:ascii="Arial" w:hAnsi="Arial"/>
                <w:sz w:val="20"/>
              </w:rPr>
              <w:t>v4.2</w:t>
            </w:r>
          </w:p>
        </w:tc>
        <w:tc>
          <w:tcPr>
            <w:tcW w:type="dxa" w:w="2351"/>
          </w:tcPr>
          <w:p>
            <w:r>
              <w:rPr>
                <w:rFonts w:ascii="Arial" w:hAnsi="Arial"/>
                <w:sz w:val="20"/>
              </w:rPr>
              <w:t>02/2026</w:t>
            </w:r>
          </w:p>
        </w:tc>
        <w:tc>
          <w:tcPr>
            <w:tcW w:type="dxa" w:w="2351"/>
          </w:tcPr>
          <w:p>
            <w:r>
              <w:rPr>
                <w:rFonts w:ascii="Arial" w:hAnsi="Arial"/>
                <w:sz w:val="20"/>
              </w:rPr>
              <w:t>EKF fusion, Timestamp Ä‘á»“ng bá»™, BOM chuáº©n hÃ³a</w:t>
            </w:r>
          </w:p>
        </w:tc>
        <w:tc>
          <w:tcPr>
            <w:tcW w:type="dxa" w:w="2351"/>
          </w:tcPr>
          <w:p>
            <w:r>
              <w:rPr>
                <w:rFonts w:ascii="Arial" w:hAnsi="Arial"/>
                <w:sz w:val="20"/>
              </w:rPr>
            </w:r>
          </w:p>
        </w:tc>
      </w:tr>
      <w:tr>
        <w:tc>
          <w:tcPr>
            <w:tcW w:type="dxa" w:w="2351"/>
          </w:tcPr>
          <w:p>
            <w:r>
              <w:rPr>
                <w:rFonts w:ascii="Arial" w:hAnsi="Arial"/>
                <w:sz w:val="20"/>
              </w:rPr>
              <w:t>v5.0</w:t>
            </w:r>
          </w:p>
        </w:tc>
        <w:tc>
          <w:tcPr>
            <w:tcW w:type="dxa" w:w="2351"/>
          </w:tcPr>
          <w:p>
            <w:r>
              <w:rPr>
                <w:rFonts w:ascii="Arial" w:hAnsi="Arial"/>
                <w:sz w:val="20"/>
              </w:rPr>
              <w:t>02/2026</w:t>
            </w:r>
          </w:p>
        </w:tc>
        <w:tc>
          <w:tcPr>
            <w:tcW w:type="dxa" w:w="2351"/>
          </w:tcPr>
          <w:p>
            <w:r>
              <w:rPr>
                <w:rFonts w:ascii="Arial" w:hAnsi="Arial"/>
                <w:sz w:val="20"/>
              </w:rPr>
              <w:t>Fix ArUco TF/topic, thÃªm aruco_map.yaml, rewrite toÃ n bá»™ layout</w:t>
            </w:r>
          </w:p>
        </w:tc>
        <w:tc>
          <w:tcPr>
            <w:tcW w:type="dxa" w:w="2351"/>
          </w:tcPr>
          <w:p>
            <w:r>
              <w:rPr>
                <w:rFonts w:ascii="Arial" w:hAnsi="Arial"/>
                <w:sz w:val="20"/>
              </w:rPr>
            </w:r>
          </w:p>
        </w:tc>
      </w:tr>
    </w:tbl>
    <w:p/>
    <w:p>
      <w:pPr>
        <w:pStyle w:val="Heading2"/>
      </w:pPr>
      <w:r>
        <w:rPr>
          <w:rFonts w:ascii="Arial" w:hAnsi="Arial"/>
          <w:color w:val="2E75B6"/>
          <w:sz w:val="26"/>
        </w:rPr>
        <w:t>1. Tá»•ng quan dá»± Ã¡n</w:t>
      </w:r>
    </w:p>
    <w:p>
      <w:pPr>
        <w:pStyle w:val="Heading3"/>
      </w:pPr>
      <w:r>
        <w:rPr>
          <w:rFonts w:ascii="Arial" w:hAnsi="Arial"/>
          <w:color w:val="404040"/>
          <w:sz w:val="22"/>
        </w:rPr>
        <w:t>1.1. MÃ´ táº£ ngáº¯n gá»n</w:t>
      </w:r>
    </w:p>
    <w:p>
      <w:r>
        <w:rPr>
          <w:rFonts w:ascii="Arial" w:hAnsi="Arial"/>
          <w:sz w:val="22"/>
        </w:rPr>
        <w:t>Dá»± Ã¡n SIFAR hÆ°á»›ng Ä‘áº¿n viá»‡c cháº¿ táº¡o má»™t robot di Ä‘á»™ng tá»± hÃ nh hoáº¡t Ä‘á»™ng bÃªn trong trang tráº¡i nuÃ´i trá»“ng thá»§y sáº£n trong nhÃ  (Indoor Aquaculture Farm) sá»­ dá»¥ng há»‡ thá»‘ng tuáº§n hoÃ n nÆ°á»›c RAS (Recirculating Aquaculture System). Robot Ä‘Æ°á»£c thiáº¿t káº¿ Ä‘á»ƒ thay tháº¿ pháº§n lá»›n cÃ´ng viá»‡c giÃ¡m sÃ¡t vÃ  chÄƒm sÃ³c thá»§ cÃ´ng, hoáº¡t Ä‘á»™ng liÃªn tá»¥c 24/7 vá»›i kháº£ nÄƒng tá»± sáº¡c pin.</w:t>
      </w:r>
    </w:p>
    <w:p>
      <w:r>
        <w:rPr>
          <w:rFonts w:ascii="Arial" w:hAnsi="Arial"/>
          <w:sz w:val="22"/>
        </w:rPr>
        <w:t>CÃ¡c nÄƒng lá»±c cá»‘t lÃµi cá»§a robot bao gá»“m:</w:t>
      </w:r>
    </w:p>
    <w:p>
      <w:pPr>
        <w:pStyle w:val="ListBullet"/>
        <w:ind w:left="567"/>
      </w:pPr>
      <w:r>
        <w:rPr>
          <w:rFonts w:ascii="Arial" w:hAnsi="Arial"/>
          <w:sz w:val="22"/>
        </w:rPr>
      </w:r>
      <w:r>
        <w:rPr>
          <w:rFonts w:ascii="Arial" w:hAnsi="Arial"/>
          <w:b/>
          <w:sz w:val="22"/>
        </w:rPr>
        <w:t>Tuáº§n tra giÃ¡m sÃ¡t bá»ƒ nuÃ´i:</w:t>
      </w:r>
      <w:r>
        <w:rPr>
          <w:rFonts w:ascii="Arial" w:hAnsi="Arial"/>
          <w:sz w:val="22"/>
        </w:rPr>
        <w:t xml:space="preserve"> Di chuyá»ƒn dá»c cÃ¡c dÃ£y bá»ƒ nhá» (má»—i bá»ƒ cao ~1.2m), dÃ¹ng Camera AI nhÃ¬n tá»« trÃªn xuá»‘ng Ä‘á»ƒ quan sÃ¡t sá»©c khá»e cÃ¡/tÃ´m trong tá»«ng bá»ƒ.</w:t>
      </w:r>
    </w:p>
    <w:p>
      <w:pPr>
        <w:pStyle w:val="ListBullet"/>
        <w:ind w:left="567"/>
      </w:pPr>
      <w:r>
        <w:rPr>
          <w:rFonts w:ascii="Arial" w:hAnsi="Arial"/>
          <w:sz w:val="22"/>
        </w:rPr>
      </w:r>
      <w:r>
        <w:rPr>
          <w:rFonts w:ascii="Arial" w:hAnsi="Arial"/>
          <w:b/>
          <w:sz w:val="22"/>
        </w:rPr>
        <w:t>GiÃ¡m sÃ¡t há»‡ thá»‘ng lá»c RAS:</w:t>
      </w:r>
      <w:r>
        <w:rPr>
          <w:rFonts w:ascii="Arial" w:hAnsi="Arial"/>
          <w:sz w:val="22"/>
        </w:rPr>
        <w:t xml:space="preserve"> Kiá»ƒm tra trá»±c quan cÃ¡c bá»ƒ lá»c â€” má»©c nÆ°á»›c, Ä‘á»™ trong, bá»t, tráº¡ng thÃ¡i thiáº¿t bá»‹ phá»¥ trá»£.</w:t>
      </w:r>
    </w:p>
    <w:p>
      <w:pPr>
        <w:pStyle w:val="ListBullet"/>
        <w:ind w:left="567"/>
      </w:pPr>
      <w:r>
        <w:rPr>
          <w:rFonts w:ascii="Arial" w:hAnsi="Arial"/>
          <w:sz w:val="22"/>
        </w:rPr>
      </w:r>
      <w:r>
        <w:rPr>
          <w:rFonts w:ascii="Arial" w:hAnsi="Arial"/>
          <w:b/>
          <w:sz w:val="22"/>
        </w:rPr>
        <w:t>Cho Äƒn tá»± Ä‘á»™ng &amp; thÃ´ng minh:</w:t>
      </w:r>
      <w:r>
        <w:rPr>
          <w:rFonts w:ascii="Arial" w:hAnsi="Arial"/>
          <w:sz w:val="22"/>
        </w:rPr>
        <w:t xml:space="preserve"> Ráº£i thá»©c Äƒn vÃ o tá»«ng bá»ƒ theo lá»‹ch. Camera AI quan sÃ¡t pháº£n á»©ng Äƒn má»“i Ä‘á»ƒ tá»± Ä‘iá»u chá»‰nh lÆ°á»£ng thá»©c Äƒn â€” bao gá»“m cÆ¡ cháº¿ phÃ¡t hiá»‡n káº¹t phá»…u (Ä‘o dÃ²ng motor ráº£i) vÃ  recovery tá»± Ä‘á»™ng (Ä‘áº£o chiá»u auger).</w:t>
      </w:r>
    </w:p>
    <w:p>
      <w:pPr>
        <w:pStyle w:val="ListBullet"/>
        <w:ind w:left="567"/>
      </w:pPr>
      <w:r>
        <w:rPr>
          <w:rFonts w:ascii="Arial" w:hAnsi="Arial"/>
          <w:sz w:val="22"/>
        </w:rPr>
      </w:r>
      <w:r>
        <w:rPr>
          <w:rFonts w:ascii="Arial" w:hAnsi="Arial"/>
          <w:b/>
          <w:sz w:val="22"/>
        </w:rPr>
        <w:t>Tá»± hÃ nh SLAM:</w:t>
      </w:r>
      <w:r>
        <w:rPr>
          <w:rFonts w:ascii="Arial" w:hAnsi="Arial"/>
          <w:sz w:val="22"/>
        </w:rPr>
        <w:t xml:space="preserve"> DÃ¹ng Lidar 360Â° láº­p báº£n Ä‘á»“ trang tráº¡i, tá»± di chuyá»ƒn chÃ­nh xÃ¡c giá»¯a cÃ¡c bá»ƒ mÃ  khÃ´ng cáº§n ngÆ°á»i Ä‘iá»u khiá»ƒn. Há»‡ dáº«n Ä‘á»™ng sá»­ dá»¥ng motor brushless tá»« hoverboard â€” yÃªn tÄ©nh, bá»n bá»‰, Ä‘iá»u khiá»ƒn FOC mÆ°á»£t mÃ .</w:t>
      </w:r>
    </w:p>
    <w:p>
      <w:pPr>
        <w:pStyle w:val="ListBullet"/>
        <w:ind w:left="567"/>
      </w:pPr>
      <w:r>
        <w:rPr>
          <w:rFonts w:ascii="Arial" w:hAnsi="Arial"/>
          <w:sz w:val="22"/>
        </w:rPr>
      </w:r>
      <w:r>
        <w:rPr>
          <w:rFonts w:ascii="Arial" w:hAnsi="Arial"/>
          <w:b/>
          <w:sz w:val="22"/>
        </w:rPr>
        <w:t>Tá»± Ä‘á»™ng sáº¡c pin (Auto-Docking):</w:t>
      </w:r>
      <w:r>
        <w:rPr>
          <w:rFonts w:ascii="Arial" w:hAnsi="Arial"/>
          <w:sz w:val="22"/>
        </w:rPr>
        <w:t xml:space="preserve"> Khi pin yáº¿u, robot tá»± quay vá» tráº¡m sáº¡c, cÄƒn chá»‰nh báº±ng cáº£m biáº¿n IR vÃ  tá»± náº¡p Ä‘iá»‡n.</w:t>
      </w:r>
    </w:p>
    <w:p>
      <w:pPr>
        <w:pStyle w:val="ListBullet"/>
        <w:ind w:left="567"/>
      </w:pPr>
      <w:r>
        <w:rPr>
          <w:rFonts w:ascii="Arial" w:hAnsi="Arial"/>
          <w:sz w:val="22"/>
        </w:rPr>
      </w:r>
      <w:r>
        <w:rPr>
          <w:rFonts w:ascii="Arial" w:hAnsi="Arial"/>
          <w:b/>
          <w:sz w:val="22"/>
        </w:rPr>
        <w:t>Tá»± Ä‘á»™ng náº¡p thá»©c Äƒn (Auto-Refill):</w:t>
      </w:r>
      <w:r>
        <w:rPr>
          <w:rFonts w:ascii="Arial" w:hAnsi="Arial"/>
          <w:sz w:val="22"/>
        </w:rPr>
        <w:t xml:space="preserve"> Khi háº¿t thá»©c Äƒn trong phá»…u, robot tá»± di chuyá»ƒn tá»›i tráº¡m náº¡p liá»‡u Ä‘á»ƒ nháº­n thá»©c Äƒn má»›i.</w:t>
      </w:r>
    </w:p>
    <w:p>
      <w:pPr>
        <w:pStyle w:val="ListBullet"/>
        <w:ind w:left="567"/>
      </w:pPr>
      <w:r>
        <w:rPr>
          <w:rFonts w:ascii="Arial" w:hAnsi="Arial"/>
          <w:sz w:val="22"/>
        </w:rPr>
      </w:r>
      <w:r>
        <w:rPr>
          <w:rFonts w:ascii="Arial" w:hAnsi="Arial"/>
          <w:b/>
          <w:sz w:val="22"/>
        </w:rPr>
        <w:t>Cáº£nh bÃ¡o thá»i gian thá»±c</w:t>
      </w:r>
      <w:r>
        <w:rPr>
          <w:rFonts w:ascii="Arial" w:hAnsi="Arial"/>
          <w:sz w:val="22"/>
        </w:rPr>
        <w:t xml:space="preserve"> qua Telegram/Push khi phÃ¡t hiá»‡n báº¥t thÆ°á»ng (cÃ¡ cháº¿t, nÆ°á»›c Ä‘á»¥c, thiáº¿t bá»‹ lá»c lá»—i).</w:t>
      </w:r>
    </w:p>
    <w:p>
      <w:pPr>
        <w:pStyle w:val="ListBullet"/>
        <w:ind w:left="567"/>
      </w:pPr>
      <w:r>
        <w:rPr>
          <w:rFonts w:ascii="Arial" w:hAnsi="Arial"/>
          <w:sz w:val="22"/>
        </w:rPr>
      </w:r>
      <w:r>
        <w:rPr>
          <w:rFonts w:ascii="Arial" w:hAnsi="Arial"/>
          <w:b/>
          <w:sz w:val="22"/>
        </w:rPr>
        <w:t>Kháº£ nÄƒng má»Ÿ rá»™ng:</w:t>
      </w:r>
      <w:r>
        <w:rPr>
          <w:rFonts w:ascii="Arial" w:hAnsi="Arial"/>
          <w:sz w:val="22"/>
        </w:rPr>
        <w:t xml:space="preserve"> Kiáº¿n trÃºc pháº§n má»m dáº¡ng module â€” dá»… dÃ ng thÃªm chá»©c nÄƒng: quÃ©t mÃ£ QR Ä‘á»‹nh danh bá»ƒ, Ä‘o cáº£m biáº¿n nÆ°á»›c khÃ´ng tiáº¿p xÃºc, Ä‘iá»u khiá»ƒn van/bÆ¡m tá»« xa.</w:t>
      </w:r>
    </w:p>
    <w:p>
      <w:pPr>
        <w:pStyle w:val="Heading3"/>
      </w:pPr>
      <w:r>
        <w:rPr>
          <w:rFonts w:ascii="Arial" w:hAnsi="Arial"/>
          <w:color w:val="404040"/>
          <w:sz w:val="22"/>
        </w:rPr>
        <w:t>1.2. Pháº¡m vi triá»ƒn khai</w:t>
      </w:r>
    </w:p>
    <w:p>
      <w:r>
        <w:rPr>
          <w:rFonts w:ascii="Arial" w:hAnsi="Arial"/>
          <w:sz w:val="22"/>
        </w:rPr>
        <w:t>Dá»± Ã¡n Ä‘Æ°á»£c chia thÃ nh hai giai Ä‘oáº¡n rÃµ rÃ ng:</w:t>
      </w:r>
    </w:p>
    <w:p>
      <w:pPr>
        <w:pStyle w:val="ListBullet"/>
        <w:ind w:left="567"/>
      </w:pPr>
      <w:r>
        <w:rPr>
          <w:rFonts w:ascii="Arial" w:hAnsi="Arial"/>
          <w:sz w:val="22"/>
        </w:rPr>
      </w:r>
      <w:r>
        <w:rPr>
          <w:rFonts w:ascii="Arial" w:hAnsi="Arial"/>
          <w:b/>
          <w:sz w:val="22"/>
        </w:rPr>
        <w:t>Giai Ä‘oáº¡n 1 (MVP):</w:t>
      </w:r>
      <w:r>
        <w:rPr>
          <w:rFonts w:ascii="Arial" w:hAnsi="Arial"/>
          <w:sz w:val="22"/>
        </w:rPr>
        <w:t xml:space="preserve"> Robot tá»± hÃ nh SLAM, tuáº§n tra bá»ƒ nuÃ´i, cho Äƒn thÃ´ng minh, Camera AI phÃ¢n tÃ­ch hÃ nh vi cÃ¡. Há»‡ dáº«n Ä‘á»™ng: Hoverboard 10" + Khung tá»± cháº¿ + Caster + Phanh Ä‘Ä©a fail-safe. Bá»™ xá»­ lÃ½: Orange Pi 5 (RAM 8GB) cháº¡y Ubuntu + ROS2 â€” xá»­ lÃ½ trung tÃ¢m má»i tÃ¡c vá»¥ AI &amp; SLAM.</w:t>
      </w:r>
    </w:p>
    <w:p>
      <w:pPr>
        <w:pStyle w:val="ListBullet"/>
        <w:ind w:left="567"/>
      </w:pPr>
      <w:r>
        <w:rPr>
          <w:rFonts w:ascii="Arial" w:hAnsi="Arial"/>
          <w:sz w:val="22"/>
        </w:rPr>
      </w:r>
      <w:r>
        <w:rPr>
          <w:rFonts w:ascii="Arial" w:hAnsi="Arial"/>
          <w:b/>
          <w:sz w:val="22"/>
        </w:rPr>
        <w:t>Giai Ä‘oáº¡n 2 (NÃ¢ng cáº¥p):</w:t>
      </w:r>
      <w:r>
        <w:rPr>
          <w:rFonts w:ascii="Arial" w:hAnsi="Arial"/>
          <w:sz w:val="22"/>
        </w:rPr>
        <w:t xml:space="preserve"> ThÃªm auto-docking sáº¡c pin, auto-refill thá»©c Äƒn, giÃ¡m sÃ¡t RAS, cáº£m biáº¿n nÆ°á»›c. Tá»‘i Æ°u hÃ³a thuáº­t toÃ¡n AI trÃªn NPU Rockchip.</w:t>
      </w:r>
    </w:p>
    <w:p>
      <w:pPr>
        <w:ind w:left="567"/>
      </w:pPr>
      <w:r>
        <w:rPr>
          <w:rFonts w:ascii="Arial" w:hAnsi="Arial"/>
          <w:sz w:val="22"/>
        </w:rPr>
        <w:t xml:space="preserve">ðŸ’¡ LÆ¯U Ã â€” </w:t>
      </w:r>
      <w:r>
        <w:rPr>
          <w:rFonts w:ascii="Arial" w:hAnsi="Arial"/>
          <w:b/>
          <w:sz w:val="22"/>
        </w:rPr>
        <w:t>Dá»± phÃ²ng dáº«n Ä‘á»™ng:</w:t>
      </w:r>
      <w:r>
        <w:rPr>
          <w:rFonts w:ascii="Arial" w:hAnsi="Arial"/>
          <w:sz w:val="22"/>
        </w:rPr>
        <w:t xml:space="preserve"> Náº¿u board hoverboard khÃ´ng tÆ°Æ¡ng thÃ­ch firmware Emanuel Feru (chip clone GD32 hoáº·c pinout khÃ¡c), sáº½ chuyá»ƒn sang Plan B â€” ODrive/SimpleFOC Ä‘iá»u khiá»ƒn trá»±c tiáº¿p motor BLDC (xem chi tiáº¿t táº¡i Section 5.1 vÃ  Section 12).</w:t>
      </w:r>
    </w:p>
    <w:p>
      <w:pPr>
        <w:pStyle w:val="Heading3"/>
      </w:pPr>
      <w:r>
        <w:rPr>
          <w:rFonts w:ascii="Arial" w:hAnsi="Arial"/>
          <w:color w:val="404040"/>
          <w:sz w:val="22"/>
        </w:rPr>
        <w:t>1.3. Äiá»ƒm khÃ¡c biá»‡t so vá»›i giáº£i phÃ¡p hiá»‡n táº¡i</w:t>
      </w:r>
    </w:p>
    <w:p>
      <w:r>
        <w:rPr>
          <w:rFonts w:ascii="Arial" w:hAnsi="Arial"/>
          <w:sz w:val="22"/>
        </w:rPr>
        <w:t>Báº£ng 1.1 â€” So sÃ¡nh giÃ¡m sÃ¡t thá»§ cÃ´ng vÃ  Robot SIFAR</w:t>
      </w:r>
    </w:p>
    <w:tbl>
      <w:tblPr>
        <w:tblW w:type="auto" w:w="0"/>
        <w:jc w:val="left"/>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2351"/>
        <w:gridCol w:w="2351"/>
        <w:gridCol w:w="2351"/>
        <w:gridCol w:w="2351"/>
      </w:tblGrid>
      <w:tr>
        <w:tc>
          <w:tcPr>
            <w:tcW w:type="dxa" w:w="2351"/>
            <w:shd w:fill="D6E4F0"/>
          </w:tcPr>
          <w:p>
            <w:r>
              <w:rPr>
                <w:rFonts w:ascii="Arial" w:hAnsi="Arial"/>
                <w:b/>
                <w:sz w:val="20"/>
              </w:rPr>
              <w:t>TiÃªu chÃ­</w:t>
            </w:r>
          </w:p>
        </w:tc>
        <w:tc>
          <w:tcPr>
            <w:tcW w:type="dxa" w:w="2351"/>
            <w:shd w:fill="D6E4F0"/>
          </w:tcPr>
          <w:p>
            <w:r>
              <w:rPr>
                <w:rFonts w:ascii="Arial" w:hAnsi="Arial"/>
                <w:b/>
                <w:sz w:val="20"/>
              </w:rPr>
              <w:t>GiÃ¡m sÃ¡t thá»§ cÃ´ng</w:t>
            </w:r>
          </w:p>
        </w:tc>
        <w:tc>
          <w:tcPr>
            <w:tcW w:type="dxa" w:w="2351"/>
            <w:shd w:fill="D6E4F0"/>
          </w:tcPr>
          <w:p>
            <w:r>
              <w:rPr>
                <w:rFonts w:ascii="Arial" w:hAnsi="Arial"/>
                <w:b/>
                <w:sz w:val="20"/>
              </w:rPr>
              <w:t>Robot SIFAR</w:t>
            </w:r>
          </w:p>
        </w:tc>
        <w:tc>
          <w:tcPr>
            <w:tcW w:type="dxa" w:w="2351"/>
            <w:shd w:fill="D6E4F0"/>
          </w:tcPr>
          <w:p>
            <w:r>
              <w:rPr>
                <w:rFonts w:ascii="Arial" w:hAnsi="Arial"/>
                <w:b/>
                <w:sz w:val="20"/>
              </w:rPr>
            </w:r>
          </w:p>
        </w:tc>
      </w:tr>
      <w:tr>
        <w:tc>
          <w:tcPr>
            <w:tcW w:type="dxa" w:w="2351"/>
          </w:tcPr>
          <w:p>
            <w:r>
              <w:rPr>
                <w:rFonts w:ascii="Arial" w:hAnsi="Arial"/>
                <w:sz w:val="20"/>
              </w:rPr>
              <w:t>Kiá»ƒm tra bá»ƒ</w:t>
            </w:r>
          </w:p>
        </w:tc>
        <w:tc>
          <w:tcPr>
            <w:tcW w:type="dxa" w:w="2351"/>
          </w:tcPr>
          <w:p>
            <w:r>
              <w:rPr>
                <w:rFonts w:ascii="Arial" w:hAnsi="Arial"/>
                <w:sz w:val="20"/>
              </w:rPr>
              <w:t>NgÆ°á»i Ä‘i tá»«ng bá»ƒ, 2â€“3 láº§n/ngÃ y</w:t>
            </w:r>
          </w:p>
        </w:tc>
        <w:tc>
          <w:tcPr>
            <w:tcW w:type="dxa" w:w="2351"/>
          </w:tcPr>
          <w:p>
            <w:r>
              <w:rPr>
                <w:rFonts w:ascii="Arial" w:hAnsi="Arial"/>
                <w:sz w:val="20"/>
              </w:rPr>
              <w:t>Robot tuáº§n tra tá»± Ä‘á»™ng 24/7, AI phÃ¢n tÃ­ch</w:t>
            </w:r>
          </w:p>
        </w:tc>
        <w:tc>
          <w:tcPr>
            <w:tcW w:type="dxa" w:w="2351"/>
          </w:tcPr>
          <w:p>
            <w:r>
              <w:rPr>
                <w:rFonts w:ascii="Arial" w:hAnsi="Arial"/>
                <w:sz w:val="20"/>
              </w:rPr>
            </w:r>
          </w:p>
        </w:tc>
      </w:tr>
      <w:tr>
        <w:tc>
          <w:tcPr>
            <w:tcW w:type="dxa" w:w="2351"/>
          </w:tcPr>
          <w:p>
            <w:r>
              <w:rPr>
                <w:rFonts w:ascii="Arial" w:hAnsi="Arial"/>
                <w:sz w:val="20"/>
              </w:rPr>
              <w:t>PhÃ¡t hiá»‡n cÃ¡ bá»‡nh</w:t>
            </w:r>
          </w:p>
        </w:tc>
        <w:tc>
          <w:tcPr>
            <w:tcW w:type="dxa" w:w="2351"/>
          </w:tcPr>
          <w:p>
            <w:r>
              <w:rPr>
                <w:rFonts w:ascii="Arial" w:hAnsi="Arial"/>
                <w:sz w:val="20"/>
              </w:rPr>
              <w:t>Báº±ng máº¯t thÆ°á»ng, dá»… bá» sÃ³t</w:t>
            </w:r>
          </w:p>
        </w:tc>
        <w:tc>
          <w:tcPr>
            <w:tcW w:type="dxa" w:w="2351"/>
          </w:tcPr>
          <w:p>
            <w:r>
              <w:rPr>
                <w:rFonts w:ascii="Arial" w:hAnsi="Arial"/>
                <w:sz w:val="20"/>
              </w:rPr>
              <w:t>AI nháº­n diá»‡n hÃ nh vi báº¥t thÆ°á»ng, cáº£nh bÃ¡o tá»©c thÃ¬</w:t>
            </w:r>
          </w:p>
        </w:tc>
        <w:tc>
          <w:tcPr>
            <w:tcW w:type="dxa" w:w="2351"/>
          </w:tcPr>
          <w:p>
            <w:r>
              <w:rPr>
                <w:rFonts w:ascii="Arial" w:hAnsi="Arial"/>
                <w:sz w:val="20"/>
              </w:rPr>
            </w:r>
          </w:p>
        </w:tc>
      </w:tr>
      <w:tr>
        <w:tc>
          <w:tcPr>
            <w:tcW w:type="dxa" w:w="2351"/>
          </w:tcPr>
          <w:p>
            <w:r>
              <w:rPr>
                <w:rFonts w:ascii="Arial" w:hAnsi="Arial"/>
                <w:sz w:val="20"/>
              </w:rPr>
              <w:t>Cho Äƒn</w:t>
            </w:r>
          </w:p>
        </w:tc>
        <w:tc>
          <w:tcPr>
            <w:tcW w:type="dxa" w:w="2351"/>
          </w:tcPr>
          <w:p>
            <w:r>
              <w:rPr>
                <w:rFonts w:ascii="Arial" w:hAnsi="Arial"/>
                <w:sz w:val="20"/>
              </w:rPr>
              <w:t>Ráº£i tay hoáº·c mÃ¡y cá»‘ Ä‘á»‹nh</w:t>
            </w:r>
          </w:p>
        </w:tc>
        <w:tc>
          <w:tcPr>
            <w:tcW w:type="dxa" w:w="2351"/>
          </w:tcPr>
          <w:p>
            <w:r>
              <w:rPr>
                <w:rFonts w:ascii="Arial" w:hAnsi="Arial"/>
                <w:sz w:val="20"/>
              </w:rPr>
              <w:t>Robot ráº£i tá»«ng bá»ƒ, AI Ä‘iá»u chá»‰nh lÆ°á»£ng theo pháº£n á»©ng cÃ¡</w:t>
            </w:r>
          </w:p>
        </w:tc>
        <w:tc>
          <w:tcPr>
            <w:tcW w:type="dxa" w:w="2351"/>
          </w:tcPr>
          <w:p>
            <w:r>
              <w:rPr>
                <w:rFonts w:ascii="Arial" w:hAnsi="Arial"/>
                <w:sz w:val="20"/>
              </w:rPr>
            </w:r>
          </w:p>
        </w:tc>
      </w:tr>
      <w:tr>
        <w:tc>
          <w:tcPr>
            <w:tcW w:type="dxa" w:w="2351"/>
          </w:tcPr>
          <w:p>
            <w:r>
              <w:rPr>
                <w:rFonts w:ascii="Arial" w:hAnsi="Arial"/>
                <w:sz w:val="20"/>
              </w:rPr>
              <w:t>GiÃ¡m sÃ¡t RAS</w:t>
            </w:r>
          </w:p>
        </w:tc>
        <w:tc>
          <w:tcPr>
            <w:tcW w:type="dxa" w:w="2351"/>
          </w:tcPr>
          <w:p>
            <w:r>
              <w:rPr>
                <w:rFonts w:ascii="Arial" w:hAnsi="Arial"/>
                <w:sz w:val="20"/>
              </w:rPr>
              <w:t>Pháº£i Ä‘i kiá»ƒm tra thá»§ cÃ´ng</w:t>
            </w:r>
          </w:p>
        </w:tc>
        <w:tc>
          <w:tcPr>
            <w:tcW w:type="dxa" w:w="2351"/>
          </w:tcPr>
          <w:p>
            <w:r>
              <w:rPr>
                <w:rFonts w:ascii="Arial" w:hAnsi="Arial"/>
                <w:sz w:val="20"/>
              </w:rPr>
              <w:t>Robot tá»± quÃ©t, cáº£nh bÃ¡o khi bá»ƒ lá»c báº¥t thÆ°á»ng</w:t>
            </w:r>
          </w:p>
        </w:tc>
        <w:tc>
          <w:tcPr>
            <w:tcW w:type="dxa" w:w="2351"/>
          </w:tcPr>
          <w:p>
            <w:r>
              <w:rPr>
                <w:rFonts w:ascii="Arial" w:hAnsi="Arial"/>
                <w:sz w:val="20"/>
              </w:rPr>
            </w:r>
          </w:p>
        </w:tc>
      </w:tr>
      <w:tr>
        <w:tc>
          <w:tcPr>
            <w:tcW w:type="dxa" w:w="2351"/>
          </w:tcPr>
          <w:p>
            <w:r>
              <w:rPr>
                <w:rFonts w:ascii="Arial" w:hAnsi="Arial"/>
                <w:sz w:val="20"/>
              </w:rPr>
              <w:t>Hoáº¡t Ä‘á»™ng ban Ä‘Ãªm</w:t>
            </w:r>
          </w:p>
        </w:tc>
        <w:tc>
          <w:tcPr>
            <w:tcW w:type="dxa" w:w="2351"/>
          </w:tcPr>
          <w:p>
            <w:r>
              <w:rPr>
                <w:rFonts w:ascii="Arial" w:hAnsi="Arial"/>
                <w:sz w:val="20"/>
              </w:rPr>
              <w:t>KhÃ´ng</w:t>
            </w:r>
          </w:p>
        </w:tc>
        <w:tc>
          <w:tcPr>
            <w:tcW w:type="dxa" w:w="2351"/>
          </w:tcPr>
          <w:p>
            <w:r>
              <w:rPr>
                <w:rFonts w:ascii="Arial" w:hAnsi="Arial"/>
                <w:sz w:val="20"/>
              </w:rPr>
              <w:t>Robot tuáº§n tra liÃªn tá»¥c, tá»± sáº¡c pin</w:t>
            </w:r>
          </w:p>
        </w:tc>
        <w:tc>
          <w:tcPr>
            <w:tcW w:type="dxa" w:w="2351"/>
          </w:tcPr>
          <w:p>
            <w:r>
              <w:rPr>
                <w:rFonts w:ascii="Arial" w:hAnsi="Arial"/>
                <w:sz w:val="20"/>
              </w:rPr>
            </w:r>
          </w:p>
        </w:tc>
      </w:tr>
      <w:tr>
        <w:tc>
          <w:tcPr>
            <w:tcW w:type="dxa" w:w="2351"/>
          </w:tcPr>
          <w:p>
            <w:r>
              <w:rPr>
                <w:rFonts w:ascii="Arial" w:hAnsi="Arial"/>
                <w:sz w:val="20"/>
              </w:rPr>
              <w:t>Kháº£ nÄƒng má»Ÿ rá»™ng</w:t>
            </w:r>
          </w:p>
        </w:tc>
        <w:tc>
          <w:tcPr>
            <w:tcW w:type="dxa" w:w="2351"/>
          </w:tcPr>
          <w:p>
            <w:r>
              <w:rPr>
                <w:rFonts w:ascii="Arial" w:hAnsi="Arial"/>
                <w:sz w:val="20"/>
              </w:rPr>
              <w:t>Ráº¥t háº¡n cháº¿</w:t>
            </w:r>
          </w:p>
        </w:tc>
        <w:tc>
          <w:tcPr>
            <w:tcW w:type="dxa" w:w="2351"/>
          </w:tcPr>
          <w:p>
            <w:r>
              <w:rPr>
                <w:rFonts w:ascii="Arial" w:hAnsi="Arial"/>
                <w:sz w:val="20"/>
              </w:rPr>
              <w:t>ThÃªm cáº£m biáº¿n, quÃ©t QR, Ä‘iá»u khiá»ƒn van/bÆ¡m</w:t>
            </w:r>
          </w:p>
        </w:tc>
        <w:tc>
          <w:tcPr>
            <w:tcW w:type="dxa" w:w="2351"/>
          </w:tcPr>
          <w:p>
            <w:r>
              <w:rPr>
                <w:rFonts w:ascii="Arial" w:hAnsi="Arial"/>
                <w:sz w:val="20"/>
              </w:rPr>
            </w:r>
          </w:p>
        </w:tc>
      </w:tr>
    </w:tbl>
    <w:p/>
    <w:p>
      <w:pPr>
        <w:pStyle w:val="Heading2"/>
      </w:pPr>
      <w:r>
        <w:rPr>
          <w:rFonts w:ascii="Arial" w:hAnsi="Arial"/>
          <w:color w:val="2E75B6"/>
          <w:sz w:val="26"/>
        </w:rPr>
        <w:t>2. PhÃ¢n tÃ­ch mÃ´i trÆ°á»ng trang tráº¡i trong nhÃ</w:t>
      </w:r>
    </w:p>
    <w:p>
      <w:pPr>
        <w:pStyle w:val="Heading3"/>
      </w:pPr>
      <w:r>
        <w:rPr>
          <w:rFonts w:ascii="Arial" w:hAnsi="Arial"/>
          <w:color w:val="404040"/>
          <w:sz w:val="22"/>
        </w:rPr>
        <w:t>2.1. Äáº·c Ä‘iá»ƒm mÃ´i trÆ°á»ng</w:t>
      </w:r>
    </w:p>
    <w:p>
      <w:r>
        <w:rPr>
          <w:rFonts w:ascii="Arial" w:hAnsi="Arial"/>
          <w:sz w:val="22"/>
        </w:rPr>
        <w:t>Trang tráº¡i RAS trong nhÃ  Ä‘áº·t ra nhá»¯ng yÃªu cáº§u thiáº¿t káº¿ Ä‘áº·c thÃ¹ cho robot tá»± hÃ nh. Báº£ng dÆ°á»›i Ä‘Ã¢y tÃ³m táº¯t cÃ¡c Ä‘áº·c Ä‘iá»ƒm chÃ­nh vÃ  áº£nh hÆ°á»Ÿng trá»±c tiáº¿p Ä‘áº¿n thiáº¿t káº¿ SIFAR.</w:t>
      </w:r>
    </w:p>
    <w:p>
      <w:r>
        <w:rPr>
          <w:rFonts w:ascii="Arial" w:hAnsi="Arial"/>
          <w:sz w:val="22"/>
        </w:rPr>
        <w:t>Báº£ng 2.1 â€” Äáº·c Ä‘iá»ƒm mÃ´i trÆ°á»ng trang tráº¡i vÃ  áº£nh hÆ°á»Ÿng Ä‘áº¿n thiáº¿t káº¿</w:t>
      </w:r>
    </w:p>
    <w:tbl>
      <w:tblPr>
        <w:tblW w:type="auto" w:w="0"/>
        <w:jc w:val="left"/>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2351"/>
        <w:gridCol w:w="2351"/>
        <w:gridCol w:w="2351"/>
        <w:gridCol w:w="2351"/>
      </w:tblGrid>
      <w:tr>
        <w:tc>
          <w:tcPr>
            <w:tcW w:type="dxa" w:w="2351"/>
            <w:shd w:fill="D6E4F0"/>
          </w:tcPr>
          <w:p>
            <w:r>
              <w:rPr>
                <w:rFonts w:ascii="Arial" w:hAnsi="Arial"/>
                <w:b/>
                <w:sz w:val="20"/>
              </w:rPr>
              <w:t>Äáº·c Ä‘iá»ƒm</w:t>
            </w:r>
          </w:p>
        </w:tc>
        <w:tc>
          <w:tcPr>
            <w:tcW w:type="dxa" w:w="2351"/>
            <w:shd w:fill="D6E4F0"/>
          </w:tcPr>
          <w:p>
            <w:r>
              <w:rPr>
                <w:rFonts w:ascii="Arial" w:hAnsi="Arial"/>
                <w:b/>
                <w:sz w:val="20"/>
              </w:rPr>
              <w:t>Äiá»u kiá»‡n</w:t>
            </w:r>
          </w:p>
        </w:tc>
        <w:tc>
          <w:tcPr>
            <w:tcW w:type="dxa" w:w="2351"/>
            <w:shd w:fill="D6E4F0"/>
          </w:tcPr>
          <w:p>
            <w:r>
              <w:rPr>
                <w:rFonts w:ascii="Arial" w:hAnsi="Arial"/>
                <w:b/>
                <w:sz w:val="20"/>
              </w:rPr>
              <w:t>áº¢nh hÆ°á»Ÿng Ä‘áº¿n thiáº¿t káº¿</w:t>
            </w:r>
          </w:p>
        </w:tc>
        <w:tc>
          <w:tcPr>
            <w:tcW w:type="dxa" w:w="2351"/>
            <w:shd w:fill="D6E4F0"/>
          </w:tcPr>
          <w:p>
            <w:r>
              <w:rPr>
                <w:rFonts w:ascii="Arial" w:hAnsi="Arial"/>
                <w:b/>
                <w:sz w:val="20"/>
              </w:rPr>
            </w:r>
          </w:p>
        </w:tc>
      </w:tr>
      <w:tr>
        <w:tc>
          <w:tcPr>
            <w:tcW w:type="dxa" w:w="2351"/>
          </w:tcPr>
          <w:p>
            <w:r>
              <w:rPr>
                <w:rFonts w:ascii="Arial" w:hAnsi="Arial"/>
                <w:sz w:val="20"/>
              </w:rPr>
              <w:t>Bá»ƒ nuÃ´i cao ~1.2m</w:t>
            </w:r>
          </w:p>
        </w:tc>
        <w:tc>
          <w:tcPr>
            <w:tcW w:type="dxa" w:w="2351"/>
          </w:tcPr>
          <w:p>
            <w:r>
              <w:rPr>
                <w:rFonts w:ascii="Arial" w:hAnsi="Arial"/>
                <w:sz w:val="20"/>
              </w:rPr>
              <w:t>Bá»ƒ composite/nhá»±a, miá»‡ng má»Ÿ hoáº·c cÃ³ lÆ°á»›i</w:t>
            </w:r>
          </w:p>
        </w:tc>
        <w:tc>
          <w:tcPr>
            <w:tcW w:type="dxa" w:w="2351"/>
          </w:tcPr>
          <w:p>
            <w:r>
              <w:rPr>
                <w:rFonts w:ascii="Arial" w:hAnsi="Arial"/>
                <w:sz w:val="20"/>
              </w:rPr>
              <w:t>Robot cáº§n cá»™t mast camera cao â‰¥ 1.3m Ä‘á»ƒ nhÃ¬n xuá»‘ng bá»ƒ</w:t>
            </w:r>
          </w:p>
        </w:tc>
        <w:tc>
          <w:tcPr>
            <w:tcW w:type="dxa" w:w="2351"/>
          </w:tcPr>
          <w:p>
            <w:r>
              <w:rPr>
                <w:rFonts w:ascii="Arial" w:hAnsi="Arial"/>
                <w:sz w:val="20"/>
              </w:rPr>
            </w:r>
          </w:p>
        </w:tc>
      </w:tr>
      <w:tr>
        <w:tc>
          <w:tcPr>
            <w:tcW w:type="dxa" w:w="2351"/>
          </w:tcPr>
          <w:p>
            <w:r>
              <w:rPr>
                <w:rFonts w:ascii="Arial" w:hAnsi="Arial"/>
                <w:sz w:val="20"/>
              </w:rPr>
              <w:t>KhÃ´ng gian háº¹p</w:t>
            </w:r>
          </w:p>
        </w:tc>
        <w:tc>
          <w:tcPr>
            <w:tcW w:type="dxa" w:w="2351"/>
          </w:tcPr>
          <w:p>
            <w:r>
              <w:rPr>
                <w:rFonts w:ascii="Arial" w:hAnsi="Arial"/>
                <w:sz w:val="20"/>
              </w:rPr>
              <w:t>Lá»‘i Ä‘i giá»¯a cÃ¡c dÃ£y bá»ƒ rá»™ng ~1â€“1.5m</w:t>
            </w:r>
          </w:p>
        </w:tc>
        <w:tc>
          <w:tcPr>
            <w:tcW w:type="dxa" w:w="2351"/>
          </w:tcPr>
          <w:p>
            <w:r>
              <w:rPr>
                <w:rFonts w:ascii="Arial" w:hAnsi="Arial"/>
                <w:sz w:val="20"/>
              </w:rPr>
              <w:t>Robot chiá»u rá»™ng â‰¤ 65cm, quay táº¡i chá»— (differential drive)</w:t>
            </w:r>
          </w:p>
        </w:tc>
        <w:tc>
          <w:tcPr>
            <w:tcW w:type="dxa" w:w="2351"/>
          </w:tcPr>
          <w:p>
            <w:r>
              <w:rPr>
                <w:rFonts w:ascii="Arial" w:hAnsi="Arial"/>
                <w:sz w:val="20"/>
              </w:rPr>
            </w:r>
          </w:p>
        </w:tc>
      </w:tr>
      <w:tr>
        <w:tc>
          <w:tcPr>
            <w:tcW w:type="dxa" w:w="2351"/>
          </w:tcPr>
          <w:p>
            <w:r>
              <w:rPr>
                <w:rFonts w:ascii="Arial" w:hAnsi="Arial"/>
                <w:sz w:val="20"/>
              </w:rPr>
              <w:t>Ná»n pháº³ng</w:t>
            </w:r>
          </w:p>
        </w:tc>
        <w:tc>
          <w:tcPr>
            <w:tcW w:type="dxa" w:w="2351"/>
          </w:tcPr>
          <w:p>
            <w:r>
              <w:rPr>
                <w:rFonts w:ascii="Arial" w:hAnsi="Arial"/>
                <w:sz w:val="20"/>
              </w:rPr>
              <w:t>BÃª tÃ´ng/gáº¡ch/epoxy, pháº³ng, cÃ³ thá»ƒ áº©m Æ°á»›t</w:t>
            </w:r>
          </w:p>
        </w:tc>
        <w:tc>
          <w:tcPr>
            <w:tcW w:type="dxa" w:w="2351"/>
          </w:tcPr>
          <w:p>
            <w:r>
              <w:rPr>
                <w:rFonts w:ascii="Arial" w:hAnsi="Arial"/>
                <w:sz w:val="20"/>
              </w:rPr>
              <w:t>BÃ¡nh hoverboard 10" (D=254mm) bÃ¡m tá»‘t, vÆ°á»£t ngÆ°á»¡ng cá»­a/rÃ£nh dá»…</w:t>
            </w:r>
          </w:p>
        </w:tc>
        <w:tc>
          <w:tcPr>
            <w:tcW w:type="dxa" w:w="2351"/>
          </w:tcPr>
          <w:p>
            <w:r>
              <w:rPr>
                <w:rFonts w:ascii="Arial" w:hAnsi="Arial"/>
                <w:sz w:val="20"/>
              </w:rPr>
            </w:r>
          </w:p>
        </w:tc>
      </w:tr>
      <w:tr>
        <w:tc>
          <w:tcPr>
            <w:tcW w:type="dxa" w:w="2351"/>
          </w:tcPr>
          <w:p>
            <w:r>
              <w:rPr>
                <w:rFonts w:ascii="Arial" w:hAnsi="Arial"/>
                <w:sz w:val="20"/>
              </w:rPr>
              <w:t>MÃ´i trÆ°á»ng áº©m + hÃ³a cháº¥t</w:t>
            </w:r>
          </w:p>
        </w:tc>
        <w:tc>
          <w:tcPr>
            <w:tcW w:type="dxa" w:w="2351"/>
          </w:tcPr>
          <w:p>
            <w:r>
              <w:rPr>
                <w:rFonts w:ascii="Arial" w:hAnsi="Arial"/>
                <w:sz w:val="20"/>
              </w:rPr>
              <w:t>Äá»™ áº©m cao, chlorine, muá»‘i (bá»ƒ máº·n)</w:t>
            </w:r>
          </w:p>
        </w:tc>
        <w:tc>
          <w:tcPr>
            <w:tcW w:type="dxa" w:w="2351"/>
          </w:tcPr>
          <w:p>
            <w:r>
              <w:rPr>
                <w:rFonts w:ascii="Arial" w:hAnsi="Arial"/>
                <w:sz w:val="20"/>
              </w:rPr>
              <w:t>Khung nhÃ´m/nhá»±a chá»‘ng Äƒn mÃ²n, máº¡ch IP54, cÃ¡p chá»‘ng áº©m</w:t>
            </w:r>
          </w:p>
        </w:tc>
        <w:tc>
          <w:tcPr>
            <w:tcW w:type="dxa" w:w="2351"/>
          </w:tcPr>
          <w:p>
            <w:r>
              <w:rPr>
                <w:rFonts w:ascii="Arial" w:hAnsi="Arial"/>
                <w:sz w:val="20"/>
              </w:rPr>
            </w:r>
          </w:p>
        </w:tc>
      </w:tr>
      <w:tr>
        <w:tc>
          <w:tcPr>
            <w:tcW w:type="dxa" w:w="2351"/>
          </w:tcPr>
          <w:p>
            <w:r>
              <w:rPr>
                <w:rFonts w:ascii="Arial" w:hAnsi="Arial"/>
                <w:sz w:val="20"/>
              </w:rPr>
              <w:t>Ãnh sÃ¡ng nhÃ¢n táº¡o</w:t>
            </w:r>
          </w:p>
        </w:tc>
        <w:tc>
          <w:tcPr>
            <w:tcW w:type="dxa" w:w="2351"/>
          </w:tcPr>
          <w:p>
            <w:r>
              <w:rPr>
                <w:rFonts w:ascii="Arial" w:hAnsi="Arial"/>
                <w:sz w:val="20"/>
              </w:rPr>
              <w:t>ÄÃ¨n LED trang tráº¡i (cÃ³ thá»ƒ táº¯t ban Ä‘Ãªm)</w:t>
            </w:r>
          </w:p>
        </w:tc>
        <w:tc>
          <w:tcPr>
            <w:tcW w:type="dxa" w:w="2351"/>
          </w:tcPr>
          <w:p>
            <w:r>
              <w:rPr>
                <w:rFonts w:ascii="Arial" w:hAnsi="Arial"/>
                <w:sz w:val="20"/>
              </w:rPr>
              <w:t>Camera cáº§n hoáº¡t Ä‘á»™ng cáº£ Ä‘iá»u kiá»‡n sÃ¡ng láº«n thiáº¿u sÃ¡ng</w:t>
            </w:r>
          </w:p>
        </w:tc>
        <w:tc>
          <w:tcPr>
            <w:tcW w:type="dxa" w:w="2351"/>
          </w:tcPr>
          <w:p>
            <w:r>
              <w:rPr>
                <w:rFonts w:ascii="Arial" w:hAnsi="Arial"/>
                <w:sz w:val="20"/>
              </w:rPr>
            </w:r>
          </w:p>
        </w:tc>
      </w:tr>
      <w:tr>
        <w:tc>
          <w:tcPr>
            <w:tcW w:type="dxa" w:w="2351"/>
          </w:tcPr>
          <w:p>
            <w:r>
              <w:rPr>
                <w:rFonts w:ascii="Arial" w:hAnsi="Arial"/>
                <w:sz w:val="20"/>
              </w:rPr>
              <w:t>Há»‡ thá»‘ng RAS</w:t>
            </w:r>
          </w:p>
        </w:tc>
        <w:tc>
          <w:tcPr>
            <w:tcW w:type="dxa" w:w="2351"/>
          </w:tcPr>
          <w:p>
            <w:r>
              <w:rPr>
                <w:rFonts w:ascii="Arial" w:hAnsi="Arial"/>
                <w:sz w:val="20"/>
              </w:rPr>
              <w:t>Bá»ƒ láº¯ng, bá»ƒ lá»c sinh há»c, UV, mÃ¡y bÆ¡m</w:t>
            </w:r>
          </w:p>
        </w:tc>
        <w:tc>
          <w:tcPr>
            <w:tcW w:type="dxa" w:w="2351"/>
          </w:tcPr>
          <w:p>
            <w:r>
              <w:rPr>
                <w:rFonts w:ascii="Arial" w:hAnsi="Arial"/>
                <w:sz w:val="20"/>
              </w:rPr>
              <w:t>Robot cáº§n giÃ¡m sÃ¡t trá»±c quan: má»©c nÆ°á»›c, bá»t, Ä‘á»™ trong</w:t>
            </w:r>
          </w:p>
        </w:tc>
        <w:tc>
          <w:tcPr>
            <w:tcW w:type="dxa" w:w="2351"/>
          </w:tcPr>
          <w:p>
            <w:r>
              <w:rPr>
                <w:rFonts w:ascii="Arial" w:hAnsi="Arial"/>
                <w:sz w:val="20"/>
              </w:rPr>
            </w:r>
          </w:p>
        </w:tc>
      </w:tr>
      <w:tr>
        <w:tc>
          <w:tcPr>
            <w:tcW w:type="dxa" w:w="2351"/>
          </w:tcPr>
          <w:p>
            <w:r>
              <w:rPr>
                <w:rFonts w:ascii="Arial" w:hAnsi="Arial"/>
                <w:sz w:val="20"/>
              </w:rPr>
              <w:t>Tráº¡m cá»‘ Ä‘á»‹nh</w:t>
            </w:r>
          </w:p>
        </w:tc>
        <w:tc>
          <w:tcPr>
            <w:tcW w:type="dxa" w:w="2351"/>
          </w:tcPr>
          <w:p>
            <w:r>
              <w:rPr>
                <w:rFonts w:ascii="Arial" w:hAnsi="Arial"/>
                <w:sz w:val="20"/>
              </w:rPr>
              <w:t>CÃ³ vá»‹ trÃ­ Ä‘áº·t tráº¡m sáº¡c + tráº¡m náº¡p thá»©c Äƒn</w:t>
            </w:r>
          </w:p>
        </w:tc>
        <w:tc>
          <w:tcPr>
            <w:tcW w:type="dxa" w:w="2351"/>
          </w:tcPr>
          <w:p>
            <w:r>
              <w:rPr>
                <w:rFonts w:ascii="Arial" w:hAnsi="Arial"/>
                <w:sz w:val="20"/>
              </w:rPr>
              <w:t>Robot cáº§n cÆ¡ cáº¥u docking chÃ­nh xÃ¡c (cáº£m biáº¿n IR)</w:t>
            </w:r>
          </w:p>
        </w:tc>
        <w:tc>
          <w:tcPr>
            <w:tcW w:type="dxa" w:w="2351"/>
          </w:tcPr>
          <w:p>
            <w:r>
              <w:rPr>
                <w:rFonts w:ascii="Arial" w:hAnsi="Arial"/>
                <w:sz w:val="20"/>
              </w:rPr>
            </w:r>
          </w:p>
        </w:tc>
      </w:tr>
    </w:tbl>
    <w:p/>
    <w:p>
      <w:pPr>
        <w:pStyle w:val="Heading3"/>
      </w:pPr>
      <w:r>
        <w:rPr>
          <w:rFonts w:ascii="Arial" w:hAnsi="Arial"/>
          <w:color w:val="404040"/>
          <w:sz w:val="22"/>
        </w:rPr>
        <w:t>2.2. BÃ i toÃ¡n cáº§n giáº£i quyáº¿t</w:t>
      </w:r>
    </w:p>
    <w:p>
      <w:pPr>
        <w:ind w:left="567"/>
      </w:pPr>
      <w:r>
        <w:rPr>
          <w:rFonts w:ascii="Arial" w:hAnsi="Arial"/>
          <w:sz w:val="22"/>
        </w:rPr>
        <w:t>Cháº¿ táº¡o robot tá»± hÃ nh cho trang tráº¡i trong nhÃ  (&lt; 10 triá»‡u VNÄ GÄ1), táº­n dá»¥ng motor brushless tá»« hoverboard cÅ© lÃ m há»‡ dáº«n Ä‘á»™ng (motor BLDC 350W, pin 36V Li-ion, Ä‘iá»u khiá»ƒn FOC), káº¿t há»£p khung tá»± cháº¿ + 2 caster + phanh Ä‘Ä©a fail-safe, tÃ­ch há»£p Lidar SLAM + Camera AI, di chuyá»ƒn trong lá»‘i Ä‘i giá»¯a cÃ¡c dÃ£y bá»ƒ cao ~1.2m, giÃ¡m sÃ¡t sá»©c khá»e cÃ¡ tá»«ng bá»ƒ, cho Äƒn thÃ´ng minh, vÃ  má»Ÿ rá»™ng chá»©c nÄƒng (auto-docking, giÃ¡m sÃ¡t RAS) â€” phÃ¹ há»£p cho trang tráº¡i RAS quy mÃ´ vá»«a vÃ  nhá».</w:t>
      </w:r>
    </w:p>
    <w:p>
      <w:pPr>
        <w:pStyle w:val="Heading2"/>
      </w:pPr>
      <w:r>
        <w:rPr>
          <w:rFonts w:ascii="Arial" w:hAnsi="Arial"/>
          <w:color w:val="2E75B6"/>
          <w:sz w:val="26"/>
        </w:rPr>
        <w:t>3. YÃªu cáº§u ká»¹ thuáº­t</w:t>
      </w:r>
    </w:p>
    <w:p>
      <w:pPr>
        <w:pStyle w:val="Heading3"/>
      </w:pPr>
      <w:r>
        <w:rPr>
          <w:rFonts w:ascii="Arial" w:hAnsi="Arial"/>
          <w:color w:val="404040"/>
          <w:sz w:val="22"/>
        </w:rPr>
        <w:t>3.1. YÃªu cáº§u chá»©c nÄƒng (Functional Requirements)</w:t>
      </w:r>
    </w:p>
    <w:p>
      <w:r>
        <w:rPr>
          <w:rFonts w:ascii="Arial" w:hAnsi="Arial"/>
          <w:sz w:val="22"/>
        </w:rPr>
        <w:t>Báº£ng 3.1 â€” YÃªu cáº§u chá»©c nÄƒng</w:t>
      </w:r>
    </w:p>
    <w:tbl>
      <w:tblPr>
        <w:tblW w:type="auto" w:w="0"/>
        <w:jc w:val="left"/>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1881"/>
        <w:gridCol w:w="1881"/>
        <w:gridCol w:w="1881"/>
        <w:gridCol w:w="1881"/>
        <w:gridCol w:w="1881"/>
      </w:tblGrid>
      <w:tr>
        <w:tc>
          <w:tcPr>
            <w:tcW w:type="dxa" w:w="1881"/>
            <w:shd w:fill="D6E4F0"/>
          </w:tcPr>
          <w:p>
            <w:r>
              <w:rPr>
                <w:rFonts w:ascii="Arial" w:hAnsi="Arial"/>
                <w:b/>
                <w:sz w:val="20"/>
              </w:rPr>
              <w:t>ID</w:t>
            </w:r>
          </w:p>
        </w:tc>
        <w:tc>
          <w:tcPr>
            <w:tcW w:type="dxa" w:w="1881"/>
            <w:shd w:fill="D6E4F0"/>
          </w:tcPr>
          <w:p>
            <w:r>
              <w:rPr>
                <w:rFonts w:ascii="Arial" w:hAnsi="Arial"/>
                <w:b/>
                <w:sz w:val="20"/>
              </w:rPr>
              <w:t>YÃªu cáº§u</w:t>
            </w:r>
          </w:p>
        </w:tc>
        <w:tc>
          <w:tcPr>
            <w:tcW w:type="dxa" w:w="1881"/>
            <w:shd w:fill="D6E4F0"/>
          </w:tcPr>
          <w:p>
            <w:r>
              <w:rPr>
                <w:rFonts w:ascii="Arial" w:hAnsi="Arial"/>
                <w:b/>
                <w:sz w:val="20"/>
              </w:rPr>
              <w:t>Æ¯u tiÃªn</w:t>
            </w:r>
          </w:p>
        </w:tc>
        <w:tc>
          <w:tcPr>
            <w:tcW w:type="dxa" w:w="1881"/>
            <w:shd w:fill="D6E4F0"/>
          </w:tcPr>
          <w:p>
            <w:r>
              <w:rPr>
                <w:rFonts w:ascii="Arial" w:hAnsi="Arial"/>
                <w:b/>
                <w:sz w:val="20"/>
              </w:rPr>
              <w:t>Giáº£i thÃ­ch</w:t>
            </w:r>
          </w:p>
        </w:tc>
        <w:tc>
          <w:tcPr>
            <w:tcW w:type="dxa" w:w="1881"/>
            <w:shd w:fill="D6E4F0"/>
          </w:tcPr>
          <w:p>
            <w:r>
              <w:rPr>
                <w:rFonts w:ascii="Arial" w:hAnsi="Arial"/>
                <w:b/>
                <w:sz w:val="20"/>
              </w:rPr>
            </w:r>
          </w:p>
        </w:tc>
      </w:tr>
      <w:tr>
        <w:tc>
          <w:tcPr>
            <w:tcW w:type="dxa" w:w="1881"/>
          </w:tcPr>
          <w:p>
            <w:r>
              <w:rPr>
                <w:rFonts w:ascii="Arial" w:hAnsi="Arial"/>
                <w:sz w:val="20"/>
              </w:rPr>
              <w:t>FR-01</w:t>
            </w:r>
          </w:p>
        </w:tc>
        <w:tc>
          <w:tcPr>
            <w:tcW w:type="dxa" w:w="1881"/>
          </w:tcPr>
          <w:p>
            <w:r>
              <w:rPr>
                <w:rFonts w:ascii="Arial" w:hAnsi="Arial"/>
                <w:sz w:val="20"/>
              </w:rPr>
              <w:t>Di chuyá»ƒn tá»± hÃ nh trong trang tráº¡i</w:t>
            </w:r>
          </w:p>
        </w:tc>
        <w:tc>
          <w:tcPr>
            <w:tcW w:type="dxa" w:w="1881"/>
          </w:tcPr>
          <w:p>
            <w:r>
              <w:rPr>
                <w:rFonts w:ascii="Arial" w:hAnsi="Arial"/>
                <w:sz w:val="20"/>
              </w:rPr>
              <w:t>Báº¯t buá»™c</w:t>
            </w:r>
          </w:p>
        </w:tc>
        <w:tc>
          <w:tcPr>
            <w:tcW w:type="dxa" w:w="1881"/>
          </w:tcPr>
          <w:p>
            <w:r>
              <w:rPr>
                <w:rFonts w:ascii="Arial" w:hAnsi="Arial"/>
                <w:sz w:val="20"/>
              </w:rPr>
              <w:t>SLAM Lidar láº­p báº£n Ä‘á»“, robot tá»± di chuyá»ƒn giá»¯a cÃ¡c bá»ƒ</w:t>
            </w:r>
          </w:p>
        </w:tc>
        <w:tc>
          <w:tcPr>
            <w:tcW w:type="dxa" w:w="1881"/>
          </w:tcPr>
          <w:p>
            <w:r>
              <w:rPr>
                <w:rFonts w:ascii="Arial" w:hAnsi="Arial"/>
                <w:sz w:val="20"/>
              </w:rPr>
            </w:r>
          </w:p>
        </w:tc>
      </w:tr>
      <w:tr>
        <w:tc>
          <w:tcPr>
            <w:tcW w:type="dxa" w:w="1881"/>
          </w:tcPr>
          <w:p>
            <w:r>
              <w:rPr>
                <w:rFonts w:ascii="Arial" w:hAnsi="Arial"/>
                <w:sz w:val="20"/>
              </w:rPr>
              <w:t>FR-02</w:t>
            </w:r>
          </w:p>
        </w:tc>
        <w:tc>
          <w:tcPr>
            <w:tcW w:type="dxa" w:w="1881"/>
          </w:tcPr>
          <w:p>
            <w:r>
              <w:rPr>
                <w:rFonts w:ascii="Arial" w:hAnsi="Arial"/>
                <w:sz w:val="20"/>
              </w:rPr>
              <w:t>Äiá»u khiá»ƒn tá»« xa qua WiFi</w:t>
            </w:r>
          </w:p>
        </w:tc>
        <w:tc>
          <w:tcPr>
            <w:tcW w:type="dxa" w:w="1881"/>
          </w:tcPr>
          <w:p>
            <w:r>
              <w:rPr>
                <w:rFonts w:ascii="Arial" w:hAnsi="Arial"/>
                <w:sz w:val="20"/>
              </w:rPr>
              <w:t>Báº¯t buá»™c</w:t>
            </w:r>
          </w:p>
        </w:tc>
        <w:tc>
          <w:tcPr>
            <w:tcW w:type="dxa" w:w="1881"/>
          </w:tcPr>
          <w:p>
            <w:r>
              <w:rPr>
                <w:rFonts w:ascii="Arial" w:hAnsi="Arial"/>
                <w:sz w:val="20"/>
              </w:rPr>
              <w:t>NgÆ°á»i dÃ¹ng cÃ³ thá»ƒ can thiá»‡p thá»§ cÃ´ng tá»« Laptop/phone</w:t>
            </w:r>
          </w:p>
        </w:tc>
        <w:tc>
          <w:tcPr>
            <w:tcW w:type="dxa" w:w="1881"/>
          </w:tcPr>
          <w:p>
            <w:r>
              <w:rPr>
                <w:rFonts w:ascii="Arial" w:hAnsi="Arial"/>
                <w:sz w:val="20"/>
              </w:rPr>
            </w:r>
          </w:p>
        </w:tc>
      </w:tr>
      <w:tr>
        <w:tc>
          <w:tcPr>
            <w:tcW w:type="dxa" w:w="1881"/>
          </w:tcPr>
          <w:p>
            <w:r>
              <w:rPr>
                <w:rFonts w:ascii="Arial" w:hAnsi="Arial"/>
                <w:sz w:val="20"/>
              </w:rPr>
              <w:t>FR-03</w:t>
            </w:r>
          </w:p>
        </w:tc>
        <w:tc>
          <w:tcPr>
            <w:tcW w:type="dxa" w:w="1881"/>
          </w:tcPr>
          <w:p>
            <w:r>
              <w:rPr>
                <w:rFonts w:ascii="Arial" w:hAnsi="Arial"/>
                <w:sz w:val="20"/>
              </w:rPr>
              <w:t>Tuáº§n tra bá»ƒ nuÃ´i (Patrol Mode)</w:t>
            </w:r>
          </w:p>
        </w:tc>
        <w:tc>
          <w:tcPr>
            <w:tcW w:type="dxa" w:w="1881"/>
          </w:tcPr>
          <w:p>
            <w:r>
              <w:rPr>
                <w:rFonts w:ascii="Arial" w:hAnsi="Arial"/>
                <w:sz w:val="20"/>
              </w:rPr>
              <w:t>Báº¯t buá»™c</w:t>
            </w:r>
          </w:p>
        </w:tc>
        <w:tc>
          <w:tcPr>
            <w:tcW w:type="dxa" w:w="1881"/>
          </w:tcPr>
          <w:p>
            <w:r>
              <w:rPr>
                <w:rFonts w:ascii="Arial" w:hAnsi="Arial"/>
                <w:sz w:val="20"/>
              </w:rPr>
              <w:t>Robot Ä‘i dá»c tá»«ng dÃ£y bá»ƒ, Camera AI nhÃ¬n xuá»‘ng tá»«ng bá»ƒ</w:t>
            </w:r>
          </w:p>
        </w:tc>
        <w:tc>
          <w:tcPr>
            <w:tcW w:type="dxa" w:w="1881"/>
          </w:tcPr>
          <w:p>
            <w:r>
              <w:rPr>
                <w:rFonts w:ascii="Arial" w:hAnsi="Arial"/>
                <w:sz w:val="20"/>
              </w:rPr>
            </w:r>
          </w:p>
        </w:tc>
      </w:tr>
      <w:tr>
        <w:tc>
          <w:tcPr>
            <w:tcW w:type="dxa" w:w="1881"/>
          </w:tcPr>
          <w:p>
            <w:r>
              <w:rPr>
                <w:rFonts w:ascii="Arial" w:hAnsi="Arial"/>
                <w:sz w:val="20"/>
              </w:rPr>
              <w:t>FR-04</w:t>
            </w:r>
          </w:p>
        </w:tc>
        <w:tc>
          <w:tcPr>
            <w:tcW w:type="dxa" w:w="1881"/>
          </w:tcPr>
          <w:p>
            <w:r>
              <w:rPr>
                <w:rFonts w:ascii="Arial" w:hAnsi="Arial"/>
                <w:sz w:val="20"/>
              </w:rPr>
              <w:t>Cho Äƒn tá»± Ä‘á»™ng tá»«ng bá»ƒ</w:t>
            </w:r>
          </w:p>
        </w:tc>
        <w:tc>
          <w:tcPr>
            <w:tcW w:type="dxa" w:w="1881"/>
          </w:tcPr>
          <w:p>
            <w:r>
              <w:rPr>
                <w:rFonts w:ascii="Arial" w:hAnsi="Arial"/>
                <w:sz w:val="20"/>
              </w:rPr>
              <w:t>Báº¯t buá»™c</w:t>
            </w:r>
          </w:p>
        </w:tc>
        <w:tc>
          <w:tcPr>
            <w:tcW w:type="dxa" w:w="1881"/>
          </w:tcPr>
          <w:p>
            <w:r>
              <w:rPr>
                <w:rFonts w:ascii="Arial" w:hAnsi="Arial"/>
                <w:sz w:val="20"/>
              </w:rPr>
              <w:t>Dá»«ng táº¡i má»—i bá»ƒ, ráº£i thá»©c Äƒn Ä‘Ãºng lÆ°á»£ng. Bao gá»“m phÃ¡t hiá»‡n káº¹t phá»…u (Ä‘o dÃ²ng motor) vÃ  recovery tá»± Ä‘á»™ng (Ä‘áº£o chiá»u auger)</w:t>
            </w:r>
          </w:p>
        </w:tc>
        <w:tc>
          <w:tcPr>
            <w:tcW w:type="dxa" w:w="1881"/>
          </w:tcPr>
          <w:p>
            <w:r>
              <w:rPr>
                <w:rFonts w:ascii="Arial" w:hAnsi="Arial"/>
                <w:sz w:val="20"/>
              </w:rPr>
            </w:r>
          </w:p>
        </w:tc>
      </w:tr>
      <w:tr>
        <w:tc>
          <w:tcPr>
            <w:tcW w:type="dxa" w:w="1881"/>
          </w:tcPr>
          <w:p>
            <w:r>
              <w:rPr>
                <w:rFonts w:ascii="Arial" w:hAnsi="Arial"/>
                <w:sz w:val="20"/>
              </w:rPr>
              <w:t>FR-05</w:t>
            </w:r>
          </w:p>
        </w:tc>
        <w:tc>
          <w:tcPr>
            <w:tcW w:type="dxa" w:w="1881"/>
          </w:tcPr>
          <w:p>
            <w:r>
              <w:rPr>
                <w:rFonts w:ascii="Arial" w:hAnsi="Arial"/>
                <w:sz w:val="20"/>
              </w:rPr>
              <w:t>Camera AI phÃ¢n tÃ­ch hÃ nh vi cÃ¡</w:t>
            </w:r>
          </w:p>
        </w:tc>
        <w:tc>
          <w:tcPr>
            <w:tcW w:type="dxa" w:w="1881"/>
          </w:tcPr>
          <w:p>
            <w:r>
              <w:rPr>
                <w:rFonts w:ascii="Arial" w:hAnsi="Arial"/>
                <w:sz w:val="20"/>
              </w:rPr>
              <w:t>Báº¯t buá»™c</w:t>
            </w:r>
          </w:p>
        </w:tc>
        <w:tc>
          <w:tcPr>
            <w:tcW w:type="dxa" w:w="1881"/>
          </w:tcPr>
          <w:p>
            <w:r>
              <w:rPr>
                <w:rFonts w:ascii="Arial" w:hAnsi="Arial"/>
                <w:sz w:val="20"/>
              </w:rPr>
              <w:t>Nháº­n diá»‡n cÃ¡ bá»‡nh, Ä‘Ã¡nh giÃ¡ pháº£n á»©ng Äƒn má»“i. Äá»™ chÃ­nh xÃ¡c target â‰¥80% sau giai Ä‘oáº¡n fine-tune (cuá»‘i GÄ1). DÃ¹ng YOLOv8n + optical flow</w:t>
            </w:r>
          </w:p>
        </w:tc>
        <w:tc>
          <w:tcPr>
            <w:tcW w:type="dxa" w:w="1881"/>
          </w:tcPr>
          <w:p>
            <w:r>
              <w:rPr>
                <w:rFonts w:ascii="Arial" w:hAnsi="Arial"/>
                <w:sz w:val="20"/>
              </w:rPr>
            </w:r>
          </w:p>
        </w:tc>
      </w:tr>
      <w:tr>
        <w:tc>
          <w:tcPr>
            <w:tcW w:type="dxa" w:w="1881"/>
          </w:tcPr>
          <w:p>
            <w:r>
              <w:rPr>
                <w:rFonts w:ascii="Arial" w:hAnsi="Arial"/>
                <w:sz w:val="20"/>
              </w:rPr>
              <w:t>FR-06</w:t>
            </w:r>
          </w:p>
        </w:tc>
        <w:tc>
          <w:tcPr>
            <w:tcW w:type="dxa" w:w="1881"/>
          </w:tcPr>
          <w:p>
            <w:r>
              <w:rPr>
                <w:rFonts w:ascii="Arial" w:hAnsi="Arial"/>
                <w:sz w:val="20"/>
              </w:rPr>
              <w:t>TrÃ¡nh váº­t cáº£n (Lidar)</w:t>
            </w:r>
          </w:p>
        </w:tc>
        <w:tc>
          <w:tcPr>
            <w:tcW w:type="dxa" w:w="1881"/>
          </w:tcPr>
          <w:p>
            <w:r>
              <w:rPr>
                <w:rFonts w:ascii="Arial" w:hAnsi="Arial"/>
                <w:sz w:val="20"/>
              </w:rPr>
              <w:t>Báº¯t buá»™c</w:t>
            </w:r>
          </w:p>
        </w:tc>
        <w:tc>
          <w:tcPr>
            <w:tcW w:type="dxa" w:w="1881"/>
          </w:tcPr>
          <w:p>
            <w:r>
              <w:rPr>
                <w:rFonts w:ascii="Arial" w:hAnsi="Arial"/>
                <w:sz w:val="20"/>
              </w:rPr>
              <w:t>Lidar quÃ©t 360Â° phÃ¡t hiá»‡n ngÆ°á»i/váº­t cáº£n â†’ dá»«ng/chá»</w:t>
            </w:r>
          </w:p>
        </w:tc>
        <w:tc>
          <w:tcPr>
            <w:tcW w:type="dxa" w:w="1881"/>
          </w:tcPr>
          <w:p>
            <w:r>
              <w:rPr>
                <w:rFonts w:ascii="Arial" w:hAnsi="Arial"/>
                <w:sz w:val="20"/>
              </w:rPr>
            </w:r>
          </w:p>
        </w:tc>
      </w:tr>
      <w:tr>
        <w:tc>
          <w:tcPr>
            <w:tcW w:type="dxa" w:w="1881"/>
          </w:tcPr>
          <w:p>
            <w:r>
              <w:rPr>
                <w:rFonts w:ascii="Arial" w:hAnsi="Arial"/>
                <w:sz w:val="20"/>
              </w:rPr>
              <w:t>FR-07</w:t>
            </w:r>
          </w:p>
        </w:tc>
        <w:tc>
          <w:tcPr>
            <w:tcW w:type="dxa" w:w="1881"/>
          </w:tcPr>
          <w:p>
            <w:r>
              <w:rPr>
                <w:rFonts w:ascii="Arial" w:hAnsi="Arial"/>
                <w:sz w:val="20"/>
              </w:rPr>
              <w:t>Cáº£nh bÃ¡o thá»i gian thá»±c</w:t>
            </w:r>
          </w:p>
        </w:tc>
        <w:tc>
          <w:tcPr>
            <w:tcW w:type="dxa" w:w="1881"/>
          </w:tcPr>
          <w:p>
            <w:r>
              <w:rPr>
                <w:rFonts w:ascii="Arial" w:hAnsi="Arial"/>
                <w:sz w:val="20"/>
              </w:rPr>
              <w:t>Báº¯t buá»™c</w:t>
            </w:r>
          </w:p>
        </w:tc>
        <w:tc>
          <w:tcPr>
            <w:tcW w:type="dxa" w:w="1881"/>
          </w:tcPr>
          <w:p>
            <w:r>
              <w:rPr>
                <w:rFonts w:ascii="Arial" w:hAnsi="Arial"/>
                <w:sz w:val="20"/>
              </w:rPr>
              <w:t>Gá»­i Telegram khi phÃ¡t hiá»‡n báº¥t thÆ°á»ng</w:t>
            </w:r>
          </w:p>
        </w:tc>
        <w:tc>
          <w:tcPr>
            <w:tcW w:type="dxa" w:w="1881"/>
          </w:tcPr>
          <w:p>
            <w:r>
              <w:rPr>
                <w:rFonts w:ascii="Arial" w:hAnsi="Arial"/>
                <w:sz w:val="20"/>
              </w:rPr>
            </w:r>
          </w:p>
        </w:tc>
      </w:tr>
      <w:tr>
        <w:tc>
          <w:tcPr>
            <w:tcW w:type="dxa" w:w="1881"/>
          </w:tcPr>
          <w:p>
            <w:r>
              <w:rPr>
                <w:rFonts w:ascii="Arial" w:hAnsi="Arial"/>
                <w:sz w:val="20"/>
              </w:rPr>
              <w:t>FR-08</w:t>
            </w:r>
          </w:p>
        </w:tc>
        <w:tc>
          <w:tcPr>
            <w:tcW w:type="dxa" w:w="1881"/>
          </w:tcPr>
          <w:p>
            <w:r>
              <w:rPr>
                <w:rFonts w:ascii="Arial" w:hAnsi="Arial"/>
                <w:sz w:val="20"/>
              </w:rPr>
              <w:t>Cáº£nh bÃ¡o pin yáº¿u</w:t>
            </w:r>
          </w:p>
        </w:tc>
        <w:tc>
          <w:tcPr>
            <w:tcW w:type="dxa" w:w="1881"/>
          </w:tcPr>
          <w:p>
            <w:r>
              <w:rPr>
                <w:rFonts w:ascii="Arial" w:hAnsi="Arial"/>
                <w:sz w:val="20"/>
              </w:rPr>
              <w:t>Báº¯t buá»™c</w:t>
            </w:r>
          </w:p>
        </w:tc>
        <w:tc>
          <w:tcPr>
            <w:tcW w:type="dxa" w:w="1881"/>
          </w:tcPr>
          <w:p>
            <w:r>
              <w:rPr>
                <w:rFonts w:ascii="Arial" w:hAnsi="Arial"/>
                <w:sz w:val="20"/>
              </w:rPr>
              <w:t>ThÃ´ng bÃ¡o khi pin sáº¯p háº¿t</w:t>
            </w:r>
          </w:p>
        </w:tc>
        <w:tc>
          <w:tcPr>
            <w:tcW w:type="dxa" w:w="1881"/>
          </w:tcPr>
          <w:p>
            <w:r>
              <w:rPr>
                <w:rFonts w:ascii="Arial" w:hAnsi="Arial"/>
                <w:sz w:val="20"/>
              </w:rPr>
            </w:r>
          </w:p>
        </w:tc>
      </w:tr>
      <w:tr>
        <w:tc>
          <w:tcPr>
            <w:tcW w:type="dxa" w:w="1881"/>
          </w:tcPr>
          <w:p>
            <w:r>
              <w:rPr>
                <w:rFonts w:ascii="Arial" w:hAnsi="Arial"/>
                <w:sz w:val="20"/>
              </w:rPr>
              <w:t>FR-09</w:t>
            </w:r>
          </w:p>
        </w:tc>
        <w:tc>
          <w:tcPr>
            <w:tcW w:type="dxa" w:w="1881"/>
          </w:tcPr>
          <w:p>
            <w:r>
              <w:rPr>
                <w:rFonts w:ascii="Arial" w:hAnsi="Arial"/>
                <w:sz w:val="20"/>
              </w:rPr>
              <w:t>Háº¹n giá» tuáº§n tra + cho Äƒn</w:t>
            </w:r>
          </w:p>
        </w:tc>
        <w:tc>
          <w:tcPr>
            <w:tcW w:type="dxa" w:w="1881"/>
          </w:tcPr>
          <w:p>
            <w:r>
              <w:rPr>
                <w:rFonts w:ascii="Arial" w:hAnsi="Arial"/>
                <w:sz w:val="20"/>
              </w:rPr>
              <w:t>Báº¯t buá»™c</w:t>
            </w:r>
          </w:p>
        </w:tc>
        <w:tc>
          <w:tcPr>
            <w:tcW w:type="dxa" w:w="1881"/>
          </w:tcPr>
          <w:p>
            <w:r>
              <w:rPr>
                <w:rFonts w:ascii="Arial" w:hAnsi="Arial"/>
                <w:sz w:val="20"/>
              </w:rPr>
              <w:t>Äáº¿n giá» â†’ Robot tá»± khá»Ÿi Ä‘á»™ng nhiá»‡m vá»¥</w:t>
            </w:r>
          </w:p>
        </w:tc>
        <w:tc>
          <w:tcPr>
            <w:tcW w:type="dxa" w:w="1881"/>
          </w:tcPr>
          <w:p>
            <w:r>
              <w:rPr>
                <w:rFonts w:ascii="Arial" w:hAnsi="Arial"/>
                <w:sz w:val="20"/>
              </w:rPr>
            </w:r>
          </w:p>
        </w:tc>
      </w:tr>
      <w:tr>
        <w:tc>
          <w:tcPr>
            <w:tcW w:type="dxa" w:w="1881"/>
          </w:tcPr>
          <w:p>
            <w:r>
              <w:rPr>
                <w:rFonts w:ascii="Arial" w:hAnsi="Arial"/>
                <w:sz w:val="20"/>
              </w:rPr>
              <w:t>FR-10</w:t>
            </w:r>
          </w:p>
        </w:tc>
        <w:tc>
          <w:tcPr>
            <w:tcW w:type="dxa" w:w="1881"/>
          </w:tcPr>
          <w:p>
            <w:r>
              <w:rPr>
                <w:rFonts w:ascii="Arial" w:hAnsi="Arial"/>
                <w:sz w:val="20"/>
              </w:rPr>
              <w:t>GiÃ¡m sÃ¡t há»‡ thá»‘ng RAS</w:t>
            </w:r>
          </w:p>
        </w:tc>
        <w:tc>
          <w:tcPr>
            <w:tcW w:type="dxa" w:w="1881"/>
          </w:tcPr>
          <w:p>
            <w:r>
              <w:rPr>
                <w:rFonts w:ascii="Arial" w:hAnsi="Arial"/>
                <w:sz w:val="20"/>
              </w:rPr>
              <w:t>GÄ2</w:t>
            </w:r>
          </w:p>
        </w:tc>
        <w:tc>
          <w:tcPr>
            <w:tcW w:type="dxa" w:w="1881"/>
          </w:tcPr>
          <w:p>
            <w:r>
              <w:rPr>
                <w:rFonts w:ascii="Arial" w:hAnsi="Arial"/>
                <w:sz w:val="20"/>
              </w:rPr>
              <w:t>Camera kiá»ƒm tra bá»ƒ lá»c: má»©c nÆ°á»›c, bá»t, tráº¡ng thÃ¡i thiáº¿t bá»‹</w:t>
            </w:r>
          </w:p>
        </w:tc>
        <w:tc>
          <w:tcPr>
            <w:tcW w:type="dxa" w:w="1881"/>
          </w:tcPr>
          <w:p>
            <w:r>
              <w:rPr>
                <w:rFonts w:ascii="Arial" w:hAnsi="Arial"/>
                <w:sz w:val="20"/>
              </w:rPr>
            </w:r>
          </w:p>
        </w:tc>
      </w:tr>
      <w:tr>
        <w:tc>
          <w:tcPr>
            <w:tcW w:type="dxa" w:w="1881"/>
          </w:tcPr>
          <w:p>
            <w:r>
              <w:rPr>
                <w:rFonts w:ascii="Arial" w:hAnsi="Arial"/>
                <w:sz w:val="20"/>
              </w:rPr>
              <w:t>FR-11</w:t>
            </w:r>
          </w:p>
        </w:tc>
        <w:tc>
          <w:tcPr>
            <w:tcW w:type="dxa" w:w="1881"/>
          </w:tcPr>
          <w:p>
            <w:r>
              <w:rPr>
                <w:rFonts w:ascii="Arial" w:hAnsi="Arial"/>
                <w:sz w:val="20"/>
              </w:rPr>
              <w:t>Tá»± Ä‘á»™ng sáº¡c pin (Auto-Docking)</w:t>
            </w:r>
          </w:p>
        </w:tc>
        <w:tc>
          <w:tcPr>
            <w:tcW w:type="dxa" w:w="1881"/>
          </w:tcPr>
          <w:p>
            <w:r>
              <w:rPr>
                <w:rFonts w:ascii="Arial" w:hAnsi="Arial"/>
                <w:sz w:val="20"/>
              </w:rPr>
              <w:t>GÄ2</w:t>
            </w:r>
          </w:p>
        </w:tc>
        <w:tc>
          <w:tcPr>
            <w:tcW w:type="dxa" w:w="1881"/>
          </w:tcPr>
          <w:p>
            <w:r>
              <w:rPr>
                <w:rFonts w:ascii="Arial" w:hAnsi="Arial"/>
                <w:sz w:val="20"/>
              </w:rPr>
              <w:t>Pin &lt; 20% â†’ robot tá»± tÃ¬m tráº¡m sáº¡c, cÄƒn chá»‰nh, náº¡p Ä‘iá»‡n</w:t>
            </w:r>
          </w:p>
        </w:tc>
        <w:tc>
          <w:tcPr>
            <w:tcW w:type="dxa" w:w="1881"/>
          </w:tcPr>
          <w:p>
            <w:r>
              <w:rPr>
                <w:rFonts w:ascii="Arial" w:hAnsi="Arial"/>
                <w:sz w:val="20"/>
              </w:rPr>
            </w:r>
          </w:p>
        </w:tc>
      </w:tr>
      <w:tr>
        <w:tc>
          <w:tcPr>
            <w:tcW w:type="dxa" w:w="1881"/>
          </w:tcPr>
          <w:p>
            <w:r>
              <w:rPr>
                <w:rFonts w:ascii="Arial" w:hAnsi="Arial"/>
                <w:sz w:val="20"/>
              </w:rPr>
              <w:t>FR-12</w:t>
            </w:r>
          </w:p>
        </w:tc>
        <w:tc>
          <w:tcPr>
            <w:tcW w:type="dxa" w:w="1881"/>
          </w:tcPr>
          <w:p>
            <w:r>
              <w:rPr>
                <w:rFonts w:ascii="Arial" w:hAnsi="Arial"/>
                <w:sz w:val="20"/>
              </w:rPr>
              <w:t>Tá»± Ä‘á»™ng náº¡p thá»©c Äƒn (Auto-Refill)</w:t>
            </w:r>
          </w:p>
        </w:tc>
        <w:tc>
          <w:tcPr>
            <w:tcW w:type="dxa" w:w="1881"/>
          </w:tcPr>
          <w:p>
            <w:r>
              <w:rPr>
                <w:rFonts w:ascii="Arial" w:hAnsi="Arial"/>
                <w:sz w:val="20"/>
              </w:rPr>
              <w:t>GÄ2</w:t>
            </w:r>
          </w:p>
        </w:tc>
        <w:tc>
          <w:tcPr>
            <w:tcW w:type="dxa" w:w="1881"/>
          </w:tcPr>
          <w:p>
            <w:r>
              <w:rPr>
                <w:rFonts w:ascii="Arial" w:hAnsi="Arial"/>
                <w:sz w:val="20"/>
              </w:rPr>
              <w:t>Háº¿t thá»©c Äƒn â†’ robot tá»± tá»›i tráº¡m náº¡p, má»Ÿ phá»…u, nháº­n thá»©c Äƒn</w:t>
            </w:r>
          </w:p>
        </w:tc>
        <w:tc>
          <w:tcPr>
            <w:tcW w:type="dxa" w:w="1881"/>
          </w:tcPr>
          <w:p>
            <w:r>
              <w:rPr>
                <w:rFonts w:ascii="Arial" w:hAnsi="Arial"/>
                <w:sz w:val="20"/>
              </w:rPr>
            </w:r>
          </w:p>
        </w:tc>
      </w:tr>
      <w:tr>
        <w:tc>
          <w:tcPr>
            <w:tcW w:type="dxa" w:w="1881"/>
          </w:tcPr>
          <w:p>
            <w:r>
              <w:rPr>
                <w:rFonts w:ascii="Arial" w:hAnsi="Arial"/>
                <w:sz w:val="20"/>
              </w:rPr>
              <w:t>FR-13</w:t>
            </w:r>
          </w:p>
        </w:tc>
        <w:tc>
          <w:tcPr>
            <w:tcW w:type="dxa" w:w="1881"/>
          </w:tcPr>
          <w:p>
            <w:r>
              <w:rPr>
                <w:rFonts w:ascii="Arial" w:hAnsi="Arial"/>
                <w:sz w:val="20"/>
              </w:rPr>
              <w:t>QuÃ©t mÃ£ QR Ä‘á»‹nh danh bá»ƒ</w:t>
            </w:r>
          </w:p>
        </w:tc>
        <w:tc>
          <w:tcPr>
            <w:tcW w:type="dxa" w:w="1881"/>
          </w:tcPr>
          <w:p>
            <w:r>
              <w:rPr>
                <w:rFonts w:ascii="Arial" w:hAnsi="Arial"/>
                <w:sz w:val="20"/>
              </w:rPr>
              <w:t>GÄ2+</w:t>
            </w:r>
          </w:p>
        </w:tc>
        <w:tc>
          <w:tcPr>
            <w:tcW w:type="dxa" w:w="1881"/>
          </w:tcPr>
          <w:p>
            <w:r>
              <w:rPr>
                <w:rFonts w:ascii="Arial" w:hAnsi="Arial"/>
                <w:sz w:val="20"/>
              </w:rPr>
              <w:t>Äá»c mÃ£ QR trÃªn má»—i bá»ƒ Ä‘á»ƒ xÃ¡c Ä‘á»‹nh chÃ­nh xÃ¡c bá»ƒ nÃ o</w:t>
            </w:r>
          </w:p>
        </w:tc>
        <w:tc>
          <w:tcPr>
            <w:tcW w:type="dxa" w:w="1881"/>
          </w:tcPr>
          <w:p>
            <w:r>
              <w:rPr>
                <w:rFonts w:ascii="Arial" w:hAnsi="Arial"/>
                <w:sz w:val="20"/>
              </w:rPr>
            </w:r>
          </w:p>
        </w:tc>
      </w:tr>
      <w:tr>
        <w:tc>
          <w:tcPr>
            <w:tcW w:type="dxa" w:w="1881"/>
          </w:tcPr>
          <w:p>
            <w:r>
              <w:rPr>
                <w:rFonts w:ascii="Arial" w:hAnsi="Arial"/>
                <w:sz w:val="20"/>
              </w:rPr>
              <w:t>FR-14</w:t>
            </w:r>
          </w:p>
        </w:tc>
        <w:tc>
          <w:tcPr>
            <w:tcW w:type="dxa" w:w="1881"/>
          </w:tcPr>
          <w:p>
            <w:r>
              <w:rPr>
                <w:rFonts w:ascii="Arial" w:hAnsi="Arial"/>
                <w:sz w:val="20"/>
              </w:rPr>
              <w:t>PhÃ¡t hiá»‡n cÃ¡ bá»‡nh / cÃ¡ cháº¿t</w:t>
            </w:r>
          </w:p>
        </w:tc>
        <w:tc>
          <w:tcPr>
            <w:tcW w:type="dxa" w:w="1881"/>
          </w:tcPr>
          <w:p>
            <w:r>
              <w:rPr>
                <w:rFonts w:ascii="Arial" w:hAnsi="Arial"/>
                <w:sz w:val="20"/>
              </w:rPr>
              <w:t>NÃªn cÃ³</w:t>
            </w:r>
          </w:p>
        </w:tc>
        <w:tc>
          <w:tcPr>
            <w:tcW w:type="dxa" w:w="1881"/>
          </w:tcPr>
          <w:p>
            <w:r>
              <w:rPr>
                <w:rFonts w:ascii="Arial" w:hAnsi="Arial"/>
                <w:sz w:val="20"/>
              </w:rPr>
              <w:t>AI phÃ¢n tÃ­ch hÃ nh vi bÆ¡i báº¥t thÆ°á»ng, cÃ¡ ná»•i, Ä‘á»•i mÃ u. Transfer learning tá»« YOLOv8n pre-trained, fine-tune vá»›i dataset trang tráº¡i thá»±c táº¿</w:t>
            </w:r>
          </w:p>
        </w:tc>
        <w:tc>
          <w:tcPr>
            <w:tcW w:type="dxa" w:w="1881"/>
          </w:tcPr>
          <w:p>
            <w:r>
              <w:rPr>
                <w:rFonts w:ascii="Arial" w:hAnsi="Arial"/>
                <w:sz w:val="20"/>
              </w:rPr>
            </w:r>
          </w:p>
        </w:tc>
      </w:tr>
    </w:tbl>
    <w:p/>
    <w:p>
      <w:pPr>
        <w:pStyle w:val="Heading3"/>
      </w:pPr>
      <w:r>
        <w:rPr>
          <w:rFonts w:ascii="Arial" w:hAnsi="Arial"/>
          <w:color w:val="404040"/>
          <w:sz w:val="22"/>
        </w:rPr>
        <w:t>3.1.1. Káº¿ hoáº¡ch Dataset AI &amp; Thuáº­t toÃ¡n nháº­n diá»‡n cÃ¡ (FR-05, FR-14)</w:t>
      </w:r>
    </w:p>
    <w:p>
      <w:r>
        <w:rPr>
          <w:rFonts w:ascii="Arial" w:hAnsi="Arial"/>
          <w:sz w:val="22"/>
        </w:rPr>
      </w:r>
      <w:r>
        <w:rPr>
          <w:rFonts w:ascii="Arial" w:hAnsi="Arial"/>
          <w:b/>
          <w:sz w:val="22"/>
        </w:rPr>
        <w:t>A. Káº¿ hoáº¡ch thu tháº­p Dataset</w:t>
      </w:r>
      <w:r>
        <w:rPr>
          <w:rFonts w:ascii="Arial" w:hAnsi="Arial"/>
          <w:sz w:val="22"/>
        </w:rPr>
      </w:r>
    </w:p>
    <w:p>
      <w:r>
        <w:rPr>
          <w:rFonts w:ascii="Arial" w:hAnsi="Arial"/>
          <w:sz w:val="22"/>
        </w:rPr>
        <w:t>Báº£ng 3.2 â€” Káº¿ hoáº¡ch thu tháº­p Dataset</w:t>
      </w:r>
    </w:p>
    <w:tbl>
      <w:tblPr>
        <w:tblW w:type="auto" w:w="0"/>
        <w:jc w:val="left"/>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135"/>
        <w:gridCol w:w="3135"/>
        <w:gridCol w:w="3135"/>
      </w:tblGrid>
      <w:tr>
        <w:tc>
          <w:tcPr>
            <w:tcW w:type="dxa" w:w="3135"/>
            <w:shd w:fill="D6E4F0"/>
          </w:tcPr>
          <w:p>
            <w:r>
              <w:rPr>
                <w:rFonts w:ascii="Arial" w:hAnsi="Arial"/>
                <w:b/>
                <w:sz w:val="20"/>
              </w:rPr>
              <w:t>Háº¡ng má»¥c</w:t>
            </w:r>
          </w:p>
        </w:tc>
        <w:tc>
          <w:tcPr>
            <w:tcW w:type="dxa" w:w="3135"/>
            <w:shd w:fill="D6E4F0"/>
          </w:tcPr>
          <w:p>
            <w:r>
              <w:rPr>
                <w:rFonts w:ascii="Arial" w:hAnsi="Arial"/>
                <w:b/>
                <w:sz w:val="20"/>
              </w:rPr>
              <w:t>Chi tiáº¿t</w:t>
            </w:r>
          </w:p>
        </w:tc>
        <w:tc>
          <w:tcPr>
            <w:tcW w:type="dxa" w:w="3135"/>
            <w:shd w:fill="D6E4F0"/>
          </w:tcPr>
          <w:p>
            <w:r>
              <w:rPr>
                <w:rFonts w:ascii="Arial" w:hAnsi="Arial"/>
                <w:b/>
                <w:sz w:val="20"/>
              </w:rPr>
            </w:r>
          </w:p>
        </w:tc>
      </w:tr>
      <w:tr>
        <w:tc>
          <w:tcPr>
            <w:tcW w:type="dxa" w:w="3135"/>
          </w:tcPr>
          <w:p>
            <w:r>
              <w:rPr>
                <w:rFonts w:ascii="Arial" w:hAnsi="Arial"/>
                <w:sz w:val="20"/>
              </w:rPr>
              <w:t>Sá»‘ lÆ°á»£ng tá»‘i thiá»ƒu</w:t>
            </w:r>
          </w:p>
        </w:tc>
        <w:tc>
          <w:tcPr>
            <w:tcW w:type="dxa" w:w="3135"/>
          </w:tcPr>
          <w:p>
            <w:r>
              <w:rPr>
                <w:rFonts w:ascii="Arial" w:hAnsi="Arial"/>
                <w:sz w:val="20"/>
              </w:rPr>
              <w:t>500 áº£nh/class Ã— 6 class = 3.000 áº£nh (trÆ°á»›c augmentation)</w:t>
            </w:r>
          </w:p>
        </w:tc>
        <w:tc>
          <w:tcPr>
            <w:tcW w:type="dxa" w:w="3135"/>
          </w:tcPr>
          <w:p>
            <w:r>
              <w:rPr>
                <w:rFonts w:ascii="Arial" w:hAnsi="Arial"/>
                <w:sz w:val="20"/>
              </w:rPr>
            </w:r>
          </w:p>
        </w:tc>
      </w:tr>
      <w:tr>
        <w:tc>
          <w:tcPr>
            <w:tcW w:type="dxa" w:w="3135"/>
          </w:tcPr>
          <w:p>
            <w:r>
              <w:rPr>
                <w:rFonts w:ascii="Arial" w:hAnsi="Arial"/>
                <w:sz w:val="20"/>
              </w:rPr>
              <w:t>CÃ¡c class cáº§n label</w:t>
            </w:r>
          </w:p>
        </w:tc>
        <w:tc>
          <w:tcPr>
            <w:tcW w:type="dxa" w:w="3135"/>
          </w:tcPr>
          <w:p>
            <w:r>
              <w:rPr>
                <w:rFonts w:ascii="Arial" w:hAnsi="Arial"/>
                <w:sz w:val="20"/>
              </w:rPr>
              <w:t>`healthy_fish`, `sick_fish`, `dead_fish`, `normal_feeding`, `active_feeding`, `no_feeding`</w:t>
            </w:r>
          </w:p>
        </w:tc>
        <w:tc>
          <w:tcPr>
            <w:tcW w:type="dxa" w:w="3135"/>
          </w:tcPr>
          <w:p>
            <w:r>
              <w:rPr>
                <w:rFonts w:ascii="Arial" w:hAnsi="Arial"/>
                <w:sz w:val="20"/>
              </w:rPr>
            </w:r>
          </w:p>
        </w:tc>
      </w:tr>
      <w:tr>
        <w:tc>
          <w:tcPr>
            <w:tcW w:type="dxa" w:w="3135"/>
          </w:tcPr>
          <w:p>
            <w:r>
              <w:rPr>
                <w:rFonts w:ascii="Arial" w:hAnsi="Arial"/>
                <w:sz w:val="20"/>
              </w:rPr>
              <w:t>Äiá»u kiá»‡n chá»¥p</w:t>
            </w:r>
          </w:p>
        </w:tc>
        <w:tc>
          <w:tcPr>
            <w:tcW w:type="dxa" w:w="3135"/>
          </w:tcPr>
          <w:p>
            <w:r>
              <w:rPr>
                <w:rFonts w:ascii="Arial" w:hAnsi="Arial"/>
                <w:sz w:val="20"/>
              </w:rPr>
              <w:t>GÃ³c top-down tá»« mast 1.35m, qua máº·t nÆ°á»›c, dÆ°á»›i Ä‘Ã¨n LED trang tráº¡i, cáº£ ban ngÃ y láº«n ban Ä‘Ãªm</w:t>
            </w:r>
          </w:p>
        </w:tc>
        <w:tc>
          <w:tcPr>
            <w:tcW w:type="dxa" w:w="3135"/>
          </w:tcPr>
          <w:p>
            <w:r>
              <w:rPr>
                <w:rFonts w:ascii="Arial" w:hAnsi="Arial"/>
                <w:sz w:val="20"/>
              </w:rPr>
            </w:r>
          </w:p>
        </w:tc>
      </w:tr>
      <w:tr>
        <w:tc>
          <w:tcPr>
            <w:tcW w:type="dxa" w:w="3135"/>
          </w:tcPr>
          <w:p>
            <w:r>
              <w:rPr>
                <w:rFonts w:ascii="Arial" w:hAnsi="Arial"/>
                <w:sz w:val="20"/>
              </w:rPr>
              <w:t>CÃ´ng cá»¥ label</w:t>
            </w:r>
          </w:p>
        </w:tc>
        <w:tc>
          <w:tcPr>
            <w:tcW w:type="dxa" w:w="3135"/>
          </w:tcPr>
          <w:p>
            <w:r>
              <w:rPr>
                <w:rFonts w:ascii="Arial" w:hAnsi="Arial"/>
                <w:sz w:val="20"/>
              </w:rPr>
              <w:t>LabelImg hoáº·c Roboflow (export YOLO format)</w:t>
            </w:r>
          </w:p>
        </w:tc>
        <w:tc>
          <w:tcPr>
            <w:tcW w:type="dxa" w:w="3135"/>
          </w:tcPr>
          <w:p>
            <w:r>
              <w:rPr>
                <w:rFonts w:ascii="Arial" w:hAnsi="Arial"/>
                <w:sz w:val="20"/>
              </w:rPr>
            </w:r>
          </w:p>
        </w:tc>
      </w:tr>
      <w:tr>
        <w:tc>
          <w:tcPr>
            <w:tcW w:type="dxa" w:w="3135"/>
          </w:tcPr>
          <w:p>
            <w:r>
              <w:rPr>
                <w:rFonts w:ascii="Arial" w:hAnsi="Arial"/>
                <w:sz w:val="20"/>
              </w:rPr>
              <w:t>Thu tháº­p khi nÃ o</w:t>
            </w:r>
          </w:p>
        </w:tc>
        <w:tc>
          <w:tcPr>
            <w:tcW w:type="dxa" w:w="3135"/>
          </w:tcPr>
          <w:p>
            <w:r>
              <w:rPr>
                <w:rFonts w:ascii="Arial" w:hAnsi="Arial"/>
                <w:sz w:val="20"/>
              </w:rPr>
              <w:t>Giai Ä‘oáº¡n 2 (Tuáº§n 5â€“8), má»—i ngÃ y chá»¥p ~100 áº£nh táº¡i trang tráº¡i thá»±c táº¿</w:t>
            </w:r>
          </w:p>
        </w:tc>
        <w:tc>
          <w:tcPr>
            <w:tcW w:type="dxa" w:w="3135"/>
          </w:tcPr>
          <w:p>
            <w:r>
              <w:rPr>
                <w:rFonts w:ascii="Arial" w:hAnsi="Arial"/>
                <w:sz w:val="20"/>
              </w:rPr>
            </w:r>
          </w:p>
        </w:tc>
      </w:tr>
    </w:tbl>
    <w:p/>
    <w:p>
      <w:pPr>
        <w:ind w:left="567"/>
      </w:pPr>
      <w:r>
        <w:rPr>
          <w:rFonts w:ascii="Arial" w:hAnsi="Arial"/>
          <w:sz w:val="22"/>
        </w:rPr>
        <w:t xml:space="preserve">âš ï¸ Cáº¢NH BÃO â€” </w:t>
      </w:r>
      <w:r>
        <w:rPr>
          <w:rFonts w:ascii="Arial" w:hAnsi="Arial"/>
          <w:b/>
          <w:sz w:val="22"/>
        </w:rPr>
        <w:t>License dataset:</w:t>
      </w:r>
      <w:r>
        <w:rPr>
          <w:rFonts w:ascii="Arial" w:hAnsi="Arial"/>
          <w:sz w:val="22"/>
        </w:rPr>
        <w:t xml:space="preserve"> Æ¯u tiÃªn dataset cÃ³ license CC BY 4.0 hoáº·c CC0 (public domain). Kiá»ƒm tra license trÃªn Roboflow trÆ°á»›c khi download. Náº¿u dataset cÃ³ NonCommercial restriction â†’ chá»‰ dÃ¹ng cho prototype, pháº£i thay tháº¿ báº±ng data tá»± thu tháº­p trÆ°á»›c khi thÆ°Æ¡ng máº¡i hÃ³a.</w:t>
      </w:r>
    </w:p>
    <w:p>
      <w:r>
        <w:rPr>
          <w:rFonts w:ascii="Arial" w:hAnsi="Arial"/>
          <w:sz w:val="22"/>
        </w:rPr>
      </w:r>
      <w:r>
        <w:rPr>
          <w:rFonts w:ascii="Arial" w:hAnsi="Arial"/>
          <w:b/>
          <w:sz w:val="22"/>
        </w:rPr>
        <w:t>B. Transfer Learning Strategy</w:t>
      </w:r>
      <w:r>
        <w:rPr>
          <w:rFonts w:ascii="Arial" w:hAnsi="Arial"/>
          <w:sz w:val="22"/>
        </w:rPr>
      </w:r>
    </w:p>
    <w:p>
      <w:r>
        <w:rPr>
          <w:rFonts w:ascii="Arial" w:hAnsi="Arial"/>
          <w:sz w:val="22"/>
        </w:rPr>
        <w:t>Báº£ng 3.3 â€” Chiáº¿n lÆ°á»£c Transfer Learning</w:t>
      </w:r>
    </w:p>
    <w:tbl>
      <w:tblPr>
        <w:tblW w:type="auto" w:w="0"/>
        <w:jc w:val="left"/>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135"/>
        <w:gridCol w:w="3135"/>
        <w:gridCol w:w="3135"/>
      </w:tblGrid>
      <w:tr>
        <w:tc>
          <w:tcPr>
            <w:tcW w:type="dxa" w:w="3135"/>
            <w:shd w:fill="D6E4F0"/>
          </w:tcPr>
          <w:p>
            <w:r>
              <w:rPr>
                <w:rFonts w:ascii="Arial" w:hAnsi="Arial"/>
                <w:b/>
                <w:sz w:val="20"/>
              </w:rPr>
              <w:t>BÆ°á»›c</w:t>
            </w:r>
          </w:p>
        </w:tc>
        <w:tc>
          <w:tcPr>
            <w:tcW w:type="dxa" w:w="3135"/>
            <w:shd w:fill="D6E4F0"/>
          </w:tcPr>
          <w:p>
            <w:r>
              <w:rPr>
                <w:rFonts w:ascii="Arial" w:hAnsi="Arial"/>
                <w:b/>
                <w:sz w:val="20"/>
              </w:rPr>
              <w:t>Chi tiáº¿t</w:t>
            </w:r>
          </w:p>
        </w:tc>
        <w:tc>
          <w:tcPr>
            <w:tcW w:type="dxa" w:w="3135"/>
            <w:shd w:fill="D6E4F0"/>
          </w:tcPr>
          <w:p>
            <w:r>
              <w:rPr>
                <w:rFonts w:ascii="Arial" w:hAnsi="Arial"/>
                <w:b/>
                <w:sz w:val="20"/>
              </w:rPr>
            </w:r>
          </w:p>
        </w:tc>
      </w:tr>
      <w:tr>
        <w:tc>
          <w:tcPr>
            <w:tcW w:type="dxa" w:w="3135"/>
          </w:tcPr>
          <w:p>
            <w:r>
              <w:rPr>
                <w:rFonts w:ascii="Arial" w:hAnsi="Arial"/>
                <w:sz w:val="20"/>
              </w:rPr>
              <w:t>Model gá»‘c</w:t>
            </w:r>
          </w:p>
        </w:tc>
        <w:tc>
          <w:tcPr>
            <w:tcW w:type="dxa" w:w="3135"/>
          </w:tcPr>
          <w:p>
            <w:r>
              <w:rPr>
                <w:rFonts w:ascii="Arial" w:hAnsi="Arial"/>
                <w:sz w:val="20"/>
              </w:rPr>
              <w:t>YOLOv8n (nano) pre-trained trÃªn COCO â†’ convert sang RKNN cho NPU</w:t>
            </w:r>
          </w:p>
        </w:tc>
        <w:tc>
          <w:tcPr>
            <w:tcW w:type="dxa" w:w="3135"/>
          </w:tcPr>
          <w:p>
            <w:r>
              <w:rPr>
                <w:rFonts w:ascii="Arial" w:hAnsi="Arial"/>
                <w:sz w:val="20"/>
              </w:rPr>
            </w:r>
          </w:p>
        </w:tc>
      </w:tr>
      <w:tr>
        <w:tc>
          <w:tcPr>
            <w:tcW w:type="dxa" w:w="3135"/>
          </w:tcPr>
          <w:p>
            <w:r>
              <w:rPr>
                <w:rFonts w:ascii="Arial" w:hAnsi="Arial"/>
                <w:sz w:val="20"/>
              </w:rPr>
              <w:t>Fine-tune</w:t>
            </w:r>
          </w:p>
        </w:tc>
        <w:tc>
          <w:tcPr>
            <w:tcW w:type="dxa" w:w="3135"/>
          </w:tcPr>
          <w:p>
            <w:r>
              <w:rPr>
                <w:rFonts w:ascii="Arial" w:hAnsi="Arial"/>
                <w:sz w:val="20"/>
              </w:rPr>
              <w:t>Freeze backbone (CSPDarknet53), chá»‰ train head detection trÃªn dataset trang tráº¡i</w:t>
            </w:r>
          </w:p>
        </w:tc>
        <w:tc>
          <w:tcPr>
            <w:tcW w:type="dxa" w:w="3135"/>
          </w:tcPr>
          <w:p>
            <w:r>
              <w:rPr>
                <w:rFonts w:ascii="Arial" w:hAnsi="Arial"/>
                <w:sz w:val="20"/>
              </w:rPr>
            </w:r>
          </w:p>
        </w:tc>
      </w:tr>
      <w:tr>
        <w:tc>
          <w:tcPr>
            <w:tcW w:type="dxa" w:w="3135"/>
          </w:tcPr>
          <w:p>
            <w:r>
              <w:rPr>
                <w:rFonts w:ascii="Arial" w:hAnsi="Arial"/>
                <w:sz w:val="20"/>
              </w:rPr>
              <w:t>Augmentation phÃ¹ há»£p áº£nh qua máº·t nÆ°á»›c</w:t>
            </w:r>
          </w:p>
        </w:tc>
        <w:tc>
          <w:tcPr>
            <w:tcW w:type="dxa" w:w="3135"/>
          </w:tcPr>
          <w:p>
            <w:r>
              <w:rPr>
                <w:rFonts w:ascii="Arial" w:hAnsi="Arial"/>
                <w:sz w:val="20"/>
              </w:rPr>
              <w:t>Motion blur (kernel 5â€“15px), Random reflection (flip + brightness Â±30%), Barrel distortion (k1=0.1â€“0.3), Color jitter (hue Â±10Â°, saturation Â±20%)</w:t>
            </w:r>
          </w:p>
        </w:tc>
        <w:tc>
          <w:tcPr>
            <w:tcW w:type="dxa" w:w="3135"/>
          </w:tcPr>
          <w:p>
            <w:r>
              <w:rPr>
                <w:rFonts w:ascii="Arial" w:hAnsi="Arial"/>
                <w:sz w:val="20"/>
              </w:rPr>
            </w:r>
          </w:p>
        </w:tc>
      </w:tr>
      <w:tr>
        <w:tc>
          <w:tcPr>
            <w:tcW w:type="dxa" w:w="3135"/>
          </w:tcPr>
          <w:p>
            <w:r>
              <w:rPr>
                <w:rFonts w:ascii="Arial" w:hAnsi="Arial"/>
                <w:sz w:val="20"/>
              </w:rPr>
              <w:t>Epochs</w:t>
            </w:r>
          </w:p>
        </w:tc>
        <w:tc>
          <w:tcPr>
            <w:tcW w:type="dxa" w:w="3135"/>
          </w:tcPr>
          <w:p>
            <w:r>
              <w:rPr>
                <w:rFonts w:ascii="Arial" w:hAnsi="Arial"/>
                <w:sz w:val="20"/>
              </w:rPr>
              <w:t>100â€“200 epochs, batch size 16, learning rate 0.001 â†’ 0.0001</w:t>
            </w:r>
          </w:p>
        </w:tc>
        <w:tc>
          <w:tcPr>
            <w:tcW w:type="dxa" w:w="3135"/>
          </w:tcPr>
          <w:p>
            <w:r>
              <w:rPr>
                <w:rFonts w:ascii="Arial" w:hAnsi="Arial"/>
                <w:sz w:val="20"/>
              </w:rPr>
            </w:r>
          </w:p>
        </w:tc>
      </w:tr>
      <w:tr>
        <w:tc>
          <w:tcPr>
            <w:tcW w:type="dxa" w:w="3135"/>
          </w:tcPr>
          <w:p>
            <w:r>
              <w:rPr>
                <w:rFonts w:ascii="Arial" w:hAnsi="Arial"/>
                <w:sz w:val="20"/>
              </w:rPr>
              <w:t>Validation</w:t>
            </w:r>
          </w:p>
        </w:tc>
        <w:tc>
          <w:tcPr>
            <w:tcW w:type="dxa" w:w="3135"/>
          </w:tcPr>
          <w:p>
            <w:r>
              <w:rPr>
                <w:rFonts w:ascii="Arial" w:hAnsi="Arial"/>
                <w:sz w:val="20"/>
              </w:rPr>
              <w:t>80/20 train-val split, Ä‘Ã¡nh giÃ¡ mAP@0.5</w:t>
            </w:r>
          </w:p>
        </w:tc>
        <w:tc>
          <w:tcPr>
            <w:tcW w:type="dxa" w:w="3135"/>
          </w:tcPr>
          <w:p>
            <w:r>
              <w:rPr>
                <w:rFonts w:ascii="Arial" w:hAnsi="Arial"/>
                <w:sz w:val="20"/>
              </w:rPr>
            </w:r>
          </w:p>
        </w:tc>
      </w:tr>
    </w:tbl>
    <w:p/>
    <w:p>
      <w:r>
        <w:rPr>
          <w:rFonts w:ascii="Arial" w:hAnsi="Arial"/>
          <w:sz w:val="22"/>
        </w:rPr>
      </w:r>
      <w:r>
        <w:rPr>
          <w:rFonts w:ascii="Arial" w:hAnsi="Arial"/>
          <w:b/>
          <w:sz w:val="22"/>
        </w:rPr>
        <w:t>C. Thuáº­t toÃ¡n `feeding_analyzer.py` (Optical Flow)</w:t>
      </w:r>
      <w:r>
        <w:rPr>
          <w:rFonts w:ascii="Arial" w:hAnsi="Arial"/>
          <w:sz w:val="22"/>
        </w:rPr>
      </w:r>
    </w:p>
    <w:p>
      <w:pPr>
        <w:spacing w:before="0" w:after="0" w:line="240" w:lineRule="exact"/>
        <w:shd w:fill="F5F5F5" w:val="clear"/>
      </w:pPr>
      <w:r>
        <w:rPr>
          <w:rFonts w:ascii="Courier New" w:hAnsi="Courier New"/>
          <w:sz w:val="20"/>
        </w:rPr>
        <w:t># Input: 2 frame liÃªn tiáº¿p tá»« camera (t vÃ  t+1)</w:t>
      </w:r>
    </w:p>
    <w:p>
      <w:pPr>
        <w:spacing w:before="0" w:after="0" w:line="240" w:lineRule="exact"/>
        <w:shd w:fill="F5F5F5" w:val="clear"/>
      </w:pPr>
      <w:r>
        <w:rPr>
          <w:rFonts w:ascii="Courier New" w:hAnsi="Courier New"/>
          <w:sz w:val="20"/>
        </w:rPr>
        <w:t># 1. Detect vÃ¹ng ROI chá»©a thá»©c Äƒn vá»«a ráº£i (tá»a Ä‘á»™ tá»« feeding waypoint)</w:t>
      </w:r>
    </w:p>
    <w:p>
      <w:pPr>
        <w:spacing w:before="0" w:after="0" w:line="240" w:lineRule="exact"/>
        <w:shd w:fill="F5F5F5" w:val="clear"/>
      </w:pPr>
      <w:r>
        <w:rPr>
          <w:rFonts w:ascii="Courier New" w:hAnsi="Courier New"/>
          <w:sz w:val="20"/>
        </w:rPr>
        <w:t># 2. cv2.goodFeaturesToTrack() â†’ tÃ¬m feature points trÃªn cÃ¡</w:t>
      </w:r>
    </w:p>
    <w:p>
      <w:pPr>
        <w:spacing w:before="0" w:after="0" w:line="240" w:lineRule="exact"/>
        <w:shd w:fill="F5F5F5" w:val="clear"/>
      </w:pPr>
      <w:r>
        <w:rPr>
          <w:rFonts w:ascii="Courier New" w:hAnsi="Courier New"/>
          <w:sz w:val="20"/>
        </w:rPr>
        <w:t># 3. cv2.calcOpticalFlowPyrLK(frame_t, frame_t1, points) â†’ tÃ­nh vector di chuyá»ƒn</w:t>
      </w:r>
    </w:p>
    <w:p>
      <w:pPr>
        <w:spacing w:before="0" w:after="0" w:line="240" w:lineRule="exact"/>
        <w:shd w:fill="F5F5F5" w:val="clear"/>
      </w:pPr>
      <w:r>
        <w:rPr>
          <w:rFonts w:ascii="Courier New" w:hAnsi="Courier New"/>
          <w:sz w:val="20"/>
        </w:rPr>
        <w:t># 4. Äáº¿m sá»‘ vector hÆ°á»›ng Vá»€ PHÃA thá»©c Äƒn (cosine similarity &gt; 0.7)</w:t>
      </w:r>
    </w:p>
    <w:p>
      <w:pPr>
        <w:spacing w:before="0" w:after="0" w:line="240" w:lineRule="exact"/>
        <w:shd w:fill="F5F5F5" w:val="clear"/>
      </w:pPr>
      <w:r>
        <w:rPr>
          <w:rFonts w:ascii="Courier New" w:hAnsi="Courier New"/>
          <w:sz w:val="20"/>
        </w:rPr>
        <w:t># 5. TÃ­nh tá»· lá»‡: ratio = vectors_toward_food / total_vectors</w:t>
      </w:r>
    </w:p>
    <w:p>
      <w:pPr>
        <w:spacing w:before="0" w:after="0" w:line="240" w:lineRule="exact"/>
        <w:shd w:fill="F5F5F5" w:val="clear"/>
      </w:pPr>
      <w:r>
        <w:rPr>
          <w:rFonts w:ascii="Courier New" w:hAnsi="Courier New"/>
          <w:sz w:val="20"/>
        </w:rPr>
        <w:t>#</w:t>
      </w:r>
    </w:p>
    <w:p>
      <w:pPr>
        <w:spacing w:before="0" w:after="0" w:line="240" w:lineRule="exact"/>
        <w:shd w:fill="F5F5F5" w:val="clear"/>
      </w:pPr>
      <w:r>
        <w:rPr>
          <w:rFonts w:ascii="Courier New" w:hAnsi="Courier New"/>
          <w:sz w:val="20"/>
        </w:rPr>
        <w:t># NgÆ°á»¡ng quyáº¿t Ä‘á»‹nh:</w:t>
      </w:r>
    </w:p>
    <w:p>
      <w:pPr>
        <w:spacing w:before="0" w:after="0" w:line="240" w:lineRule="exact"/>
        <w:shd w:fill="F5F5F5" w:val="clear"/>
      </w:pPr>
      <w:r>
        <w:rPr>
          <w:rFonts w:ascii="Courier New" w:hAnsi="Courier New"/>
          <w:sz w:val="20"/>
        </w:rPr>
        <w:t>#   ratio &gt; 0.6   â†’ ACTIVE_FEEDING  â†’ Ráº£i Ä‘á»§ lÆ°á»£ng cÃ i Ä‘áº·t</w:t>
      </w:r>
    </w:p>
    <w:p>
      <w:pPr>
        <w:spacing w:before="0" w:after="0" w:line="240" w:lineRule="exact"/>
        <w:shd w:fill="F5F5F5" w:val="clear"/>
      </w:pPr>
      <w:r>
        <w:rPr>
          <w:rFonts w:ascii="Courier New" w:hAnsi="Courier New"/>
          <w:sz w:val="20"/>
        </w:rPr>
        <w:t>#   0.3 &lt; ratio â‰¤ 0.6 â†’ REDUCED_FEEDING â†’ Giáº£m 50% lÆ°á»£ng, ghi log</w:t>
      </w:r>
    </w:p>
    <w:p>
      <w:pPr>
        <w:spacing w:before="0" w:after="0" w:line="240" w:lineRule="exact"/>
        <w:shd w:fill="F5F5F5" w:val="clear"/>
      </w:pPr>
      <w:r>
        <w:rPr>
          <w:rFonts w:ascii="Courier New" w:hAnsi="Courier New"/>
          <w:sz w:val="20"/>
        </w:rPr>
        <w:t>#   ratio â‰¤ 0.3  â†’ NO_FEEDING â†’ Dá»«ng ráº£i, cáº£nh bÃ¡o Telegram</w:t>
      </w:r>
    </w:p>
    <w:p>
      <w:pPr>
        <w:spacing w:before="0" w:after="0" w:line="240" w:lineRule="exact"/>
        <w:shd w:fill="F5F5F5" w:val="clear"/>
      </w:pPr>
      <w:r>
        <w:rPr>
          <w:rFonts w:ascii="Courier New" w:hAnsi="Courier New"/>
          <w:sz w:val="20"/>
        </w:rPr>
        <w:t>#</w:t>
      </w:r>
    </w:p>
    <w:p>
      <w:pPr>
        <w:spacing w:before="0" w:after="0" w:line="240" w:lineRule="exact"/>
        <w:shd w:fill="F5F5F5" w:val="clear"/>
      </w:pPr>
      <w:r>
        <w:rPr>
          <w:rFonts w:ascii="Courier New" w:hAnsi="Courier New"/>
          <w:sz w:val="20"/>
        </w:rPr>
        <w:t># Cáº­p nháº­t má»—i 2 giÃ¢y (5 frame pair), láº¥y trung bÃ¬nh trÆ°á»£t 3 láº§n Ä‘o.</w:t>
      </w:r>
    </w:p>
    <w:p>
      <w:pPr>
        <w:pStyle w:val="Heading3"/>
      </w:pPr>
      <w:r>
        <w:rPr>
          <w:rFonts w:ascii="Arial" w:hAnsi="Arial"/>
          <w:color w:val="404040"/>
          <w:sz w:val="22"/>
        </w:rPr>
        <w:t>3.2. YÃªu cáº§u phi chá»©c nÄƒng (Non-Functional Requirements)</w:t>
      </w:r>
    </w:p>
    <w:p>
      <w:r>
        <w:rPr>
          <w:rFonts w:ascii="Arial" w:hAnsi="Arial"/>
          <w:sz w:val="22"/>
        </w:rPr>
        <w:t>Báº£ng 3.4 â€” YÃªu cáº§u phi chá»©c nÄƒng</w:t>
      </w:r>
    </w:p>
    <w:tbl>
      <w:tblPr>
        <w:tblW w:type="auto" w:w="0"/>
        <w:jc w:val="left"/>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2351"/>
        <w:gridCol w:w="2351"/>
        <w:gridCol w:w="2351"/>
        <w:gridCol w:w="2351"/>
      </w:tblGrid>
      <w:tr>
        <w:tc>
          <w:tcPr>
            <w:tcW w:type="dxa" w:w="2351"/>
            <w:shd w:fill="D6E4F0"/>
          </w:tcPr>
          <w:p>
            <w:r>
              <w:rPr>
                <w:rFonts w:ascii="Arial" w:hAnsi="Arial"/>
                <w:b/>
                <w:sz w:val="20"/>
              </w:rPr>
              <w:t>ID</w:t>
            </w:r>
          </w:p>
        </w:tc>
        <w:tc>
          <w:tcPr>
            <w:tcW w:type="dxa" w:w="2351"/>
            <w:shd w:fill="D6E4F0"/>
          </w:tcPr>
          <w:p>
            <w:r>
              <w:rPr>
                <w:rFonts w:ascii="Arial" w:hAnsi="Arial"/>
                <w:b/>
                <w:sz w:val="20"/>
              </w:rPr>
              <w:t>YÃªu cáº§u</w:t>
            </w:r>
          </w:p>
        </w:tc>
        <w:tc>
          <w:tcPr>
            <w:tcW w:type="dxa" w:w="2351"/>
            <w:shd w:fill="D6E4F0"/>
          </w:tcPr>
          <w:p>
            <w:r>
              <w:rPr>
                <w:rFonts w:ascii="Arial" w:hAnsi="Arial"/>
                <w:b/>
                <w:sz w:val="20"/>
              </w:rPr>
              <w:t>Chá»‰ tiÃªu</w:t>
            </w:r>
          </w:p>
        </w:tc>
        <w:tc>
          <w:tcPr>
            <w:tcW w:type="dxa" w:w="2351"/>
            <w:shd w:fill="D6E4F0"/>
          </w:tcPr>
          <w:p>
            <w:r>
              <w:rPr>
                <w:rFonts w:ascii="Arial" w:hAnsi="Arial"/>
                <w:b/>
                <w:sz w:val="20"/>
              </w:rPr>
            </w:r>
          </w:p>
        </w:tc>
      </w:tr>
      <w:tr>
        <w:tc>
          <w:tcPr>
            <w:tcW w:type="dxa" w:w="2351"/>
          </w:tcPr>
          <w:p>
            <w:r>
              <w:rPr>
                <w:rFonts w:ascii="Arial" w:hAnsi="Arial"/>
                <w:sz w:val="20"/>
              </w:rPr>
              <w:t>NFR-01</w:t>
            </w:r>
          </w:p>
        </w:tc>
        <w:tc>
          <w:tcPr>
            <w:tcW w:type="dxa" w:w="2351"/>
          </w:tcPr>
          <w:p>
            <w:r>
              <w:rPr>
                <w:rFonts w:ascii="Arial" w:hAnsi="Arial"/>
                <w:sz w:val="20"/>
              </w:rPr>
              <w:t>Thá»i lÆ°á»£ng pin</w:t>
            </w:r>
          </w:p>
        </w:tc>
        <w:tc>
          <w:tcPr>
            <w:tcW w:type="dxa" w:w="2351"/>
          </w:tcPr>
          <w:p>
            <w:r>
              <w:rPr>
                <w:rFonts w:ascii="Arial" w:hAnsi="Arial"/>
                <w:sz w:val="20"/>
              </w:rPr>
              <w:t>â‰¥ 3 giá» hoáº¡t Ä‘á»™ng liÃªn tá»¥c</w:t>
            </w:r>
          </w:p>
        </w:tc>
        <w:tc>
          <w:tcPr>
            <w:tcW w:type="dxa" w:w="2351"/>
          </w:tcPr>
          <w:p>
            <w:r>
              <w:rPr>
                <w:rFonts w:ascii="Arial" w:hAnsi="Arial"/>
                <w:sz w:val="20"/>
              </w:rPr>
            </w:r>
          </w:p>
        </w:tc>
      </w:tr>
      <w:tr>
        <w:tc>
          <w:tcPr>
            <w:tcW w:type="dxa" w:w="2351"/>
          </w:tcPr>
          <w:p>
            <w:r>
              <w:rPr>
                <w:rFonts w:ascii="Arial" w:hAnsi="Arial"/>
                <w:sz w:val="20"/>
              </w:rPr>
              <w:t>NFR-02</w:t>
            </w:r>
          </w:p>
        </w:tc>
        <w:tc>
          <w:tcPr>
            <w:tcW w:type="dxa" w:w="2351"/>
          </w:tcPr>
          <w:p>
            <w:r>
              <w:rPr>
                <w:rFonts w:ascii="Arial" w:hAnsi="Arial"/>
                <w:sz w:val="20"/>
              </w:rPr>
              <w:t>Táº£i trá»ng phá»…u thá»©c Äƒn</w:t>
            </w:r>
          </w:p>
        </w:tc>
        <w:tc>
          <w:tcPr>
            <w:tcW w:type="dxa" w:w="2351"/>
          </w:tcPr>
          <w:p>
            <w:r>
              <w:rPr>
                <w:rFonts w:ascii="Arial" w:hAnsi="Arial"/>
                <w:sz w:val="20"/>
              </w:rPr>
              <w:t>â‰¥ 2 kg thá»©c Äƒn viÃªn</w:t>
            </w:r>
          </w:p>
        </w:tc>
        <w:tc>
          <w:tcPr>
            <w:tcW w:type="dxa" w:w="2351"/>
          </w:tcPr>
          <w:p>
            <w:r>
              <w:rPr>
                <w:rFonts w:ascii="Arial" w:hAnsi="Arial"/>
                <w:sz w:val="20"/>
              </w:rPr>
            </w:r>
          </w:p>
        </w:tc>
      </w:tr>
      <w:tr>
        <w:tc>
          <w:tcPr>
            <w:tcW w:type="dxa" w:w="2351"/>
          </w:tcPr>
          <w:p>
            <w:r>
              <w:rPr>
                <w:rFonts w:ascii="Arial" w:hAnsi="Arial"/>
                <w:sz w:val="20"/>
              </w:rPr>
              <w:t>NFR-03</w:t>
            </w:r>
          </w:p>
        </w:tc>
        <w:tc>
          <w:tcPr>
            <w:tcW w:type="dxa" w:w="2351"/>
          </w:tcPr>
          <w:p>
            <w:r>
              <w:rPr>
                <w:rFonts w:ascii="Arial" w:hAnsi="Arial"/>
                <w:sz w:val="20"/>
              </w:rPr>
              <w:t>Tá»‘c Ä‘á»™ di chuyá»ƒn</w:t>
            </w:r>
          </w:p>
        </w:tc>
        <w:tc>
          <w:tcPr>
            <w:tcW w:type="dxa" w:w="2351"/>
          </w:tcPr>
          <w:p>
            <w:r>
              <w:rPr>
                <w:rFonts w:ascii="Arial" w:hAnsi="Arial"/>
                <w:sz w:val="20"/>
              </w:rPr>
              <w:t>0.2 â€“ 0.5 m/s (tá»‘c Ä‘á»™ tháº¥p cho indoor)</w:t>
            </w:r>
          </w:p>
        </w:tc>
        <w:tc>
          <w:tcPr>
            <w:tcW w:type="dxa" w:w="2351"/>
          </w:tcPr>
          <w:p>
            <w:r>
              <w:rPr>
                <w:rFonts w:ascii="Arial" w:hAnsi="Arial"/>
                <w:sz w:val="20"/>
              </w:rPr>
            </w:r>
          </w:p>
        </w:tc>
      </w:tr>
      <w:tr>
        <w:tc>
          <w:tcPr>
            <w:tcW w:type="dxa" w:w="2351"/>
          </w:tcPr>
          <w:p>
            <w:r>
              <w:rPr>
                <w:rFonts w:ascii="Arial" w:hAnsi="Arial"/>
                <w:sz w:val="20"/>
              </w:rPr>
              <w:t>NFR-04</w:t>
            </w:r>
          </w:p>
        </w:tc>
        <w:tc>
          <w:tcPr>
            <w:tcW w:type="dxa" w:w="2351"/>
          </w:tcPr>
          <w:p>
            <w:r>
              <w:rPr>
                <w:rFonts w:ascii="Arial" w:hAnsi="Arial"/>
                <w:sz w:val="20"/>
              </w:rPr>
              <w:t>Pháº¡m vi WiFi</w:t>
            </w:r>
          </w:p>
        </w:tc>
        <w:tc>
          <w:tcPr>
            <w:tcW w:type="dxa" w:w="2351"/>
          </w:tcPr>
          <w:p>
            <w:r>
              <w:rPr>
                <w:rFonts w:ascii="Arial" w:hAnsi="Arial"/>
                <w:sz w:val="20"/>
              </w:rPr>
              <w:t>Phá»§ toÃ n bá»™ trang tráº¡i (cÃ³ repeater náº¿u cáº§n)</w:t>
            </w:r>
          </w:p>
        </w:tc>
        <w:tc>
          <w:tcPr>
            <w:tcW w:type="dxa" w:w="2351"/>
          </w:tcPr>
          <w:p>
            <w:r>
              <w:rPr>
                <w:rFonts w:ascii="Arial" w:hAnsi="Arial"/>
                <w:sz w:val="20"/>
              </w:rPr>
            </w:r>
          </w:p>
        </w:tc>
      </w:tr>
      <w:tr>
        <w:tc>
          <w:tcPr>
            <w:tcW w:type="dxa" w:w="2351"/>
          </w:tcPr>
          <w:p>
            <w:r>
              <w:rPr>
                <w:rFonts w:ascii="Arial" w:hAnsi="Arial"/>
                <w:sz w:val="20"/>
              </w:rPr>
              <w:t>NFR-05</w:t>
            </w:r>
          </w:p>
        </w:tc>
        <w:tc>
          <w:tcPr>
            <w:tcW w:type="dxa" w:w="2351"/>
          </w:tcPr>
          <w:p>
            <w:r>
              <w:rPr>
                <w:rFonts w:ascii="Arial" w:hAnsi="Arial"/>
                <w:sz w:val="20"/>
              </w:rPr>
              <w:t>Kháº£ nÄƒng chá»‘ng áº©m</w:t>
            </w:r>
          </w:p>
        </w:tc>
        <w:tc>
          <w:tcPr>
            <w:tcW w:type="dxa" w:w="2351"/>
          </w:tcPr>
          <w:p>
            <w:r>
              <w:rPr>
                <w:rFonts w:ascii="Arial" w:hAnsi="Arial"/>
                <w:sz w:val="20"/>
              </w:rPr>
              <w:t>IP54 (chá»‘ng bá»¥i, chá»‘ng nÆ°á»›c báº¯n)</w:t>
            </w:r>
          </w:p>
        </w:tc>
        <w:tc>
          <w:tcPr>
            <w:tcW w:type="dxa" w:w="2351"/>
          </w:tcPr>
          <w:p>
            <w:r>
              <w:rPr>
                <w:rFonts w:ascii="Arial" w:hAnsi="Arial"/>
                <w:sz w:val="20"/>
              </w:rPr>
            </w:r>
          </w:p>
        </w:tc>
      </w:tr>
      <w:tr>
        <w:tc>
          <w:tcPr>
            <w:tcW w:type="dxa" w:w="2351"/>
          </w:tcPr>
          <w:p>
            <w:r>
              <w:rPr>
                <w:rFonts w:ascii="Arial" w:hAnsi="Arial"/>
                <w:sz w:val="20"/>
              </w:rPr>
              <w:t>NFR-06</w:t>
            </w:r>
          </w:p>
        </w:tc>
        <w:tc>
          <w:tcPr>
            <w:tcW w:type="dxa" w:w="2351"/>
          </w:tcPr>
          <w:p>
            <w:r>
              <w:rPr>
                <w:rFonts w:ascii="Arial" w:hAnsi="Arial"/>
                <w:sz w:val="20"/>
              </w:rPr>
              <w:t>Chiá»u rá»™ng robot</w:t>
            </w:r>
          </w:p>
        </w:tc>
        <w:tc>
          <w:tcPr>
            <w:tcW w:type="dxa" w:w="2351"/>
          </w:tcPr>
          <w:p>
            <w:r>
              <w:rPr>
                <w:rFonts w:ascii="Arial" w:hAnsi="Arial"/>
                <w:sz w:val="20"/>
              </w:rPr>
              <w:t>â‰¤ 65 cm (vá»«a lá»‘i Ä‘i â‰¥ 80cm)</w:t>
            </w:r>
          </w:p>
        </w:tc>
        <w:tc>
          <w:tcPr>
            <w:tcW w:type="dxa" w:w="2351"/>
          </w:tcPr>
          <w:p>
            <w:r>
              <w:rPr>
                <w:rFonts w:ascii="Arial" w:hAnsi="Arial"/>
                <w:sz w:val="20"/>
              </w:rPr>
            </w:r>
          </w:p>
        </w:tc>
      </w:tr>
      <w:tr>
        <w:tc>
          <w:tcPr>
            <w:tcW w:type="dxa" w:w="2351"/>
          </w:tcPr>
          <w:p>
            <w:r>
              <w:rPr>
                <w:rFonts w:ascii="Arial" w:hAnsi="Arial"/>
                <w:sz w:val="20"/>
              </w:rPr>
              <w:t>NFR-07</w:t>
            </w:r>
          </w:p>
        </w:tc>
        <w:tc>
          <w:tcPr>
            <w:tcW w:type="dxa" w:w="2351"/>
          </w:tcPr>
          <w:p>
            <w:r>
              <w:rPr>
                <w:rFonts w:ascii="Arial" w:hAnsi="Arial"/>
                <w:sz w:val="20"/>
              </w:rPr>
              <w:t>Chiá»u cao tá»•ng (cÃ³ cá»™t mast)</w:t>
            </w:r>
          </w:p>
        </w:tc>
        <w:tc>
          <w:tcPr>
            <w:tcW w:type="dxa" w:w="2351"/>
          </w:tcPr>
          <w:p>
            <w:r>
              <w:rPr>
                <w:rFonts w:ascii="Arial" w:hAnsi="Arial"/>
                <w:sz w:val="20"/>
              </w:rPr>
              <w:t>â‰¥ 1.3m (nhÃ¬n Ä‘Æ°á»£c vÃ o bá»ƒ 1.2m)</w:t>
            </w:r>
          </w:p>
        </w:tc>
        <w:tc>
          <w:tcPr>
            <w:tcW w:type="dxa" w:w="2351"/>
          </w:tcPr>
          <w:p>
            <w:r>
              <w:rPr>
                <w:rFonts w:ascii="Arial" w:hAnsi="Arial"/>
                <w:sz w:val="20"/>
              </w:rPr>
            </w:r>
          </w:p>
        </w:tc>
      </w:tr>
      <w:tr>
        <w:tc>
          <w:tcPr>
            <w:tcW w:type="dxa" w:w="2351"/>
          </w:tcPr>
          <w:p>
            <w:r>
              <w:rPr>
                <w:rFonts w:ascii="Arial" w:hAnsi="Arial"/>
                <w:sz w:val="20"/>
              </w:rPr>
              <w:t>NFR-08</w:t>
            </w:r>
          </w:p>
        </w:tc>
        <w:tc>
          <w:tcPr>
            <w:tcW w:type="dxa" w:w="2351"/>
          </w:tcPr>
          <w:p>
            <w:r>
              <w:rPr>
                <w:rFonts w:ascii="Arial" w:hAnsi="Arial"/>
                <w:sz w:val="20"/>
              </w:rPr>
              <w:t>Chi phÃ­ GÄ1</w:t>
            </w:r>
          </w:p>
        </w:tc>
        <w:tc>
          <w:tcPr>
            <w:tcW w:type="dxa" w:w="2351"/>
          </w:tcPr>
          <w:p>
            <w:r>
              <w:rPr>
                <w:rFonts w:ascii="Arial" w:hAnsi="Arial"/>
                <w:sz w:val="20"/>
              </w:rPr>
              <w:t>â‰¤ 10.000.000 VNÄ</w:t>
            </w:r>
          </w:p>
        </w:tc>
        <w:tc>
          <w:tcPr>
            <w:tcW w:type="dxa" w:w="2351"/>
          </w:tcPr>
          <w:p>
            <w:r>
              <w:rPr>
                <w:rFonts w:ascii="Arial" w:hAnsi="Arial"/>
                <w:sz w:val="20"/>
              </w:rPr>
            </w:r>
          </w:p>
        </w:tc>
      </w:tr>
      <w:tr>
        <w:tc>
          <w:tcPr>
            <w:tcW w:type="dxa" w:w="2351"/>
          </w:tcPr>
          <w:p>
            <w:r>
              <w:rPr>
                <w:rFonts w:ascii="Arial" w:hAnsi="Arial"/>
                <w:sz w:val="20"/>
              </w:rPr>
              <w:t>NFR-09</w:t>
            </w:r>
          </w:p>
        </w:tc>
        <w:tc>
          <w:tcPr>
            <w:tcW w:type="dxa" w:w="2351"/>
          </w:tcPr>
          <w:p>
            <w:r>
              <w:rPr>
                <w:rFonts w:ascii="Arial" w:hAnsi="Arial"/>
                <w:sz w:val="20"/>
              </w:rPr>
              <w:t>Äá»™ phÃ¢n giáº£i Camera AI</w:t>
            </w:r>
          </w:p>
        </w:tc>
        <w:tc>
          <w:tcPr>
            <w:tcW w:type="dxa" w:w="2351"/>
          </w:tcPr>
          <w:p>
            <w:r>
              <w:rPr>
                <w:rFonts w:ascii="Arial" w:hAnsi="Arial"/>
                <w:sz w:val="20"/>
              </w:rPr>
              <w:t>â‰¥ 1080p, gÃ³c rá»™ng â‰¥ 120Â°</w:t>
            </w:r>
          </w:p>
        </w:tc>
        <w:tc>
          <w:tcPr>
            <w:tcW w:type="dxa" w:w="2351"/>
          </w:tcPr>
          <w:p>
            <w:r>
              <w:rPr>
                <w:rFonts w:ascii="Arial" w:hAnsi="Arial"/>
                <w:sz w:val="20"/>
              </w:rPr>
            </w:r>
          </w:p>
        </w:tc>
      </w:tr>
      <w:tr>
        <w:tc>
          <w:tcPr>
            <w:tcW w:type="dxa" w:w="2351"/>
          </w:tcPr>
          <w:p>
            <w:r>
              <w:rPr>
                <w:rFonts w:ascii="Arial" w:hAnsi="Arial"/>
                <w:sz w:val="20"/>
              </w:rPr>
              <w:t>NFR-10</w:t>
            </w:r>
          </w:p>
        </w:tc>
        <w:tc>
          <w:tcPr>
            <w:tcW w:type="dxa" w:w="2351"/>
          </w:tcPr>
          <w:p>
            <w:r>
              <w:rPr>
                <w:rFonts w:ascii="Arial" w:hAnsi="Arial"/>
                <w:sz w:val="20"/>
              </w:rPr>
              <w:t>Tá»‘c Ä‘á»™ xá»­ lÃ½ AI</w:t>
            </w:r>
          </w:p>
        </w:tc>
        <w:tc>
          <w:tcPr>
            <w:tcW w:type="dxa" w:w="2351"/>
          </w:tcPr>
          <w:p>
            <w:r>
              <w:rPr>
                <w:rFonts w:ascii="Arial" w:hAnsi="Arial"/>
                <w:sz w:val="20"/>
              </w:rPr>
              <w:t>â‰¥ 10 FPS inference</w:t>
            </w:r>
          </w:p>
        </w:tc>
        <w:tc>
          <w:tcPr>
            <w:tcW w:type="dxa" w:w="2351"/>
          </w:tcPr>
          <w:p>
            <w:r>
              <w:rPr>
                <w:rFonts w:ascii="Arial" w:hAnsi="Arial"/>
                <w:sz w:val="20"/>
              </w:rPr>
            </w:r>
          </w:p>
        </w:tc>
      </w:tr>
      <w:tr>
        <w:tc>
          <w:tcPr>
            <w:tcW w:type="dxa" w:w="2351"/>
          </w:tcPr>
          <w:p>
            <w:r>
              <w:rPr>
                <w:rFonts w:ascii="Arial" w:hAnsi="Arial"/>
                <w:sz w:val="20"/>
              </w:rPr>
              <w:t>NFR-11</w:t>
            </w:r>
          </w:p>
        </w:tc>
        <w:tc>
          <w:tcPr>
            <w:tcW w:type="dxa" w:w="2351"/>
          </w:tcPr>
          <w:p>
            <w:r>
              <w:rPr>
                <w:rFonts w:ascii="Arial" w:hAnsi="Arial"/>
                <w:sz w:val="20"/>
              </w:rPr>
              <w:t>Äá»™ chÃ­nh xÃ¡c SLAM</w:t>
            </w:r>
          </w:p>
        </w:tc>
        <w:tc>
          <w:tcPr>
            <w:tcW w:type="dxa" w:w="2351"/>
          </w:tcPr>
          <w:p>
            <w:r>
              <w:rPr>
                <w:rFonts w:ascii="Arial" w:hAnsi="Arial"/>
                <w:sz w:val="20"/>
              </w:rPr>
              <w:t>â‰¥ 360Â° quÃ©t, â‰¥ 5.5m pháº¡m vi</w:t>
            </w:r>
          </w:p>
        </w:tc>
        <w:tc>
          <w:tcPr>
            <w:tcW w:type="dxa" w:w="2351"/>
          </w:tcPr>
          <w:p>
            <w:r>
              <w:rPr>
                <w:rFonts w:ascii="Arial" w:hAnsi="Arial"/>
                <w:sz w:val="20"/>
              </w:rPr>
            </w:r>
          </w:p>
        </w:tc>
      </w:tr>
      <w:tr>
        <w:tc>
          <w:tcPr>
            <w:tcW w:type="dxa" w:w="2351"/>
          </w:tcPr>
          <w:p>
            <w:r>
              <w:rPr>
                <w:rFonts w:ascii="Arial" w:hAnsi="Arial"/>
                <w:sz w:val="20"/>
              </w:rPr>
              <w:t>NFR-12</w:t>
            </w:r>
          </w:p>
        </w:tc>
        <w:tc>
          <w:tcPr>
            <w:tcW w:type="dxa" w:w="2351"/>
          </w:tcPr>
          <w:p>
            <w:r>
              <w:rPr>
                <w:rFonts w:ascii="Arial" w:hAnsi="Arial"/>
                <w:sz w:val="20"/>
              </w:rPr>
              <w:t>Äá»™ chÃ­nh xÃ¡c docking</w:t>
            </w:r>
          </w:p>
        </w:tc>
        <w:tc>
          <w:tcPr>
            <w:tcW w:type="dxa" w:w="2351"/>
          </w:tcPr>
          <w:p>
            <w:r>
              <w:rPr>
                <w:rFonts w:ascii="Arial" w:hAnsi="Arial"/>
                <w:sz w:val="20"/>
              </w:rPr>
              <w:t>â‰¤ 2cm sai lá»‡ch khi vÃ o tráº¡m sáº¡c</w:t>
            </w:r>
          </w:p>
        </w:tc>
        <w:tc>
          <w:tcPr>
            <w:tcW w:type="dxa" w:w="2351"/>
          </w:tcPr>
          <w:p>
            <w:r>
              <w:rPr>
                <w:rFonts w:ascii="Arial" w:hAnsi="Arial"/>
                <w:sz w:val="20"/>
              </w:rPr>
            </w:r>
          </w:p>
        </w:tc>
      </w:tr>
      <w:tr>
        <w:tc>
          <w:tcPr>
            <w:tcW w:type="dxa" w:w="2351"/>
          </w:tcPr>
          <w:p>
            <w:r>
              <w:rPr>
                <w:rFonts w:ascii="Arial" w:hAnsi="Arial"/>
                <w:sz w:val="20"/>
              </w:rPr>
              <w:t>NFR-13</w:t>
            </w:r>
          </w:p>
        </w:tc>
        <w:tc>
          <w:tcPr>
            <w:tcW w:type="dxa" w:w="2351"/>
          </w:tcPr>
          <w:p>
            <w:r>
              <w:rPr>
                <w:rFonts w:ascii="Arial" w:hAnsi="Arial"/>
                <w:sz w:val="20"/>
              </w:rPr>
              <w:t>Thá»i gian pháº£n há»“i cáº£nh bÃ¡o</w:t>
            </w:r>
          </w:p>
        </w:tc>
        <w:tc>
          <w:tcPr>
            <w:tcW w:type="dxa" w:w="2351"/>
          </w:tcPr>
          <w:p>
            <w:r>
              <w:rPr>
                <w:rFonts w:ascii="Arial" w:hAnsi="Arial"/>
                <w:sz w:val="20"/>
              </w:rPr>
              <w:t>â‰¤ 5 giÃ¢y tá»« khi phÃ¡t hiá»‡n Ä‘áº¿n gá»­i thÃ´ng bÃ¡o</w:t>
            </w:r>
          </w:p>
        </w:tc>
        <w:tc>
          <w:tcPr>
            <w:tcW w:type="dxa" w:w="2351"/>
          </w:tcPr>
          <w:p>
            <w:r>
              <w:rPr>
                <w:rFonts w:ascii="Arial" w:hAnsi="Arial"/>
                <w:sz w:val="20"/>
              </w:rPr>
            </w:r>
          </w:p>
        </w:tc>
      </w:tr>
    </w:tbl>
    <w:p/>
    <w:p>
      <w:pPr>
        <w:pStyle w:val="Heading2"/>
      </w:pPr>
      <w:r>
        <w:rPr>
          <w:rFonts w:ascii="Arial" w:hAnsi="Arial"/>
          <w:color w:val="2E75B6"/>
          <w:sz w:val="26"/>
        </w:rPr>
        <w:t>4. Kiáº¿n trÃºc há»‡ thá»‘ng</w:t>
      </w:r>
    </w:p>
    <w:p>
      <w:pPr>
        <w:pStyle w:val="Heading3"/>
      </w:pPr>
      <w:r>
        <w:rPr>
          <w:rFonts w:ascii="Arial" w:hAnsi="Arial"/>
          <w:color w:val="404040"/>
          <w:sz w:val="22"/>
        </w:rPr>
        <w:t>4.1. SÆ¡ Ä‘á»“ tráº¡ng thÃ¡i (State Machine)</w:t>
      </w:r>
    </w:p>
    <w:p>
      <w:r>
        <w:rPr>
          <w:rFonts w:ascii="Arial" w:hAnsi="Arial"/>
          <w:sz w:val="22"/>
        </w:rPr>
        <w:t>Robot váº­n hÃ nh dá»±a trÃªn mÃ¡y tráº¡ng thÃ¡i (State Machine) Ä‘á»ƒ Ä‘áº£m báº£o tÃ­nh tá»± Ä‘á»™ng hÃ³a cao. Má»—i tráº¡ng thÃ¡i cÃ³ Ä‘iá»u kiá»‡n chuyá»ƒn tiáº¿p rÃµ rÃ ng, cho phÃ©p robot pháº£n á»©ng linh hoáº¡t vá»›i cÃ¡c tÃ¬nh huá»‘ng khÃ¡c nhau trong quÃ¡ trÃ¬nh váº­n hÃ nh.</w:t>
      </w:r>
    </w:p>
    <w:p>
      <w:pPr>
        <w:spacing w:before="0" w:after="0" w:line="240" w:lineRule="exact"/>
        <w:shd w:fill="F5F5F5" w:val="clear"/>
      </w:pPr>
      <w:r>
        <w:rPr>
          <w:rFonts w:ascii="Courier New" w:hAnsi="Courier New"/>
          <w:sz w:val="20"/>
        </w:rPr>
        <w:t xml:space="preserve">                    â”Œâ”€â”€â”€â”€â”€â”€â”€â”€â”€â”€â”€â”€â”€â”€â”€â”€â”€â”€â”€â”€â”€â”€â”€â”€â”€â”€â”€â”€â”€â”€â”€â”€â”€â”</w:t>
      </w:r>
    </w:p>
    <w:p>
      <w:pPr>
        <w:spacing w:before="0" w:after="0" w:line="240" w:lineRule="exact"/>
        <w:shd w:fill="F5F5F5" w:val="clear"/>
      </w:pPr>
      <w:r>
        <w:rPr>
          <w:rFonts w:ascii="Courier New" w:hAnsi="Courier New"/>
          <w:sz w:val="20"/>
        </w:rPr>
        <w:t xml:space="preserve">                    â”‚           IDLE (Chá»)             â”‚</w:t>
      </w:r>
    </w:p>
    <w:p>
      <w:pPr>
        <w:spacing w:before="0" w:after="0" w:line="240" w:lineRule="exact"/>
        <w:shd w:fill="F5F5F5" w:val="clear"/>
      </w:pPr>
      <w:r>
        <w:rPr>
          <w:rFonts w:ascii="Courier New" w:hAnsi="Courier New"/>
          <w:sz w:val="20"/>
        </w:rPr>
        <w:t xml:space="preserve">                    â”‚  - Äáº­u táº¡i tráº¡m sáº¡c             â”‚</w:t>
      </w:r>
    </w:p>
    <w:p>
      <w:pPr>
        <w:spacing w:before="0" w:after="0" w:line="240" w:lineRule="exact"/>
        <w:shd w:fill="F5F5F5" w:val="clear"/>
      </w:pPr>
      <w:r>
        <w:rPr>
          <w:rFonts w:ascii="Courier New" w:hAnsi="Courier New"/>
          <w:sz w:val="20"/>
        </w:rPr>
        <w:t xml:space="preserve">                    â”‚  - Chá» lá»‹ch hoáº·c lá»‡nh thá»§ cÃ´ng  â”‚</w:t>
      </w:r>
    </w:p>
    <w:p>
      <w:pPr>
        <w:spacing w:before="0" w:after="0" w:line="240" w:lineRule="exact"/>
        <w:shd w:fill="F5F5F5" w:val="clear"/>
      </w:pPr>
      <w:r>
        <w:rPr>
          <w:rFonts w:ascii="Courier New" w:hAnsi="Courier New"/>
          <w:sz w:val="20"/>
        </w:rPr>
        <w:t xml:space="preserve">                    â””â”€â”€â”€â”¬â”€â”€â”€â”€â”€â”€â”€â”¬â”€â”€â”€â”€â”€â”€â”€â”€â”€â”€â”€â”€â”¬â”€â”€â”€â”€â”€â”€â”€â”€â”€â”˜</w:t>
      </w:r>
    </w:p>
    <w:p>
      <w:pPr>
        <w:spacing w:before="0" w:after="0" w:line="240" w:lineRule="exact"/>
        <w:shd w:fill="F5F5F5" w:val="clear"/>
      </w:pPr>
      <w:r>
        <w:rPr>
          <w:rFonts w:ascii="Courier New" w:hAnsi="Courier New"/>
          <w:sz w:val="20"/>
        </w:rPr>
        <w:t xml:space="preserve">                        â”‚       â”‚            â”‚</w:t>
      </w:r>
    </w:p>
    <w:p>
      <w:pPr>
        <w:spacing w:before="0" w:after="0" w:line="240" w:lineRule="exact"/>
        <w:shd w:fill="F5F5F5" w:val="clear"/>
      </w:pPr>
      <w:r>
        <w:rPr>
          <w:rFonts w:ascii="Courier New" w:hAnsi="Courier New"/>
          <w:sz w:val="20"/>
        </w:rPr>
        <w:t xml:space="preserve">              Äáº¿n giá»   â”‚       â”‚ Lá»‡nh       â”‚ Pin &lt; 20%</w:t>
      </w:r>
    </w:p>
    <w:p>
      <w:pPr>
        <w:spacing w:before="0" w:after="0" w:line="240" w:lineRule="exact"/>
        <w:shd w:fill="F5F5F5" w:val="clear"/>
      </w:pPr>
      <w:r>
        <w:rPr>
          <w:rFonts w:ascii="Courier New" w:hAnsi="Courier New"/>
          <w:sz w:val="20"/>
        </w:rPr>
        <w:t xml:space="preserve">              tuáº§n tra  â”‚       â”‚ thá»§ cÃ´ng   â”‚</w:t>
      </w:r>
    </w:p>
    <w:p>
      <w:pPr>
        <w:spacing w:before="0" w:after="0" w:line="240" w:lineRule="exact"/>
        <w:shd w:fill="F5F5F5" w:val="clear"/>
      </w:pPr>
      <w:r>
        <w:rPr>
          <w:rFonts w:ascii="Courier New" w:hAnsi="Courier New"/>
          <w:sz w:val="20"/>
        </w:rPr>
        <w:t xml:space="preserve">                        â–¼       â–¼            â–¼</w:t>
      </w:r>
    </w:p>
    <w:p>
      <w:pPr>
        <w:spacing w:before="0" w:after="0" w:line="240" w:lineRule="exact"/>
        <w:shd w:fill="F5F5F5" w:val="clear"/>
      </w:pPr>
      <w:r>
        <w:rPr>
          <w:rFonts w:ascii="Courier New" w:hAnsi="Courier New"/>
          <w:sz w:val="20"/>
        </w:rPr>
        <w:t xml:space="preserve">              â”Œâ”€â”€â”€â”€â”€â”€â”€â”€â”€â”€â”€â”€â”€â”€â”        â”Œâ”€â”€â”€â”€â”€â”€â”€â”€â”€â”€â”€â”€â”€â”€â”</w:t>
      </w:r>
    </w:p>
    <w:p>
      <w:pPr>
        <w:spacing w:before="0" w:after="0" w:line="240" w:lineRule="exact"/>
        <w:shd w:fill="F5F5F5" w:val="clear"/>
      </w:pPr>
      <w:r>
        <w:rPr>
          <w:rFonts w:ascii="Courier New" w:hAnsi="Courier New"/>
          <w:sz w:val="20"/>
        </w:rPr>
        <w:t xml:space="preserve">              â”‚ PATROL_TANKS â”‚        â”‚ GO_TO_CHARGERâ”‚</w:t>
      </w:r>
    </w:p>
    <w:p>
      <w:pPr>
        <w:spacing w:before="0" w:after="0" w:line="240" w:lineRule="exact"/>
        <w:shd w:fill="F5F5F5" w:val="clear"/>
      </w:pPr>
      <w:r>
        <w:rPr>
          <w:rFonts w:ascii="Courier New" w:hAnsi="Courier New"/>
          <w:sz w:val="20"/>
        </w:rPr>
        <w:t xml:space="preserve">              â”‚ (Tuáº§n tra    â”‚        â”‚ (Vá» tráº¡m sáº¡c)â”‚</w:t>
      </w:r>
    </w:p>
    <w:p>
      <w:pPr>
        <w:spacing w:before="0" w:after="0" w:line="240" w:lineRule="exact"/>
        <w:shd w:fill="F5F5F5" w:val="clear"/>
      </w:pPr>
      <w:r>
        <w:rPr>
          <w:rFonts w:ascii="Courier New" w:hAnsi="Courier New"/>
          <w:sz w:val="20"/>
        </w:rPr>
        <w:t xml:space="preserve">              â”‚  cÃ¡c bá»ƒ)     â”‚        â””â”€â”€â”€â”€â”€â”€â”¬â”€â”€â”€â”€â”€â”€â”€â”˜</w:t>
      </w:r>
    </w:p>
    <w:p>
      <w:pPr>
        <w:spacing w:before="0" w:after="0" w:line="240" w:lineRule="exact"/>
        <w:shd w:fill="F5F5F5" w:val="clear"/>
      </w:pPr>
      <w:r>
        <w:rPr>
          <w:rFonts w:ascii="Courier New" w:hAnsi="Courier New"/>
          <w:sz w:val="20"/>
        </w:rPr>
        <w:t xml:space="preserve">              â””â”€â”€â”€â”€â”€â”€â”¬â”€â”€â”€â”€â”€â”€â”€â”˜               â–¼</w:t>
      </w:r>
    </w:p>
    <w:p>
      <w:pPr>
        <w:spacing w:before="0" w:after="0" w:line="240" w:lineRule="exact"/>
        <w:shd w:fill="F5F5F5" w:val="clear"/>
      </w:pPr>
      <w:r>
        <w:rPr>
          <w:rFonts w:ascii="Courier New" w:hAnsi="Courier New"/>
          <w:sz w:val="20"/>
        </w:rPr>
        <w:t xml:space="preserve">                     â”‚               â”Œâ”€â”€â”€â”€â”€â”€â”€â”€â”€â”€â”€â”€â”€â”€â”</w:t>
      </w:r>
    </w:p>
    <w:p>
      <w:pPr>
        <w:spacing w:before="0" w:after="0" w:line="240" w:lineRule="exact"/>
        <w:shd w:fill="F5F5F5" w:val="clear"/>
      </w:pPr>
      <w:r>
        <w:rPr>
          <w:rFonts w:ascii="Courier New" w:hAnsi="Courier New"/>
          <w:sz w:val="20"/>
        </w:rPr>
        <w:t xml:space="preserve">              CÃ³ lá»‹châ”‚               â”‚  CHARGING    â”‚</w:t>
      </w:r>
    </w:p>
    <w:p>
      <w:pPr>
        <w:spacing w:before="0" w:after="0" w:line="240" w:lineRule="exact"/>
        <w:shd w:fill="F5F5F5" w:val="clear"/>
      </w:pPr>
      <w:r>
        <w:rPr>
          <w:rFonts w:ascii="Courier New" w:hAnsi="Courier New"/>
          <w:sz w:val="20"/>
        </w:rPr>
        <w:t xml:space="preserve">              check  â”‚               â”‚ (Äang sáº¡c)   â”‚</w:t>
      </w:r>
    </w:p>
    <w:p>
      <w:pPr>
        <w:spacing w:before="0" w:after="0" w:line="240" w:lineRule="exact"/>
        <w:shd w:fill="F5F5F5" w:val="clear"/>
      </w:pPr>
      <w:r>
        <w:rPr>
          <w:rFonts w:ascii="Courier New" w:hAnsi="Courier New"/>
          <w:sz w:val="20"/>
        </w:rPr>
        <w:t xml:space="preserve">              RAS    â”‚               â”‚ Pin &gt; 90%    â”‚</w:t>
      </w:r>
    </w:p>
    <w:p>
      <w:pPr>
        <w:spacing w:before="0" w:after="0" w:line="240" w:lineRule="exact"/>
        <w:shd w:fill="F5F5F5" w:val="clear"/>
      </w:pPr>
      <w:r>
        <w:rPr>
          <w:rFonts w:ascii="Courier New" w:hAnsi="Courier New"/>
          <w:sz w:val="20"/>
        </w:rPr>
        <w:t xml:space="preserve">                     â–¼               â”‚ â†’ IDLE       â”‚</w:t>
      </w:r>
    </w:p>
    <w:p>
      <w:pPr>
        <w:spacing w:before="0" w:after="0" w:line="240" w:lineRule="exact"/>
        <w:shd w:fill="F5F5F5" w:val="clear"/>
      </w:pPr>
      <w:r>
        <w:rPr>
          <w:rFonts w:ascii="Courier New" w:hAnsi="Courier New"/>
          <w:sz w:val="20"/>
        </w:rPr>
        <w:t xml:space="preserve">              â”Œâ”€â”€â”€â”€â”€â”€â”€â”€â”€â”€â”€â”€â”€â”€â”       â””â”€â”€â”€â”€â”€â”€â”€â”€â”€â”€â”€â”€â”€â”€â”˜</w:t>
      </w:r>
    </w:p>
    <w:p>
      <w:pPr>
        <w:spacing w:before="0" w:after="0" w:line="240" w:lineRule="exact"/>
        <w:shd w:fill="F5F5F5" w:val="clear"/>
      </w:pPr>
      <w:r>
        <w:rPr>
          <w:rFonts w:ascii="Courier New" w:hAnsi="Courier New"/>
          <w:sz w:val="20"/>
        </w:rPr>
        <w:t xml:space="preserve">              â”‚ MONITOR_RAS  â”‚</w:t>
      </w:r>
    </w:p>
    <w:p>
      <w:pPr>
        <w:spacing w:before="0" w:after="0" w:line="240" w:lineRule="exact"/>
        <w:shd w:fill="F5F5F5" w:val="clear"/>
      </w:pPr>
      <w:r>
        <w:rPr>
          <w:rFonts w:ascii="Courier New" w:hAnsi="Courier New"/>
          <w:sz w:val="20"/>
        </w:rPr>
        <w:t xml:space="preserve">              â”‚ (GiÃ¡m sÃ¡t    â”‚</w:t>
      </w:r>
    </w:p>
    <w:p>
      <w:pPr>
        <w:spacing w:before="0" w:after="0" w:line="240" w:lineRule="exact"/>
        <w:shd w:fill="F5F5F5" w:val="clear"/>
      </w:pPr>
      <w:r>
        <w:rPr>
          <w:rFonts w:ascii="Courier New" w:hAnsi="Courier New"/>
          <w:sz w:val="20"/>
        </w:rPr>
        <w:t xml:space="preserve">              â”‚  bá»ƒ lá»c)     â”‚</w:t>
      </w:r>
    </w:p>
    <w:p>
      <w:pPr>
        <w:spacing w:before="0" w:after="0" w:line="240" w:lineRule="exact"/>
        <w:shd w:fill="F5F5F5" w:val="clear"/>
      </w:pPr>
      <w:r>
        <w:rPr>
          <w:rFonts w:ascii="Courier New" w:hAnsi="Courier New"/>
          <w:sz w:val="20"/>
        </w:rPr>
        <w:t xml:space="preserve">              â””â”€â”€â”€â”€â”€â”€â”¬â”€â”€â”€â”€â”€â”€â”€â”˜</w:t>
      </w:r>
    </w:p>
    <w:p>
      <w:pPr>
        <w:spacing w:before="0" w:after="0" w:line="240" w:lineRule="exact"/>
        <w:shd w:fill="F5F5F5" w:val="clear"/>
      </w:pPr>
      <w:r>
        <w:rPr>
          <w:rFonts w:ascii="Courier New" w:hAnsi="Courier New"/>
          <w:sz w:val="20"/>
        </w:rPr>
        <w:t xml:space="preserve">                     â”‚</w:t>
      </w:r>
    </w:p>
    <w:p>
      <w:pPr>
        <w:spacing w:before="0" w:after="0" w:line="240" w:lineRule="exact"/>
        <w:shd w:fill="F5F5F5" w:val="clear"/>
      </w:pPr>
      <w:r>
        <w:rPr>
          <w:rFonts w:ascii="Courier New" w:hAnsi="Courier New"/>
          <w:sz w:val="20"/>
        </w:rPr>
        <w:t xml:space="preserve">              Äáº¿n giá»â”‚</w:t>
      </w:r>
    </w:p>
    <w:p>
      <w:pPr>
        <w:spacing w:before="0" w:after="0" w:line="240" w:lineRule="exact"/>
        <w:shd w:fill="F5F5F5" w:val="clear"/>
      </w:pPr>
      <w:r>
        <w:rPr>
          <w:rFonts w:ascii="Courier New" w:hAnsi="Courier New"/>
          <w:sz w:val="20"/>
        </w:rPr>
        <w:t xml:space="preserve">              cho Äƒn â”‚</w:t>
      </w:r>
    </w:p>
    <w:p>
      <w:pPr>
        <w:spacing w:before="0" w:after="0" w:line="240" w:lineRule="exact"/>
        <w:shd w:fill="F5F5F5" w:val="clear"/>
      </w:pPr>
      <w:r>
        <w:rPr>
          <w:rFonts w:ascii="Courier New" w:hAnsi="Courier New"/>
          <w:sz w:val="20"/>
        </w:rPr>
        <w:t xml:space="preserve">                     â–¼</w:t>
      </w:r>
    </w:p>
    <w:p>
      <w:pPr>
        <w:spacing w:before="0" w:after="0" w:line="240" w:lineRule="exact"/>
        <w:shd w:fill="F5F5F5" w:val="clear"/>
      </w:pPr>
      <w:r>
        <w:rPr>
          <w:rFonts w:ascii="Courier New" w:hAnsi="Courier New"/>
          <w:sz w:val="20"/>
        </w:rPr>
        <w:t xml:space="preserve">              â”Œâ”€â”€â”€â”€â”€â”€â”€â”€â”€â”€â”€â”€â”€â”€â”       â”Œâ”€â”€â”€â”€â”€â”€â”€â”€â”€â”€â”€â”€â”€â”€â”</w:t>
      </w:r>
    </w:p>
    <w:p>
      <w:pPr>
        <w:spacing w:before="0" w:after="0" w:line="240" w:lineRule="exact"/>
        <w:shd w:fill="F5F5F5" w:val="clear"/>
      </w:pPr>
      <w:r>
        <w:rPr>
          <w:rFonts w:ascii="Courier New" w:hAnsi="Courier New"/>
          <w:sz w:val="20"/>
        </w:rPr>
        <w:t xml:space="preserve">              â”‚   FEEDING    â”‚â”€â”€â”€â”€â”€â”€â–ºâ”‚ GO_TO_REFILL â”‚</w:t>
      </w:r>
    </w:p>
    <w:p>
      <w:pPr>
        <w:spacing w:before="0" w:after="0" w:line="240" w:lineRule="exact"/>
        <w:shd w:fill="F5F5F5" w:val="clear"/>
      </w:pPr>
      <w:r>
        <w:rPr>
          <w:rFonts w:ascii="Courier New" w:hAnsi="Courier New"/>
          <w:sz w:val="20"/>
        </w:rPr>
        <w:t xml:space="preserve">              â”‚ (Cho Äƒn      â”‚ Háº¿t   â”‚ (Náº¡p thá»©c Äƒn)â”‚</w:t>
      </w:r>
    </w:p>
    <w:p>
      <w:pPr>
        <w:spacing w:before="0" w:after="0" w:line="240" w:lineRule="exact"/>
        <w:shd w:fill="F5F5F5" w:val="clear"/>
      </w:pPr>
      <w:r>
        <w:rPr>
          <w:rFonts w:ascii="Courier New" w:hAnsi="Courier New"/>
          <w:sz w:val="20"/>
        </w:rPr>
        <w:t xml:space="preserve">              â”‚  tá»«ng bá»ƒ)    â”‚ thá»©c  â””â”€â”€â”€â”€â”€â”€â”¬â”€â”€â”€â”€â”€â”€â”€â”˜</w:t>
      </w:r>
    </w:p>
    <w:p>
      <w:pPr>
        <w:spacing w:before="0" w:after="0" w:line="240" w:lineRule="exact"/>
        <w:shd w:fill="F5F5F5" w:val="clear"/>
      </w:pPr>
      <w:r>
        <w:rPr>
          <w:rFonts w:ascii="Courier New" w:hAnsi="Courier New"/>
          <w:sz w:val="20"/>
        </w:rPr>
        <w:t xml:space="preserve">              â””â”€â”€â”€â”€â”€â”€â”¬â”€â”€â”€â”€â”€â”€â”€â”˜ Äƒn            â”‚</w:t>
      </w:r>
    </w:p>
    <w:p>
      <w:pPr>
        <w:spacing w:before="0" w:after="0" w:line="240" w:lineRule="exact"/>
        <w:shd w:fill="F5F5F5" w:val="clear"/>
      </w:pPr>
      <w:r>
        <w:rPr>
          <w:rFonts w:ascii="Courier New" w:hAnsi="Courier New"/>
          <w:sz w:val="20"/>
        </w:rPr>
        <w:t xml:space="preserve">                     â”‚                       â–¼</w:t>
      </w:r>
    </w:p>
    <w:p>
      <w:pPr>
        <w:spacing w:before="0" w:after="0" w:line="240" w:lineRule="exact"/>
        <w:shd w:fill="F5F5F5" w:val="clear"/>
      </w:pPr>
      <w:r>
        <w:rPr>
          <w:rFonts w:ascii="Courier New" w:hAnsi="Courier New"/>
          <w:sz w:val="20"/>
        </w:rPr>
        <w:t xml:space="preserve">              HoÃ n   â”‚               â”Œâ”€â”€â”€â”€â”€â”€â”€â”€â”€â”€â”€â”€â”€â”€â”</w:t>
      </w:r>
    </w:p>
    <w:p>
      <w:pPr>
        <w:spacing w:before="0" w:after="0" w:line="240" w:lineRule="exact"/>
        <w:shd w:fill="F5F5F5" w:val="clear"/>
      </w:pPr>
      <w:r>
        <w:rPr>
          <w:rFonts w:ascii="Courier New" w:hAnsi="Courier New"/>
          <w:sz w:val="20"/>
        </w:rPr>
        <w:t xml:space="preserve">              thÃ nh  â”‚               â”‚  REFILLING   â”‚</w:t>
      </w:r>
    </w:p>
    <w:p>
      <w:pPr>
        <w:spacing w:before="0" w:after="0" w:line="240" w:lineRule="exact"/>
        <w:shd w:fill="F5F5F5" w:val="clear"/>
      </w:pPr>
      <w:r>
        <w:rPr>
          <w:rFonts w:ascii="Courier New" w:hAnsi="Courier New"/>
          <w:sz w:val="20"/>
        </w:rPr>
        <w:t xml:space="preserve">                     â–¼               â”‚ (Äang náº¡p)   â”‚</w:t>
      </w:r>
    </w:p>
    <w:p>
      <w:pPr>
        <w:spacing w:before="0" w:after="0" w:line="240" w:lineRule="exact"/>
        <w:shd w:fill="F5F5F5" w:val="clear"/>
      </w:pPr>
      <w:r>
        <w:rPr>
          <w:rFonts w:ascii="Courier New" w:hAnsi="Courier New"/>
          <w:sz w:val="20"/>
        </w:rPr>
        <w:t xml:space="preserve">                   IDLE              â”‚ â†’ FEEDING    â”‚</w:t>
      </w:r>
    </w:p>
    <w:p>
      <w:pPr>
        <w:spacing w:before="0" w:after="0" w:line="240" w:lineRule="exact"/>
        <w:shd w:fill="F5F5F5" w:val="clear"/>
      </w:pPr>
      <w:r>
        <w:rPr>
          <w:rFonts w:ascii="Courier New" w:hAnsi="Courier New"/>
          <w:sz w:val="20"/>
        </w:rPr>
        <w:t xml:space="preserve">                                     â””â”€â”€â”€â”€â”€â”€â”€â”€â”€â”€â”€â”€â”€â”€â”˜</w:t>
      </w:r>
    </w:p>
    <w:p>
      <w:pPr>
        <w:pStyle w:val="Heading3"/>
      </w:pPr>
      <w:r>
        <w:rPr>
          <w:rFonts w:ascii="Arial" w:hAnsi="Arial"/>
          <w:color w:val="404040"/>
          <w:sz w:val="22"/>
        </w:rPr>
        <w:t>4.2. SÆ¡ Ä‘á»“ khá»‘i pháº§n cá»©ng (Hardware Block Diagram)</w:t>
      </w:r>
    </w:p>
    <w:p>
      <w:r>
        <w:rPr>
          <w:rFonts w:ascii="Arial" w:hAnsi="Arial"/>
          <w:sz w:val="22"/>
        </w:rPr>
        <w:t>SÆ¡ Ä‘á»“ dÆ°á»›i Ä‘Ã¢y mÃ´ táº£ kiáº¿n trÃºc pháº§n cá»©ng ba táº§ng: Äiá»u khiá»ƒn (Brain &amp; Low-level), Cháº¥p hÃ nh, vÃ  Nguá»“n Ä‘iá»‡n.</w:t>
      </w:r>
    </w:p>
    <w:p>
      <w:pPr>
        <w:spacing w:before="0" w:after="0" w:line="240" w:lineRule="exact"/>
        <w:shd w:fill="F5F5F5" w:val="clear"/>
      </w:pPr>
      <w:r>
        <w:rPr>
          <w:rFonts w:ascii="Courier New" w:hAnsi="Courier New"/>
          <w:sz w:val="20"/>
        </w:rPr>
        <w:t>â”Œâ”€â”€â”€â”€â”€â”€â”€â”€â”€â”€â”€â”€â”€â”€â”€â”€â”€â”€â”€â”€â”€â”€â”€â”€â”€â”€â”€â”€â”€â”€â”€â”€â”€â”€â”€â”€â”€â”€â”€â”€â”€â”€â”€â”€â”€â”€â”€â”€â”€â”€â”€â”€â”€â”€â”€â”€â”€â”€â”€â”€â”€â”€â”€â”€â”€â”€â”€â”€â”</w:t>
      </w:r>
    </w:p>
    <w:p>
      <w:pPr>
        <w:spacing w:before="0" w:after="0" w:line="240" w:lineRule="exact"/>
        <w:shd w:fill="F5F5F5" w:val="clear"/>
      </w:pPr>
      <w:r>
        <w:rPr>
          <w:rFonts w:ascii="Courier New" w:hAnsi="Courier New"/>
          <w:sz w:val="20"/>
        </w:rPr>
        <w:t>â”‚                  Táº¦NG ÄIá»€U KHIá»‚N (BRAIN &amp; LOW-LEVEL)               â”‚</w:t>
      </w:r>
    </w:p>
    <w:p>
      <w:pPr>
        <w:spacing w:before="0" w:after="0" w:line="240" w:lineRule="exact"/>
        <w:shd w:fill="F5F5F5" w:val="clear"/>
      </w:pPr>
      <w:r>
        <w:rPr>
          <w:rFonts w:ascii="Courier New" w:hAnsi="Courier New"/>
          <w:sz w:val="20"/>
        </w:rPr>
        <w:t>â”‚  â”Œâ”€â”€â”€â”€â”€â”€â”€â”€â”€â”€â”€â”€â”€â”€â”€â”€â”€â”€â”€â”  USB/UART  â”Œâ”€â”€â”€â”€â”€â”€â”€â”€â”€â”€â”€â”€â”€â”€â”€â”€â”€â”€â”€â”€â”€â”€â”€â”€â”€â”€â”€â”€â”€â”€â” â”‚</w:t>
      </w:r>
    </w:p>
    <w:p>
      <w:pPr>
        <w:spacing w:before="0" w:after="0" w:line="240" w:lineRule="exact"/>
        <w:shd w:fill="F5F5F5" w:val="clear"/>
      </w:pPr>
      <w:r>
        <w:rPr>
          <w:rFonts w:ascii="Courier New" w:hAnsi="Courier New"/>
          <w:sz w:val="20"/>
        </w:rPr>
        <w:t>â”‚  â”‚ ðŸŠ Orange Pi 5    â”‚â—„â”€â”€â”€â”€â”€â”€â”€â”€â”€â–ºâ”‚    ESP32 (Vi Ä‘iá»u khiá»ƒn)     â”‚ â”‚</w:t>
      </w:r>
    </w:p>
    <w:p>
      <w:pPr>
        <w:spacing w:before="0" w:after="0" w:line="240" w:lineRule="exact"/>
        <w:shd w:fill="F5F5F5" w:val="clear"/>
      </w:pPr>
      <w:r>
        <w:rPr>
          <w:rFonts w:ascii="Courier New" w:hAnsi="Courier New"/>
          <w:sz w:val="20"/>
        </w:rPr>
        <w:t>â”‚  â”‚   (Master Node)   â”‚            â”‚    (Low-level Slave)         â”‚ â”‚</w:t>
      </w:r>
    </w:p>
    <w:p>
      <w:pPr>
        <w:spacing w:before="0" w:after="0" w:line="240" w:lineRule="exact"/>
        <w:shd w:fill="F5F5F5" w:val="clear"/>
      </w:pPr>
      <w:r>
        <w:rPr>
          <w:rFonts w:ascii="Courier New" w:hAnsi="Courier New"/>
          <w:sz w:val="20"/>
        </w:rPr>
        <w:t>â”‚  â”‚   - ROS2 Humble   â”‚            â”‚    - Nháº­n lá»‡nh váº­n tá»‘c (vel)â”‚ â”‚</w:t>
      </w:r>
    </w:p>
    <w:p>
      <w:pPr>
        <w:spacing w:before="0" w:after="0" w:line="240" w:lineRule="exact"/>
        <w:shd w:fill="F5F5F5" w:val="clear"/>
      </w:pPr>
      <w:r>
        <w:rPr>
          <w:rFonts w:ascii="Courier New" w:hAnsi="Courier New"/>
          <w:sz w:val="20"/>
        </w:rPr>
        <w:t>â”‚  â”‚   - SLAM &amp; Nav2   â”‚            â”‚    - PID Motor Control       â”‚ â”‚</w:t>
      </w:r>
    </w:p>
    <w:p>
      <w:pPr>
        <w:spacing w:before="0" w:after="0" w:line="240" w:lineRule="exact"/>
        <w:shd w:fill="F5F5F5" w:val="clear"/>
      </w:pPr>
      <w:r>
        <w:rPr>
          <w:rFonts w:ascii="Courier New" w:hAnsi="Courier New"/>
          <w:sz w:val="20"/>
        </w:rPr>
        <w:t>â”‚  â”‚   - YOLOv8 (NPU)  â”‚            â”‚    - Servo camera/á»‘ng ráº£i   â”‚ â”‚</w:t>
      </w:r>
    </w:p>
    <w:p>
      <w:pPr>
        <w:spacing w:before="0" w:after="0" w:line="240" w:lineRule="exact"/>
        <w:shd w:fill="F5F5F5" w:val="clear"/>
      </w:pPr>
      <w:r>
        <w:rPr>
          <w:rFonts w:ascii="Courier New" w:hAnsi="Courier New"/>
          <w:sz w:val="20"/>
        </w:rPr>
        <w:t>â”‚  â”‚   - Web Dashboard â”‚            â”‚    - Solenoid phanh Ä‘Ä©a     â”‚ â”‚</w:t>
      </w:r>
    </w:p>
    <w:p>
      <w:pPr>
        <w:spacing w:before="0" w:after="0" w:line="240" w:lineRule="exact"/>
        <w:shd w:fill="F5F5F5" w:val="clear"/>
      </w:pPr>
      <w:r>
        <w:rPr>
          <w:rFonts w:ascii="Courier New" w:hAnsi="Courier New"/>
          <w:sz w:val="20"/>
        </w:rPr>
        <w:t>â”‚  â”‚   - Camera USB/CSIâ”‚            â”‚    - Safety Monitor          â”‚ â”‚</w:t>
      </w:r>
    </w:p>
    <w:p>
      <w:pPr>
        <w:spacing w:before="0" w:after="0" w:line="240" w:lineRule="exact"/>
        <w:shd w:fill="F5F5F5" w:val="clear"/>
      </w:pPr>
      <w:r>
        <w:rPr>
          <w:rFonts w:ascii="Courier New" w:hAnsi="Courier New"/>
          <w:sz w:val="20"/>
        </w:rPr>
        <w:t>â”‚  â”‚   - Lidar Driver  â”‚            â”‚    - Docking sensor read     â”‚ â”‚</w:t>
      </w:r>
    </w:p>
    <w:p>
      <w:pPr>
        <w:spacing w:before="0" w:after="0" w:line="240" w:lineRule="exact"/>
        <w:shd w:fill="F5F5F5" w:val="clear"/>
      </w:pPr>
      <w:r>
        <w:rPr>
          <w:rFonts w:ascii="Courier New" w:hAnsi="Courier New"/>
          <w:sz w:val="20"/>
        </w:rPr>
        <w:t>â”‚  â”‚   - odom_publisherâ”‚            â”‚    - Äá»c RPM Hall sensor     â”‚ â”‚</w:t>
      </w:r>
    </w:p>
    <w:p>
      <w:pPr>
        <w:spacing w:before="0" w:after="0" w:line="240" w:lineRule="exact"/>
        <w:shd w:fill="F5F5F5" w:val="clear"/>
      </w:pPr>
      <w:r>
        <w:rPr>
          <w:rFonts w:ascii="Courier New" w:hAnsi="Courier New"/>
          <w:sz w:val="20"/>
        </w:rPr>
        <w:t>â”‚  â”‚                   â”‚            â”‚    - MPU6050 (IMU 6-axis)    â”‚ â”‚</w:t>
      </w:r>
    </w:p>
    <w:p>
      <w:pPr>
        <w:spacing w:before="0" w:after="0" w:line="240" w:lineRule="exact"/>
        <w:shd w:fill="F5F5F5" w:val="clear"/>
      </w:pPr>
      <w:r>
        <w:rPr>
          <w:rFonts w:ascii="Courier New" w:hAnsi="Courier New"/>
          <w:sz w:val="20"/>
        </w:rPr>
        <w:t>â”‚  â””â”€â”¬â”€â”€â”€â”€â”€â”€â”€â”¬â”€â”€â”€â”€â”€â”€â”€â”€â”€â”˜            â””â”€â”€â”€â”€â”€â”€â”€â”€â”€â”€â”¬â”€â”€â”€â”€â”€â”€â”€â”€â”€â”€â”€â”€â”€â”€â”€â”€â”€â”€â”€â”˜ â”‚</w:t>
      </w:r>
    </w:p>
    <w:p>
      <w:pPr>
        <w:spacing w:before="0" w:after="0" w:line="240" w:lineRule="exact"/>
        <w:shd w:fill="F5F5F5" w:val="clear"/>
      </w:pPr>
      <w:r>
        <w:rPr>
          <w:rFonts w:ascii="Courier New" w:hAnsi="Courier New"/>
          <w:sz w:val="20"/>
        </w:rPr>
        <w:t>â”‚    â”‚ USB   â”‚ USB/CSI                         â”‚ UART (FOC cmd)      â”‚</w:t>
      </w:r>
    </w:p>
    <w:p>
      <w:pPr>
        <w:spacing w:before="0" w:after="0" w:line="240" w:lineRule="exact"/>
        <w:shd w:fill="F5F5F5" w:val="clear"/>
      </w:pPr>
      <w:r>
        <w:rPr>
          <w:rFonts w:ascii="Courier New" w:hAnsi="Courier New"/>
          <w:sz w:val="20"/>
        </w:rPr>
        <w:t>â”‚  â”Œâ”€â–¼â”€â”€â”€â”€â”€â” â”Œâ–¼â”€â”€â”€â”€â”€â”€â”€â”€â”                     â”Œâ”€â–¼â”€â”€â”€â”€â”€â”€â”€â”€â”€â”          â”‚</w:t>
      </w:r>
    </w:p>
    <w:p>
      <w:pPr>
        <w:spacing w:before="0" w:after="0" w:line="240" w:lineRule="exact"/>
        <w:shd w:fill="F5F5F5" w:val="clear"/>
      </w:pPr>
      <w:r>
        <w:rPr>
          <w:rFonts w:ascii="Courier New" w:hAnsi="Courier New"/>
          <w:sz w:val="20"/>
        </w:rPr>
        <w:t>â”‚  â”‚RPLidarâ”‚ â”‚Camera   â”‚                     â”‚Board      â”‚          â”‚</w:t>
      </w:r>
    </w:p>
    <w:p>
      <w:pPr>
        <w:spacing w:before="0" w:after="0" w:line="240" w:lineRule="exact"/>
        <w:shd w:fill="F5F5F5" w:val="clear"/>
      </w:pPr>
      <w:r>
        <w:rPr>
          <w:rFonts w:ascii="Courier New" w:hAnsi="Courier New"/>
          <w:sz w:val="20"/>
        </w:rPr>
        <w:t>â”‚  â”‚A1     â”‚ â”‚Wide/CSI â”‚                     â”‚Hoverboard â”‚          â”‚</w:t>
      </w:r>
    </w:p>
    <w:p>
      <w:pPr>
        <w:spacing w:before="0" w:after="0" w:line="240" w:lineRule="exact"/>
        <w:shd w:fill="F5F5F5" w:val="clear"/>
      </w:pPr>
      <w:r>
        <w:rPr>
          <w:rFonts w:ascii="Courier New" w:hAnsi="Courier New"/>
          <w:sz w:val="20"/>
        </w:rPr>
        <w:t>â”‚  â””â”€â”€â”€â”€â”€â”€â”€â”˜ â””â”€â”€â”€â”€â”€â”€â”€â”€â”€â”˜                     â””â”€â”€â”€â”€â”€â”€â”€â”€â”€â”€â”€â”˜          â”‚</w:t>
      </w:r>
    </w:p>
    <w:p>
      <w:pPr>
        <w:spacing w:before="0" w:after="0" w:line="240" w:lineRule="exact"/>
        <w:shd w:fill="F5F5F5" w:val="clear"/>
      </w:pPr>
      <w:r>
        <w:rPr>
          <w:rFonts w:ascii="Courier New" w:hAnsi="Courier New"/>
          <w:sz w:val="20"/>
        </w:rPr>
        <w:t>â”œâ”€â”€â”€â”€â”€â”€â”€â”€â”€â”€â”€â”€â”€â”€â”€â”€â”€â”€â”€â”€â”€â”€â”€â”€â”€â”€â”€â”€â”€â”€â”€â”€â”€â”€â”€â”€â”€â”€â”€â”€â”€â”€â”€â”€â”€â”€â”€â”€â”€â”€â”€â”€â”€â”€â”€â”€â”€â”€â”€â”€â”€â”€â”€â”€â”€â”€â”€â”€â”¤</w:t>
      </w:r>
    </w:p>
    <w:p>
      <w:pPr>
        <w:spacing w:before="0" w:after="0" w:line="240" w:lineRule="exact"/>
        <w:shd w:fill="F5F5F5" w:val="clear"/>
      </w:pPr>
      <w:r>
        <w:rPr>
          <w:rFonts w:ascii="Courier New" w:hAnsi="Courier New"/>
          <w:sz w:val="20"/>
        </w:rPr>
        <w:t>â”‚   Táº¦NG CHáº¤P HÃ€NH (Hoverboard + Khung tá»± cháº¿ + Phanh Ä‘Ä©a)        â”‚</w:t>
      </w:r>
    </w:p>
    <w:p>
      <w:pPr>
        <w:spacing w:before="0" w:after="0" w:line="240" w:lineRule="exact"/>
        <w:shd w:fill="F5F5F5" w:val="clear"/>
      </w:pPr>
      <w:r>
        <w:rPr>
          <w:rFonts w:ascii="Courier New" w:hAnsi="Courier New"/>
          <w:sz w:val="20"/>
        </w:rPr>
        <w:t>â”‚     â”Œâ”€â”€â”€â”€â”€â”€â”€â”€â”€â”€â”€â”€â”€â”€â”€â”€â”€â”€â”€â”€â”€â”€â”€â”€â”€â”€â”€â”€â”€â”€â”€â”€â”€â”€â”¼â”€â”€â”€â”€â”€â”€â”€â”€â”€â”€â”€â”€â”€â”€â”€â”€â”€â”        â”‚</w:t>
      </w:r>
    </w:p>
    <w:p>
      <w:pPr>
        <w:spacing w:before="0" w:after="0" w:line="240" w:lineRule="exact"/>
        <w:shd w:fill="F5F5F5" w:val="clear"/>
      </w:pPr>
      <w:r>
        <w:rPr>
          <w:rFonts w:ascii="Courier New" w:hAnsi="Courier New"/>
          <w:sz w:val="20"/>
        </w:rPr>
        <w:t>â”‚     â”‚           â”‚          â”‚           â”‚         â”‚       â”‚        â”‚</w:t>
      </w:r>
    </w:p>
    <w:p>
      <w:pPr>
        <w:spacing w:before="0" w:after="0" w:line="240" w:lineRule="exact"/>
        <w:shd w:fill="F5F5F5" w:val="clear"/>
      </w:pPr>
      <w:r>
        <w:rPr>
          <w:rFonts w:ascii="Courier New" w:hAnsi="Courier New"/>
          <w:sz w:val="20"/>
        </w:rPr>
        <w:t>â”‚ â”Œâ”€â”€â”€â–¼â”€â”€â”€â”€â”€â” â”Œâ”€â”€â”€â–¼â”€â”€â”€â”€â”€â”€â”   â”‚         â”Œâ–¼â”€â”€â”€â”€â”€â”€â” â”Œâ–¼â”€â”€â”€â”€â”  â”‚        â”‚</w:t>
      </w:r>
    </w:p>
    <w:p>
      <w:pPr>
        <w:spacing w:before="0" w:after="0" w:line="240" w:lineRule="exact"/>
        <w:shd w:fill="F5F5F5" w:val="clear"/>
      </w:pPr>
      <w:r>
        <w:rPr>
          <w:rFonts w:ascii="Courier New" w:hAnsi="Courier New"/>
          <w:sz w:val="20"/>
        </w:rPr>
        <w:t>â”‚ â”‚Board    â”‚ â”‚Motor ráº£i â”‚   â”‚         â”‚Phanh  â”‚ â”‚IR   â”‚  â”‚        â”‚</w:t>
      </w:r>
    </w:p>
    <w:p>
      <w:pPr>
        <w:spacing w:before="0" w:after="0" w:line="240" w:lineRule="exact"/>
        <w:shd w:fill="F5F5F5" w:val="clear"/>
      </w:pPr>
      <w:r>
        <w:rPr>
          <w:rFonts w:ascii="Courier New" w:hAnsi="Courier New"/>
          <w:sz w:val="20"/>
        </w:rPr>
        <w:t>â”‚ â”‚Hoverboardâ”‚ â”‚thá»©c Äƒn   â”‚   â”‚         â”‚Ä‘Ä©a    â”‚ â”‚Dock â”‚  â”‚        â”‚</w:t>
      </w:r>
    </w:p>
    <w:p>
      <w:pPr>
        <w:spacing w:before="0" w:after="0" w:line="240" w:lineRule="exact"/>
        <w:shd w:fill="F5F5F5" w:val="clear"/>
      </w:pPr>
      <w:r>
        <w:rPr>
          <w:rFonts w:ascii="Courier New" w:hAnsi="Courier New"/>
          <w:sz w:val="20"/>
        </w:rPr>
        <w:t>â”‚ â”‚(STM32   â”‚ â”‚+Servo náº¯pâ”‚   â”‚         â”‚+Solo- â”‚ â”‚Sen- â”‚  â”‚        â”‚</w:t>
      </w:r>
    </w:p>
    <w:p>
      <w:pPr>
        <w:spacing w:before="0" w:after="0" w:line="240" w:lineRule="exact"/>
        <w:shd w:fill="F5F5F5" w:val="clear"/>
      </w:pPr>
      <w:r>
        <w:rPr>
          <w:rFonts w:ascii="Courier New" w:hAnsi="Courier New"/>
          <w:sz w:val="20"/>
        </w:rPr>
        <w:t>â”‚ â”‚FOC,UART)â”‚ â”‚phá»…u      â”‚   â”‚         â”‚noid   â”‚ â”‚sor  â”‚  â”‚        â”‚</w:t>
      </w:r>
    </w:p>
    <w:p>
      <w:pPr>
        <w:spacing w:before="0" w:after="0" w:line="240" w:lineRule="exact"/>
        <w:shd w:fill="F5F5F5" w:val="clear"/>
      </w:pPr>
      <w:r>
        <w:rPr>
          <w:rFonts w:ascii="Courier New" w:hAnsi="Courier New"/>
          <w:sz w:val="20"/>
        </w:rPr>
        <w:t>â”‚ â”‚2x BLDC  â”‚ â”‚          â”‚   â”‚         â”‚fail-  â”‚ â”‚     â”‚  â”‚        â”‚</w:t>
      </w:r>
    </w:p>
    <w:p>
      <w:pPr>
        <w:spacing w:before="0" w:after="0" w:line="240" w:lineRule="exact"/>
        <w:shd w:fill="F5F5F5" w:val="clear"/>
      </w:pPr>
      <w:r>
        <w:rPr>
          <w:rFonts w:ascii="Courier New" w:hAnsi="Courier New"/>
          <w:sz w:val="20"/>
        </w:rPr>
        <w:t>â”‚ â”‚350W,36V â”‚ â””â”€â”€â”€â”€â”€â”€â”€â”€â”€â”€â”˜   â”‚         â”‚safe   â”‚ â””â”€â”€â”€â”€â”€â”˜  â”‚        â”‚</w:t>
      </w:r>
    </w:p>
    <w:p>
      <w:pPr>
        <w:spacing w:before="0" w:after="0" w:line="240" w:lineRule="exact"/>
        <w:shd w:fill="F5F5F5" w:val="clear"/>
      </w:pPr>
      <w:r>
        <w:rPr>
          <w:rFonts w:ascii="Courier New" w:hAnsi="Courier New"/>
          <w:sz w:val="20"/>
        </w:rPr>
        <w:t>â”‚ â”‚+Hall    â”‚               â”‚         â””â”€â”€â”€â”€â”€â”€â”€â”˜          â”‚        â”‚</w:t>
      </w:r>
    </w:p>
    <w:p>
      <w:pPr>
        <w:spacing w:before="0" w:after="0" w:line="240" w:lineRule="exact"/>
        <w:shd w:fill="F5F5F5" w:val="clear"/>
      </w:pPr>
      <w:r>
        <w:rPr>
          <w:rFonts w:ascii="Courier New" w:hAnsi="Courier New"/>
          <w:sz w:val="20"/>
        </w:rPr>
        <w:t>â”‚ â””â”€â”€â”€â”€â”€â”€â”€â”€â”€â”˜               â”‚                            â”‚        â”‚</w:t>
      </w:r>
    </w:p>
    <w:p>
      <w:pPr>
        <w:spacing w:before="0" w:after="0" w:line="240" w:lineRule="exact"/>
        <w:shd w:fill="F5F5F5" w:val="clear"/>
      </w:pPr>
      <w:r>
        <w:rPr>
          <w:rFonts w:ascii="Courier New" w:hAnsi="Courier New"/>
          <w:sz w:val="20"/>
        </w:rPr>
        <w:t>â”œâ”€â”€â”€â”€â”€â”€â”€â”€â”€â”€â”€â”€â”€â”€â”€â”€â”€â”€â”€â”€â”€â”€â”€â”€â”€â”€â”€â”¼â”€â”€â”€â”€â”€â”€â”€â”€â”€â”€â”€â”€â”€â”€â”€â”€â”€â”€â”€â”€â”€â”€â”€â”€â”€â”€â”€â”€â”¼â”€â”€â”€â”€â”€â”€â”€â”€â”¤</w:t>
      </w:r>
    </w:p>
    <w:p>
      <w:pPr>
        <w:spacing w:before="0" w:after="0" w:line="240" w:lineRule="exact"/>
        <w:shd w:fill="F5F5F5" w:val="clear"/>
      </w:pPr>
      <w:r>
        <w:rPr>
          <w:rFonts w:ascii="Courier New" w:hAnsi="Courier New"/>
          <w:sz w:val="20"/>
        </w:rPr>
        <w:t>â”‚        Táº¦NG NGUá»’N ÄIá»†N   â”‚                            â”‚         â”‚</w:t>
      </w:r>
    </w:p>
    <w:p>
      <w:pPr>
        <w:spacing w:before="0" w:after="0" w:line="240" w:lineRule="exact"/>
        <w:shd w:fill="F5F5F5" w:val="clear"/>
      </w:pPr>
      <w:r>
        <w:rPr>
          <w:rFonts w:ascii="Courier New" w:hAnsi="Courier New"/>
          <w:sz w:val="20"/>
        </w:rPr>
        <w:t>â”‚  Pin Hoverboard 36V â”€â”€â”€â”€â”€â”€â”´â”€â”€â–º Buck 5V-10A â”€â”€â–º OPi5 + Lidar    â”‚</w:t>
      </w:r>
    </w:p>
    <w:p>
      <w:pPr>
        <w:spacing w:before="0" w:after="0" w:line="240" w:lineRule="exact"/>
        <w:shd w:fill="F5F5F5" w:val="clear"/>
      </w:pPr>
      <w:r>
        <w:rPr>
          <w:rFonts w:ascii="Courier New" w:hAnsi="Courier New"/>
          <w:sz w:val="20"/>
        </w:rPr>
        <w:t>â”‚  (Li-ion ~4.4Ah,          â”€â”€â”€â–º Buck 5V-5A  â”€â”€â–º ESP32 + Servo   â”‚</w:t>
      </w:r>
    </w:p>
    <w:p>
      <w:pPr>
        <w:spacing w:before="0" w:after="0" w:line="240" w:lineRule="exact"/>
        <w:shd w:fill="F5F5F5" w:val="clear"/>
      </w:pPr>
      <w:r>
        <w:rPr>
          <w:rFonts w:ascii="Courier New" w:hAnsi="Courier New"/>
          <w:sz w:val="20"/>
        </w:rPr>
        <w:t>â”‚   nÃ¢ng cáº¥p 6-10Ah)        â”€â”€â”€â–º Trá»±c tiáº¿p 36V â”€â”€â–º Board HB     â”‚</w:t>
      </w:r>
    </w:p>
    <w:p>
      <w:pPr>
        <w:spacing w:before="0" w:after="0" w:line="240" w:lineRule="exact"/>
        <w:shd w:fill="F5F5F5" w:val="clear"/>
      </w:pPr>
      <w:r>
        <w:rPr>
          <w:rFonts w:ascii="Courier New" w:hAnsi="Courier New"/>
          <w:sz w:val="20"/>
        </w:rPr>
        <w:t>â”‚                                                                 â”‚</w:t>
      </w:r>
    </w:p>
    <w:p>
      <w:pPr>
        <w:spacing w:before="0" w:after="0" w:line="240" w:lineRule="exact"/>
        <w:shd w:fill="F5F5F5" w:val="clear"/>
      </w:pPr>
      <w:r>
        <w:rPr>
          <w:rFonts w:ascii="Courier New" w:hAnsi="Courier New"/>
          <w:sz w:val="20"/>
        </w:rPr>
        <w:t>â”‚  [TRáº M Sáº C] â”€â”€â–º Tiáº¿p Ä‘iá»ƒm Ä‘á»“ng â”€â”€â–º Máº¡ch sáº¡c 42V               â”‚</w:t>
      </w:r>
    </w:p>
    <w:p>
      <w:pPr>
        <w:spacing w:before="0" w:after="0" w:line="240" w:lineRule="exact"/>
        <w:shd w:fill="F5F5F5" w:val="clear"/>
      </w:pPr>
      <w:r>
        <w:rPr>
          <w:rFonts w:ascii="Courier New" w:hAnsi="Courier New"/>
          <w:sz w:val="20"/>
        </w:rPr>
        <w:t>â”‚                  (táº­n dá»¥ng bá»™ sáº¡c hoverboard sáºµn cÃ³)            â”‚</w:t>
      </w:r>
    </w:p>
    <w:p>
      <w:pPr>
        <w:spacing w:before="0" w:after="0" w:line="240" w:lineRule="exact"/>
        <w:shd w:fill="F5F5F5" w:val="clear"/>
      </w:pPr>
      <w:r>
        <w:rPr>
          <w:rFonts w:ascii="Courier New" w:hAnsi="Courier New"/>
          <w:sz w:val="20"/>
        </w:rPr>
        <w:t>â””â”€â”€â”€â”€â”€â”€â”€â”€â”€â”€â”€â”€â”€â”€â”€â”€â”€â”€â”€â”€â”€â”€â”€â”€â”€â”€â”€â”€â”€â”€â”€â”€â”€â”€â”€â”€â”€â”€â”€â”€â”€â”€â”€â”€â”€â”€â”€â”€â”€â”€â”€â”€â”€â”€â”€â”€â”€â”€â”€â”€â”€â”€â”€â”€â”€â”˜</w:t>
      </w:r>
    </w:p>
    <w:p>
      <w:pPr>
        <w:pStyle w:val="Heading3"/>
      </w:pPr>
      <w:r>
        <w:rPr>
          <w:rFonts w:ascii="Arial" w:hAnsi="Arial"/>
          <w:color w:val="404040"/>
          <w:sz w:val="22"/>
        </w:rPr>
        <w:t>4.2.1. Luá»“ng Odometry cho ROS2 Nav2</w:t>
      </w:r>
    </w:p>
    <w:p>
      <w:r>
        <w:rPr>
          <w:rFonts w:ascii="Arial" w:hAnsi="Arial"/>
          <w:sz w:val="22"/>
        </w:rPr>
        <w:t xml:space="preserve">Nav2 yÃªu cáº§u topic </w:t>
      </w:r>
      <w:r>
        <w:rPr>
          <w:rFonts w:ascii="Courier New" w:hAnsi="Courier New"/>
          <w:sz w:val="20"/>
        </w:rPr>
        <w:t>/odometry/filtered</w:t>
      </w:r>
      <w:r>
        <w:rPr>
          <w:rFonts w:ascii="Arial" w:hAnsi="Arial"/>
          <w:sz w:val="22"/>
        </w:rPr>
        <w:t xml:space="preserve"> (nav_msgs/Odometry) sau khi fuse IMU vÃ  Wheel Odom Ä‘á»ƒ giáº£m drift. DÆ°á»›i Ä‘Ã¢y lÃ  luá»“ng dá»¯ liá»‡u Ä‘áº§y Ä‘á»§ tá»« hardware Ä‘áº¿n navigation stack.</w:t>
      </w:r>
    </w:p>
    <w:p>
      <w:pPr>
        <w:spacing w:before="0" w:after="0" w:line="240" w:lineRule="exact"/>
        <w:shd w:fill="F5F5F5" w:val="clear"/>
      </w:pPr>
      <w:r>
        <w:rPr>
          <w:rFonts w:ascii="Courier New" w:hAnsi="Courier New"/>
          <w:sz w:val="20"/>
        </w:rPr>
        <w:t>Board Hoverboard (STM32 FOC) â†’ Hall Sensor RPM</w:t>
      </w:r>
    </w:p>
    <w:p>
      <w:pPr>
        <w:spacing w:before="0" w:after="0" w:line="240" w:lineRule="exact"/>
        <w:shd w:fill="F5F5F5" w:val="clear"/>
      </w:pPr>
      <w:r>
        <w:rPr>
          <w:rFonts w:ascii="Courier New" w:hAnsi="Courier New"/>
          <w:sz w:val="20"/>
        </w:rPr>
        <w:t xml:space="preserve">  â†’ [UART] â†’ ESP32 (Äá»c RPM + MPU6050 IMU @100Hz + Timestamp MS)</w:t>
      </w:r>
    </w:p>
    <w:p>
      <w:pPr>
        <w:spacing w:before="0" w:after="0" w:line="240" w:lineRule="exact"/>
        <w:shd w:fill="F5F5F5" w:val="clear"/>
      </w:pPr>
      <w:r>
        <w:rPr>
          <w:rFonts w:ascii="Courier New" w:hAnsi="Courier New"/>
          <w:sz w:val="20"/>
        </w:rPr>
        <w:t xml:space="preserve">  â†’ [USB Serial] â†’ Orange Pi 5</w:t>
      </w:r>
    </w:p>
    <w:p>
      <w:pPr>
        <w:spacing w:before="0" w:after="0" w:line="240" w:lineRule="exact"/>
        <w:shd w:fill="F5F5F5" w:val="clear"/>
      </w:pPr>
      <w:r>
        <w:rPr>
          <w:rFonts w:ascii="Courier New" w:hAnsi="Courier New"/>
          <w:sz w:val="20"/>
        </w:rPr>
        <w:t xml:space="preserve">  â†’ [odom_publisher_node] (TÃ­nh wheel odom dÃ¹ng timestamp ESP32) â†’ /odom</w:t>
      </w:r>
    </w:p>
    <w:p>
      <w:pPr>
        <w:spacing w:before="0" w:after="0" w:line="240" w:lineRule="exact"/>
        <w:shd w:fill="F5F5F5" w:val="clear"/>
      </w:pPr>
      <w:r>
        <w:rPr>
          <w:rFonts w:ascii="Courier New" w:hAnsi="Courier New"/>
          <w:sz w:val="20"/>
        </w:rPr>
        <w:t xml:space="preserve">  â†’ [imu_publisher_node] (Xá»­ lÃ½ raw IMU) â†’ /imu/data</w:t>
      </w:r>
    </w:p>
    <w:p>
      <w:pPr>
        <w:spacing w:before="0" w:after="0" w:line="240" w:lineRule="exact"/>
        <w:shd w:fill="F5F5F5" w:val="clear"/>
      </w:pPr>
      <w:r>
        <w:rPr>
          <w:rFonts w:ascii="Courier New" w:hAnsi="Courier New"/>
          <w:sz w:val="20"/>
        </w:rPr>
        <w:t xml:space="preserve">  â†’ [robot_localization EKF] (Fusion odom + imu + ArUco) â†’ /odometry/filtered</w:t>
      </w:r>
    </w:p>
    <w:p>
      <w:pPr>
        <w:spacing w:before="0" w:after="0" w:line="240" w:lineRule="exact"/>
        <w:shd w:fill="F5F5F5" w:val="clear"/>
      </w:pPr>
      <w:r>
        <w:rPr>
          <w:rFonts w:ascii="Courier New" w:hAnsi="Courier New"/>
          <w:sz w:val="20"/>
        </w:rPr>
        <w:t xml:space="preserve">  â†’ [Nav2 stack] (Dáº«n Ä‘Æ°á»ng tá»± Ä‘á»™ng)</w:t>
      </w:r>
    </w:p>
    <w:p>
      <w:pPr>
        <w:pStyle w:val="Heading3"/>
      </w:pPr>
      <w:r>
        <w:rPr>
          <w:rFonts w:ascii="Arial" w:hAnsi="Arial"/>
          <w:color w:val="404040"/>
          <w:sz w:val="22"/>
        </w:rPr>
        <w:t>4.2.2. Luá»“ng ROS2 Topic tÃ­ch há»£p ArUco</w:t>
      </w:r>
    </w:p>
    <w:p>
      <w:r>
        <w:rPr>
          <w:rFonts w:ascii="Arial" w:hAnsi="Arial"/>
          <w:sz w:val="22"/>
        </w:rPr>
        <w:t xml:space="preserve">CÆ¡ cháº¿ reset drift báº±ng landmark nhÃ¢n táº¡o khi robot Ä‘i qua ArUco marker. Khi camera nháº­n dáº¡ng Ä‘Æ°á»£c marker ID, </w:t>
      </w:r>
      <w:r>
        <w:rPr>
          <w:rFonts w:ascii="Courier New" w:hAnsi="Courier New"/>
          <w:sz w:val="20"/>
        </w:rPr>
        <w:t>aruco_detector_node</w:t>
      </w:r>
      <w:r>
        <w:rPr>
          <w:rFonts w:ascii="Arial" w:hAnsi="Arial"/>
          <w:sz w:val="22"/>
        </w:rPr>
        <w:t xml:space="preserve"> tÃ­nh toÃ¡n vá»‹ trÃ­ robot trong Map frame (dá»±a trÃªn file </w:t>
      </w:r>
      <w:r>
        <w:rPr>
          <w:rFonts w:ascii="Courier New" w:hAnsi="Courier New"/>
          <w:sz w:val="20"/>
        </w:rPr>
        <w:t>aruco_map.yaml</w:t>
      </w:r>
      <w:r>
        <w:rPr>
          <w:rFonts w:ascii="Arial" w:hAnsi="Arial"/>
          <w:sz w:val="22"/>
        </w:rPr>
        <w:t xml:space="preserve"> â€” xem Section 9) vÃ  gá»­i dá»¯ liá»‡u correction vá» EKF. Do marker cÃ³ tá»a Ä‘á»™ cá»‘ Ä‘á»‹nh ("Anchor"), nÃ³ giÃºp triá»‡t tiÃªu sai sá»‘ tÃ­ch lÅ©y tá»« bÃ¡nh xe vÃ  IMU.</w:t>
      </w:r>
    </w:p>
    <w:p>
      <w:pPr>
        <w:spacing w:before="0" w:after="0" w:line="240" w:lineRule="exact"/>
        <w:shd w:fill="F5F5F5" w:val="clear"/>
      </w:pPr>
      <w:r>
        <w:rPr>
          <w:rFonts w:ascii="Courier New" w:hAnsi="Courier New"/>
          <w:sz w:val="20"/>
        </w:rPr>
        <w:t>â”Œâ”€â”€â”€â”€â”€â”€â”€â”€â”€â”€â”€â”€â”€â”€â”</w:t>
      </w:r>
    </w:p>
    <w:p>
      <w:pPr>
        <w:spacing w:before="0" w:after="0" w:line="240" w:lineRule="exact"/>
        <w:shd w:fill="F5F5F5" w:val="clear"/>
      </w:pPr>
      <w:r>
        <w:rPr>
          <w:rFonts w:ascii="Courier New" w:hAnsi="Courier New"/>
          <w:sz w:val="20"/>
        </w:rPr>
        <w:t>â”‚ Camera USB   â”‚ â†’ /image_raw</w:t>
      </w:r>
    </w:p>
    <w:p>
      <w:pPr>
        <w:spacing w:before="0" w:after="0" w:line="240" w:lineRule="exact"/>
        <w:shd w:fill="F5F5F5" w:val="clear"/>
      </w:pPr>
      <w:r>
        <w:rPr>
          <w:rFonts w:ascii="Courier New" w:hAnsi="Courier New"/>
          <w:sz w:val="20"/>
        </w:rPr>
        <w:t>â””â”€â”€â”€â”€â”€â”€â”¬â”€â”€â”€â”€â”€â”€â”€â”˜</w:t>
      </w:r>
    </w:p>
    <w:p>
      <w:pPr>
        <w:spacing w:before="0" w:after="0" w:line="240" w:lineRule="exact"/>
        <w:shd w:fill="F5F5F5" w:val="clear"/>
      </w:pPr>
      <w:r>
        <w:rPr>
          <w:rFonts w:ascii="Courier New" w:hAnsi="Courier New"/>
          <w:sz w:val="20"/>
        </w:rPr>
        <w:t xml:space="preserve">       â–¼</w:t>
      </w:r>
    </w:p>
    <w:p>
      <w:pPr>
        <w:spacing w:before="0" w:after="0" w:line="240" w:lineRule="exact"/>
        <w:shd w:fill="F5F5F5" w:val="clear"/>
      </w:pPr>
      <w:r>
        <w:rPr>
          <w:rFonts w:ascii="Courier New" w:hAnsi="Courier New"/>
          <w:sz w:val="20"/>
        </w:rPr>
        <w:t>â”Œâ”€â”€â”€â”€â”€â”€â”€â”€â”€â”€â”€â”€â”€â”€â”€â”€â”€â”€â”€â”€â”€â”€â”€â”€â”€â”€â”</w:t>
      </w:r>
    </w:p>
    <w:p>
      <w:pPr>
        <w:spacing w:before="0" w:after="0" w:line="240" w:lineRule="exact"/>
        <w:shd w:fill="F5F5F5" w:val="clear"/>
      </w:pPr>
      <w:r>
        <w:rPr>
          <w:rFonts w:ascii="Courier New" w:hAnsi="Courier New"/>
          <w:sz w:val="20"/>
        </w:rPr>
        <w:t>â”‚   aruco_detector_node    â”‚</w:t>
      </w:r>
    </w:p>
    <w:p>
      <w:pPr>
        <w:spacing w:before="0" w:after="0" w:line="240" w:lineRule="exact"/>
        <w:shd w:fill="F5F5F5" w:val="clear"/>
      </w:pPr>
      <w:r>
        <w:rPr>
          <w:rFonts w:ascii="Courier New" w:hAnsi="Courier New"/>
          <w:sz w:val="20"/>
        </w:rPr>
        <w:t>â”‚   (ros2_aruco package)   â”‚</w:t>
      </w:r>
    </w:p>
    <w:p>
      <w:pPr>
        <w:spacing w:before="0" w:after="0" w:line="240" w:lineRule="exact"/>
        <w:shd w:fill="F5F5F5" w:val="clear"/>
      </w:pPr>
      <w:r>
        <w:rPr>
          <w:rFonts w:ascii="Courier New" w:hAnsi="Courier New"/>
          <w:sz w:val="20"/>
        </w:rPr>
        <w:t>â”‚   + aruco_map.yaml       â”‚</w:t>
      </w:r>
    </w:p>
    <w:p>
      <w:pPr>
        <w:spacing w:before="0" w:after="0" w:line="240" w:lineRule="exact"/>
        <w:shd w:fill="F5F5F5" w:val="clear"/>
      </w:pPr>
      <w:r>
        <w:rPr>
          <w:rFonts w:ascii="Courier New" w:hAnsi="Courier New"/>
          <w:sz w:val="20"/>
        </w:rPr>
        <w:t>â””â”€â”€â”€â”€â”€â”€â”€â”€â”€â”€â”¬â”€â”€â”€â”€â”€â”€â”€â”€â”€â”€â”€â”€â”€â”€â”€â”˜</w:t>
      </w:r>
    </w:p>
    <w:p>
      <w:pPr>
        <w:spacing w:before="0" w:after="0" w:line="240" w:lineRule="exact"/>
        <w:shd w:fill="F5F5F5" w:val="clear"/>
      </w:pPr>
      <w:r>
        <w:rPr>
          <w:rFonts w:ascii="Courier New" w:hAnsi="Courier New"/>
          <w:sz w:val="20"/>
        </w:rPr>
        <w:t xml:space="preserve">           â–¼</w:t>
      </w:r>
    </w:p>
    <w:p>
      <w:pPr>
        <w:spacing w:before="0" w:after="0" w:line="240" w:lineRule="exact"/>
        <w:shd w:fill="F5F5F5" w:val="clear"/>
      </w:pPr>
      <w:r>
        <w:rPr>
          <w:rFonts w:ascii="Courier New" w:hAnsi="Courier New"/>
          <w:sz w:val="20"/>
        </w:rPr>
        <w:t xml:space="preserve">  /aruco_pose_corrected</w:t>
      </w:r>
    </w:p>
    <w:p>
      <w:pPr>
        <w:spacing w:before="0" w:after="0" w:line="240" w:lineRule="exact"/>
        <w:shd w:fill="F5F5F5" w:val="clear"/>
      </w:pPr>
      <w:r>
        <w:rPr>
          <w:rFonts w:ascii="Courier New" w:hAnsi="Courier New"/>
          <w:sz w:val="20"/>
        </w:rPr>
        <w:t xml:space="preserve">  (PoseWithCovarianceStamped)</w:t>
      </w:r>
    </w:p>
    <w:p>
      <w:pPr>
        <w:spacing w:before="0" w:after="0" w:line="240" w:lineRule="exact"/>
        <w:shd w:fill="F5F5F5" w:val="clear"/>
      </w:pPr>
      <w:r>
        <w:rPr>
          <w:rFonts w:ascii="Courier New" w:hAnsi="Courier New"/>
          <w:sz w:val="20"/>
        </w:rPr>
        <w:t xml:space="preserve">           â–¼</w:t>
      </w:r>
    </w:p>
    <w:p>
      <w:pPr>
        <w:spacing w:before="0" w:after="0" w:line="240" w:lineRule="exact"/>
        <w:shd w:fill="F5F5F5" w:val="clear"/>
      </w:pPr>
      <w:r>
        <w:rPr>
          <w:rFonts w:ascii="Courier New" w:hAnsi="Courier New"/>
          <w:sz w:val="20"/>
        </w:rPr>
        <w:t>â”Œâ”€â”€â”€â”€â”€â”€â”€â”€â”€â”€â”€â”€â”€â”€â”€â”€â”€â”€â”€â”€â”€â”€â”€â”€â”€â”€â”€â”€â”€â”€â”€â”€â”€â”€â”€â”€â”€â”€â”</w:t>
      </w:r>
    </w:p>
    <w:p>
      <w:pPr>
        <w:spacing w:before="0" w:after="0" w:line="240" w:lineRule="exact"/>
        <w:shd w:fill="F5F5F5" w:val="clear"/>
      </w:pPr>
      <w:r>
        <w:rPr>
          <w:rFonts w:ascii="Courier New" w:hAnsi="Courier New"/>
          <w:sz w:val="20"/>
        </w:rPr>
        <w:t>â”‚   ekf_node â€” robot_localization      â”‚</w:t>
      </w:r>
    </w:p>
    <w:p>
      <w:pPr>
        <w:spacing w:before="0" w:after="0" w:line="240" w:lineRule="exact"/>
        <w:shd w:fill="F5F5F5" w:val="clear"/>
      </w:pPr>
      <w:r>
        <w:rPr>
          <w:rFonts w:ascii="Courier New" w:hAnsi="Courier New"/>
          <w:sz w:val="20"/>
        </w:rPr>
        <w:t>â”‚   Inputs:                            â”‚</w:t>
      </w:r>
    </w:p>
    <w:p>
      <w:pPr>
        <w:spacing w:before="0" w:after="0" w:line="240" w:lineRule="exact"/>
        <w:shd w:fill="F5F5F5" w:val="clear"/>
      </w:pPr>
      <w:r>
        <w:rPr>
          <w:rFonts w:ascii="Courier New" w:hAnsi="Courier New"/>
          <w:sz w:val="20"/>
        </w:rPr>
        <w:t>â”‚     odom0 : /odom        (wheel)     â”‚</w:t>
      </w:r>
    </w:p>
    <w:p>
      <w:pPr>
        <w:spacing w:before="0" w:after="0" w:line="240" w:lineRule="exact"/>
        <w:shd w:fill="F5F5F5" w:val="clear"/>
      </w:pPr>
      <w:r>
        <w:rPr>
          <w:rFonts w:ascii="Courier New" w:hAnsi="Courier New"/>
          <w:sz w:val="20"/>
        </w:rPr>
        <w:t>â”‚     imu0  : /imu/data    (MPU6050)   â”‚</w:t>
      </w:r>
    </w:p>
    <w:p>
      <w:pPr>
        <w:spacing w:before="0" w:after="0" w:line="240" w:lineRule="exact"/>
        <w:shd w:fill="F5F5F5" w:val="clear"/>
      </w:pPr>
      <w:r>
        <w:rPr>
          <w:rFonts w:ascii="Courier New" w:hAnsi="Courier New"/>
          <w:sz w:val="20"/>
        </w:rPr>
        <w:t>â”‚     pose0 : /aruco_pose_corrected    â”‚</w:t>
      </w:r>
    </w:p>
    <w:p>
      <w:pPr>
        <w:spacing w:before="0" w:after="0" w:line="240" w:lineRule="exact"/>
        <w:shd w:fill="F5F5F5" w:val="clear"/>
      </w:pPr>
      <w:r>
        <w:rPr>
          <w:rFonts w:ascii="Courier New" w:hAnsi="Courier New"/>
          <w:sz w:val="20"/>
        </w:rPr>
        <w:t>â””â”€â”€â”€â”€â”€â”€â”€â”€â”€â”€â”¬â”€â”€â”€â”€â”€â”€â”€â”€â”€â”€â”€â”€â”€â”€â”€â”€â”€â”€â”€â”€â”€â”€â”€â”€â”€â”€â”€â”˜</w:t>
      </w:r>
    </w:p>
    <w:p>
      <w:pPr>
        <w:spacing w:before="0" w:after="0" w:line="240" w:lineRule="exact"/>
        <w:shd w:fill="F5F5F5" w:val="clear"/>
      </w:pPr>
      <w:r>
        <w:rPr>
          <w:rFonts w:ascii="Courier New" w:hAnsi="Courier New"/>
          <w:sz w:val="20"/>
        </w:rPr>
        <w:t xml:space="preserve">           â–¼</w:t>
      </w:r>
    </w:p>
    <w:p>
      <w:pPr>
        <w:spacing w:before="0" w:after="0" w:line="240" w:lineRule="exact"/>
        <w:shd w:fill="F5F5F5" w:val="clear"/>
      </w:pPr>
      <w:r>
        <w:rPr>
          <w:rFonts w:ascii="Courier New" w:hAnsi="Courier New"/>
          <w:sz w:val="20"/>
        </w:rPr>
        <w:t xml:space="preserve">  /odometry/filtered (nav_msgs/Odometry)</w:t>
      </w:r>
    </w:p>
    <w:p>
      <w:pPr>
        <w:spacing w:before="0" w:after="0" w:line="240" w:lineRule="exact"/>
        <w:shd w:fill="F5F5F5" w:val="clear"/>
      </w:pPr>
      <w:r>
        <w:rPr>
          <w:rFonts w:ascii="Courier New" w:hAnsi="Courier New"/>
          <w:sz w:val="20"/>
        </w:rPr>
        <w:t xml:space="preserve">       â”Œâ”€â”€â”€â”´â”€â”€â”€â”</w:t>
      </w:r>
    </w:p>
    <w:p>
      <w:pPr>
        <w:spacing w:before="0" w:after="0" w:line="240" w:lineRule="exact"/>
        <w:shd w:fill="F5F5F5" w:val="clear"/>
      </w:pPr>
      <w:r>
        <w:rPr>
          <w:rFonts w:ascii="Courier New" w:hAnsi="Courier New"/>
          <w:sz w:val="20"/>
        </w:rPr>
        <w:t xml:space="preserve">       â–¼       â–¼</w:t>
      </w:r>
    </w:p>
    <w:p>
      <w:pPr>
        <w:spacing w:before="0" w:after="0" w:line="240" w:lineRule="exact"/>
        <w:shd w:fill="F5F5F5" w:val="clear"/>
      </w:pPr>
      <w:r>
        <w:rPr>
          <w:rFonts w:ascii="Courier New" w:hAnsi="Courier New"/>
          <w:sz w:val="20"/>
        </w:rPr>
        <w:t xml:space="preserve">  [Nav2]   [slam_toolbox]</w:t>
      </w:r>
    </w:p>
    <w:p>
      <w:pPr>
        <w:spacing w:before="0" w:after="0" w:line="240" w:lineRule="exact"/>
        <w:shd w:fill="F5F5F5" w:val="clear"/>
      </w:pPr>
      <w:r>
        <w:rPr>
          <w:rFonts w:ascii="Courier New" w:hAnsi="Courier New"/>
          <w:sz w:val="20"/>
        </w:rPr>
        <w:t xml:space="preserve">           (map â†’ odom TF)</w:t>
      </w:r>
    </w:p>
    <w:p>
      <w:pPr>
        <w:ind w:left="567"/>
      </w:pPr>
      <w:r>
        <w:rPr>
          <w:rFonts w:ascii="Arial" w:hAnsi="Arial"/>
          <w:sz w:val="22"/>
        </w:rPr>
        <w:t xml:space="preserve">ðŸ’¡ LÆ¯U Ã â€” </w:t>
      </w:r>
      <w:r>
        <w:rPr>
          <w:rFonts w:ascii="Courier New" w:hAnsi="Courier New"/>
          <w:sz w:val="20"/>
        </w:rPr>
        <w:t>aruco_detector_node</w:t>
      </w:r>
      <w:r>
        <w:rPr>
          <w:rFonts w:ascii="Arial" w:hAnsi="Arial"/>
          <w:sz w:val="22"/>
        </w:rPr>
        <w:t xml:space="preserve"> publish topic </w:t>
      </w:r>
      <w:r>
        <w:rPr>
          <w:rFonts w:ascii="Courier New" w:hAnsi="Courier New"/>
          <w:sz w:val="20"/>
        </w:rPr>
        <w:t>/aruco_pose_corrected</w:t>
      </w:r>
      <w:r>
        <w:rPr>
          <w:rFonts w:ascii="Arial" w:hAnsi="Arial"/>
          <w:sz w:val="22"/>
        </w:rPr>
        <w:t xml:space="preserve"> kiá»ƒu </w:t>
      </w:r>
      <w:r>
        <w:rPr>
          <w:rFonts w:ascii="Courier New" w:hAnsi="Courier New"/>
          <w:sz w:val="20"/>
        </w:rPr>
        <w:t>geometry_msgs/PoseWithCovarianceStamped</w:t>
      </w:r>
      <w:r>
        <w:rPr>
          <w:rFonts w:ascii="Arial" w:hAnsi="Arial"/>
          <w:sz w:val="22"/>
        </w:rPr>
        <w:t xml:space="preserve"> (KHÃ”NG pháº£i </w:t>
      </w:r>
      <w:r>
        <w:rPr>
          <w:rFonts w:ascii="Courier New" w:hAnsi="Courier New"/>
          <w:sz w:val="20"/>
        </w:rPr>
        <w:t>PoseArray</w:t>
      </w:r>
      <w:r>
        <w:rPr>
          <w:rFonts w:ascii="Arial" w:hAnsi="Arial"/>
          <w:sz w:val="22"/>
        </w:rPr>
        <w:t xml:space="preserve">). ÄÃ¢y lÃ  yÃªu cáº§u báº¯t buá»™c cá»§a </w:t>
      </w:r>
      <w:r>
        <w:rPr>
          <w:rFonts w:ascii="Courier New" w:hAnsi="Courier New"/>
          <w:sz w:val="20"/>
        </w:rPr>
        <w:t>robot_localization</w:t>
      </w:r>
      <w:r>
        <w:rPr>
          <w:rFonts w:ascii="Arial" w:hAnsi="Arial"/>
          <w:sz w:val="22"/>
        </w:rPr>
        <w:t xml:space="preserve"> EKF node.</w:t>
      </w:r>
    </w:p>
    <w:p>
      <w:pPr>
        <w:pStyle w:val="Heading3"/>
      </w:pPr>
      <w:r>
        <w:rPr>
          <w:rFonts w:ascii="Arial" w:hAnsi="Arial"/>
          <w:color w:val="404040"/>
          <w:sz w:val="22"/>
        </w:rPr>
        <w:t>4.2.3. PhÃ¢n tÃ¡ch TF Responsibility</w:t>
      </w:r>
    </w:p>
    <w:p>
      <w:r>
        <w:rPr>
          <w:rFonts w:ascii="Arial" w:hAnsi="Arial"/>
          <w:sz w:val="22"/>
        </w:rPr>
        <w:t>Äá»ƒ trÃ¡nh xung Ä‘á»™t TF tree giá»¯a cÃ¡c node, má»—i transform chá»‰ cÃ³ Ä‘Ãºng má»™t publisher duy nháº¥t.</w:t>
      </w:r>
    </w:p>
    <w:p>
      <w:r>
        <w:rPr>
          <w:rFonts w:ascii="Arial" w:hAnsi="Arial"/>
          <w:sz w:val="22"/>
        </w:rPr>
        <w:t>Báº£ng 4.1 â€” PhÃ¢n bá»• TF Frame Publisher</w:t>
      </w:r>
    </w:p>
    <w:tbl>
      <w:tblPr>
        <w:tblW w:type="auto" w:w="0"/>
        <w:jc w:val="left"/>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2351"/>
        <w:gridCol w:w="2351"/>
        <w:gridCol w:w="2351"/>
        <w:gridCol w:w="2351"/>
      </w:tblGrid>
      <w:tr>
        <w:tc>
          <w:tcPr>
            <w:tcW w:type="dxa" w:w="2351"/>
            <w:shd w:fill="D6E4F0"/>
          </w:tcPr>
          <w:p>
            <w:r>
              <w:rPr>
                <w:rFonts w:ascii="Arial" w:hAnsi="Arial"/>
                <w:b/>
                <w:sz w:val="20"/>
              </w:rPr>
              <w:t>TF Frame</w:t>
            </w:r>
          </w:p>
        </w:tc>
        <w:tc>
          <w:tcPr>
            <w:tcW w:type="dxa" w:w="2351"/>
            <w:shd w:fill="D6E4F0"/>
          </w:tcPr>
          <w:p>
            <w:r>
              <w:rPr>
                <w:rFonts w:ascii="Arial" w:hAnsi="Arial"/>
                <w:b/>
                <w:sz w:val="20"/>
              </w:rPr>
              <w:t>Publisher</w:t>
            </w:r>
          </w:p>
        </w:tc>
        <w:tc>
          <w:tcPr>
            <w:tcW w:type="dxa" w:w="2351"/>
            <w:shd w:fill="D6E4F0"/>
          </w:tcPr>
          <w:p>
            <w:r>
              <w:rPr>
                <w:rFonts w:ascii="Arial" w:hAnsi="Arial"/>
                <w:b/>
                <w:sz w:val="20"/>
              </w:rPr>
              <w:t>Ghi chÃº</w:t>
            </w:r>
          </w:p>
        </w:tc>
        <w:tc>
          <w:tcPr>
            <w:tcW w:type="dxa" w:w="2351"/>
            <w:shd w:fill="D6E4F0"/>
          </w:tcPr>
          <w:p>
            <w:r>
              <w:rPr>
                <w:rFonts w:ascii="Arial" w:hAnsi="Arial"/>
                <w:b/>
                <w:sz w:val="20"/>
              </w:rPr>
            </w:r>
          </w:p>
        </w:tc>
      </w:tr>
      <w:tr>
        <w:tc>
          <w:tcPr>
            <w:tcW w:type="dxa" w:w="2351"/>
          </w:tcPr>
          <w:p>
            <w:r>
              <w:rPr>
                <w:rFonts w:ascii="Arial" w:hAnsi="Arial"/>
                <w:sz w:val="20"/>
              </w:rPr>
              <w:t>odom â†’ base_link</w:t>
            </w:r>
          </w:p>
        </w:tc>
        <w:tc>
          <w:tcPr>
            <w:tcW w:type="dxa" w:w="2351"/>
          </w:tcPr>
          <w:p>
            <w:r>
              <w:rPr>
                <w:rFonts w:ascii="Arial" w:hAnsi="Arial"/>
                <w:sz w:val="20"/>
              </w:rPr>
              <w:t>ekf_node</w:t>
            </w:r>
          </w:p>
        </w:tc>
        <w:tc>
          <w:tcPr>
            <w:tcW w:type="dxa" w:w="2351"/>
          </w:tcPr>
          <w:p>
            <w:r>
              <w:rPr>
                <w:rFonts w:ascii="Arial" w:hAnsi="Arial"/>
                <w:sz w:val="20"/>
              </w:rPr>
              <w:t>Fuse odom + IMU + ArUco</w:t>
            </w:r>
          </w:p>
        </w:tc>
        <w:tc>
          <w:tcPr>
            <w:tcW w:type="dxa" w:w="2351"/>
          </w:tcPr>
          <w:p>
            <w:r>
              <w:rPr>
                <w:rFonts w:ascii="Arial" w:hAnsi="Arial"/>
                <w:sz w:val="20"/>
              </w:rPr>
            </w:r>
          </w:p>
        </w:tc>
      </w:tr>
      <w:tr>
        <w:tc>
          <w:tcPr>
            <w:tcW w:type="dxa" w:w="2351"/>
          </w:tcPr>
          <w:p>
            <w:r>
              <w:rPr>
                <w:rFonts w:ascii="Arial" w:hAnsi="Arial"/>
                <w:sz w:val="20"/>
              </w:rPr>
              <w:t>map â†’ odom</w:t>
            </w:r>
          </w:p>
        </w:tc>
        <w:tc>
          <w:tcPr>
            <w:tcW w:type="dxa" w:w="2351"/>
          </w:tcPr>
          <w:p>
            <w:r>
              <w:rPr>
                <w:rFonts w:ascii="Arial" w:hAnsi="Arial"/>
                <w:sz w:val="20"/>
              </w:rPr>
              <w:t>slam_toolbox</w:t>
            </w:r>
          </w:p>
        </w:tc>
        <w:tc>
          <w:tcPr>
            <w:tcW w:type="dxa" w:w="2351"/>
          </w:tcPr>
          <w:p>
            <w:r>
              <w:rPr>
                <w:rFonts w:ascii="Arial" w:hAnsi="Arial"/>
                <w:sz w:val="20"/>
              </w:rPr>
              <w:t>SLAM correction</w:t>
            </w:r>
          </w:p>
        </w:tc>
        <w:tc>
          <w:tcPr>
            <w:tcW w:type="dxa" w:w="2351"/>
          </w:tcPr>
          <w:p>
            <w:r>
              <w:rPr>
                <w:rFonts w:ascii="Arial" w:hAnsi="Arial"/>
                <w:sz w:val="20"/>
              </w:rPr>
            </w:r>
          </w:p>
        </w:tc>
      </w:tr>
      <w:tr>
        <w:tc>
          <w:tcPr>
            <w:tcW w:type="dxa" w:w="2351"/>
          </w:tcPr>
          <w:p>
            <w:r>
              <w:rPr>
                <w:rFonts w:ascii="Arial" w:hAnsi="Arial"/>
                <w:sz w:val="20"/>
              </w:rPr>
              <w:t>base_link â†’ laser</w:t>
            </w:r>
          </w:p>
        </w:tc>
        <w:tc>
          <w:tcPr>
            <w:tcW w:type="dxa" w:w="2351"/>
          </w:tcPr>
          <w:p>
            <w:r>
              <w:rPr>
                <w:rFonts w:ascii="Arial" w:hAnsi="Arial"/>
                <w:sz w:val="20"/>
              </w:rPr>
              <w:t>static_tf</w:t>
            </w:r>
          </w:p>
        </w:tc>
        <w:tc>
          <w:tcPr>
            <w:tcW w:type="dxa" w:w="2351"/>
          </w:tcPr>
          <w:p>
            <w:r>
              <w:rPr>
                <w:rFonts w:ascii="Arial" w:hAnsi="Arial"/>
                <w:sz w:val="20"/>
              </w:rPr>
              <w:t>Vá»‹ trÃ­ Lidar cá»‘ Ä‘á»‹nh</w:t>
            </w:r>
          </w:p>
        </w:tc>
        <w:tc>
          <w:tcPr>
            <w:tcW w:type="dxa" w:w="2351"/>
          </w:tcPr>
          <w:p>
            <w:r>
              <w:rPr>
                <w:rFonts w:ascii="Arial" w:hAnsi="Arial"/>
                <w:sz w:val="20"/>
              </w:rPr>
            </w:r>
          </w:p>
        </w:tc>
      </w:tr>
      <w:tr>
        <w:tc>
          <w:tcPr>
            <w:tcW w:type="dxa" w:w="2351"/>
          </w:tcPr>
          <w:p>
            <w:r>
              <w:rPr>
                <w:rFonts w:ascii="Arial" w:hAnsi="Arial"/>
                <w:sz w:val="20"/>
              </w:rPr>
              <w:t>base_link â†’ camera</w:t>
            </w:r>
          </w:p>
        </w:tc>
        <w:tc>
          <w:tcPr>
            <w:tcW w:type="dxa" w:w="2351"/>
          </w:tcPr>
          <w:p>
            <w:r>
              <w:rPr>
                <w:rFonts w:ascii="Arial" w:hAnsi="Arial"/>
                <w:sz w:val="20"/>
              </w:rPr>
              <w:t>static_tf</w:t>
            </w:r>
          </w:p>
        </w:tc>
        <w:tc>
          <w:tcPr>
            <w:tcW w:type="dxa" w:w="2351"/>
          </w:tcPr>
          <w:p>
            <w:r>
              <w:rPr>
                <w:rFonts w:ascii="Arial" w:hAnsi="Arial"/>
                <w:sz w:val="20"/>
              </w:rPr>
              <w:t>Vá»‹ trÃ­ Camera cá»‘ Ä‘á»‹nh</w:t>
            </w:r>
          </w:p>
        </w:tc>
        <w:tc>
          <w:tcPr>
            <w:tcW w:type="dxa" w:w="2351"/>
          </w:tcPr>
          <w:p>
            <w:r>
              <w:rPr>
                <w:rFonts w:ascii="Arial" w:hAnsi="Arial"/>
                <w:sz w:val="20"/>
              </w:rPr>
            </w:r>
          </w:p>
        </w:tc>
      </w:tr>
    </w:tbl>
    <w:p/>
    <w:p>
      <w:pPr>
        <w:ind w:left="567"/>
      </w:pPr>
      <w:r>
        <w:rPr>
          <w:rFonts w:ascii="Arial" w:hAnsi="Arial"/>
          <w:sz w:val="22"/>
        </w:rPr>
        <w:t xml:space="preserve">âš ï¸ Cáº¢NH BÃO â€” </w:t>
      </w:r>
      <w:r>
        <w:rPr>
          <w:rFonts w:ascii="Courier New" w:hAnsi="Courier New"/>
          <w:sz w:val="20"/>
        </w:rPr>
        <w:t>ekf_node</w:t>
      </w:r>
      <w:r>
        <w:rPr>
          <w:rFonts w:ascii="Arial" w:hAnsi="Arial"/>
          <w:sz w:val="22"/>
        </w:rPr>
        <w:t xml:space="preserve"> chá»‰ publish transform </w:t>
      </w:r>
      <w:r>
        <w:rPr>
          <w:rFonts w:ascii="Courier New" w:hAnsi="Courier New"/>
          <w:sz w:val="20"/>
        </w:rPr>
        <w:t>odom â†’ base_link</w:t>
      </w:r>
      <w:r>
        <w:rPr>
          <w:rFonts w:ascii="Arial" w:hAnsi="Arial"/>
          <w:sz w:val="22"/>
        </w:rPr>
        <w:t xml:space="preserve">. Transform </w:t>
      </w:r>
      <w:r>
        <w:rPr>
          <w:rFonts w:ascii="Courier New" w:hAnsi="Courier New"/>
          <w:sz w:val="20"/>
        </w:rPr>
        <w:t>map â†’ odom</w:t>
      </w:r>
      <w:r>
        <w:rPr>
          <w:rFonts w:ascii="Arial" w:hAnsi="Arial"/>
          <w:sz w:val="22"/>
        </w:rPr>
        <w:t xml:space="preserve"> do </w:t>
      </w:r>
      <w:r>
        <w:rPr>
          <w:rFonts w:ascii="Courier New" w:hAnsi="Courier New"/>
          <w:sz w:val="20"/>
        </w:rPr>
        <w:t>slam_toolbox</w:t>
      </w:r>
      <w:r>
        <w:rPr>
          <w:rFonts w:ascii="Arial" w:hAnsi="Arial"/>
          <w:sz w:val="22"/>
        </w:rPr>
        <w:t xml:space="preserve"> quáº£n lÃ½. Náº¿u cáº£ hai cÃ¹ng publish sáº½ gÃ¢y conflict TF tree vÃ  Nav2 crash.</w:t>
      </w:r>
    </w:p>
    <w:p>
      <w:pPr>
        <w:pStyle w:val="Heading3"/>
      </w:pPr>
      <w:r>
        <w:rPr>
          <w:rFonts w:ascii="Arial" w:hAnsi="Arial"/>
          <w:color w:val="404040"/>
          <w:sz w:val="22"/>
        </w:rPr>
        <w:t>4.2.4. Cáº¥u hÃ¬nh EKF (robot_localization)</w:t>
      </w:r>
    </w:p>
    <w:p>
      <w:r>
        <w:rPr>
          <w:rFonts w:ascii="Arial" w:hAnsi="Arial"/>
          <w:sz w:val="22"/>
        </w:rPr>
        <w:t xml:space="preserve">File </w:t>
      </w:r>
      <w:r>
        <w:rPr>
          <w:rFonts w:ascii="Courier New" w:hAnsi="Courier New"/>
          <w:sz w:val="20"/>
        </w:rPr>
        <w:t>ekf.yaml</w:t>
      </w:r>
      <w:r>
        <w:rPr>
          <w:rFonts w:ascii="Arial" w:hAnsi="Arial"/>
          <w:sz w:val="22"/>
        </w:rPr>
        <w:t xml:space="preserve"> cáº¥u hÃ¬nh Ä‘áº§y Ä‘á»§ cho </w:t>
      </w:r>
      <w:r>
        <w:rPr>
          <w:rFonts w:ascii="Courier New" w:hAnsi="Courier New"/>
          <w:sz w:val="20"/>
        </w:rPr>
        <w:t>robot_localization</w:t>
      </w:r>
      <w:r>
        <w:rPr>
          <w:rFonts w:ascii="Arial" w:hAnsi="Arial"/>
          <w:sz w:val="22"/>
        </w:rPr>
        <w:t xml:space="preserve"> EKF node:</w:t>
      </w:r>
    </w:p>
    <w:p>
      <w:pPr>
        <w:spacing w:before="0" w:after="0" w:line="240" w:lineRule="exact"/>
        <w:shd w:fill="F5F5F5" w:val="clear"/>
      </w:pPr>
      <w:r>
        <w:rPr>
          <w:rFonts w:ascii="Courier New" w:hAnsi="Courier New"/>
          <w:sz w:val="20"/>
        </w:rPr>
        <w:t># â”€â”€â”€ Táº§n sá»‘ vÃ  cháº¿ Ä‘á»™ â”€â”€â”€</w:t>
      </w:r>
    </w:p>
    <w:p>
      <w:pPr>
        <w:spacing w:before="0" w:after="0" w:line="240" w:lineRule="exact"/>
        <w:shd w:fill="F5F5F5" w:val="clear"/>
      </w:pPr>
      <w:r>
        <w:rPr>
          <w:rFonts w:ascii="Courier New" w:hAnsi="Courier New"/>
          <w:sz w:val="20"/>
        </w:rPr>
        <w:t>frequency: 50                    # Hz â€” táº§n sá»‘ fusion output</w:t>
      </w:r>
    </w:p>
    <w:p>
      <w:pPr>
        <w:spacing w:before="0" w:after="0" w:line="240" w:lineRule="exact"/>
        <w:shd w:fill="F5F5F5" w:val="clear"/>
      </w:pPr>
      <w:r>
        <w:rPr>
          <w:rFonts w:ascii="Courier New" w:hAnsi="Courier New"/>
          <w:sz w:val="20"/>
        </w:rPr>
        <w:t>two_d_mode: true                 # Robot di chuyá»ƒn 2D trÃªn sÃ n pháº³ng</w:t>
      </w:r>
    </w:p>
    <w:p>
      <w:pPr>
        <w:spacing w:before="0" w:after="0" w:line="240" w:lineRule="exact"/>
        <w:shd w:fill="F5F5F5" w:val="clear"/>
      </w:pPr>
      <w:r>
        <w:rPr>
          <w:rFonts w:ascii="Courier New" w:hAnsi="Courier New"/>
          <w:sz w:val="20"/>
        </w:rPr>
      </w:r>
    </w:p>
    <w:p>
      <w:pPr>
        <w:spacing w:before="0" w:after="0" w:line="240" w:lineRule="exact"/>
        <w:shd w:fill="F5F5F5" w:val="clear"/>
      </w:pPr>
      <w:r>
        <w:rPr>
          <w:rFonts w:ascii="Courier New" w:hAnsi="Courier New"/>
          <w:sz w:val="20"/>
        </w:rPr>
        <w:t># â”€â”€â”€ TF Configuration â”€â”€â”€</w:t>
      </w:r>
    </w:p>
    <w:p>
      <w:pPr>
        <w:spacing w:before="0" w:after="0" w:line="240" w:lineRule="exact"/>
        <w:shd w:fill="F5F5F5" w:val="clear"/>
      </w:pPr>
      <w:r>
        <w:rPr>
          <w:rFonts w:ascii="Courier New" w:hAnsi="Courier New"/>
          <w:sz w:val="20"/>
        </w:rPr>
        <w:t>publish_tf: true                 # Chá»‰ publish odom â†’ base_link</w:t>
      </w:r>
    </w:p>
    <w:p>
      <w:pPr>
        <w:spacing w:before="0" w:after="0" w:line="240" w:lineRule="exact"/>
        <w:shd w:fill="F5F5F5" w:val="clear"/>
      </w:pPr>
      <w:r>
        <w:rPr>
          <w:rFonts w:ascii="Courier New" w:hAnsi="Courier New"/>
          <w:sz w:val="20"/>
        </w:rPr>
        <w:t>map_frame: map</w:t>
      </w:r>
    </w:p>
    <w:p>
      <w:pPr>
        <w:spacing w:before="0" w:after="0" w:line="240" w:lineRule="exact"/>
        <w:shd w:fill="F5F5F5" w:val="clear"/>
      </w:pPr>
      <w:r>
        <w:rPr>
          <w:rFonts w:ascii="Courier New" w:hAnsi="Courier New"/>
          <w:sz w:val="20"/>
        </w:rPr>
        <w:t>odom_frame: odom</w:t>
      </w:r>
    </w:p>
    <w:p>
      <w:pPr>
        <w:spacing w:before="0" w:after="0" w:line="240" w:lineRule="exact"/>
        <w:shd w:fill="F5F5F5" w:val="clear"/>
      </w:pPr>
      <w:r>
        <w:rPr>
          <w:rFonts w:ascii="Courier New" w:hAnsi="Courier New"/>
          <w:sz w:val="20"/>
        </w:rPr>
        <w:t>base_link_frame: base_link</w:t>
      </w:r>
    </w:p>
    <w:p>
      <w:pPr>
        <w:spacing w:before="0" w:after="0" w:line="240" w:lineRule="exact"/>
        <w:shd w:fill="F5F5F5" w:val="clear"/>
      </w:pPr>
      <w:r>
        <w:rPr>
          <w:rFonts w:ascii="Courier New" w:hAnsi="Courier New"/>
          <w:sz w:val="20"/>
        </w:rPr>
        <w:t>world_frame: odom                # EKF lÃ m viá»‡c trong odom frame</w:t>
      </w:r>
    </w:p>
    <w:p>
      <w:pPr>
        <w:spacing w:before="0" w:after="0" w:line="240" w:lineRule="exact"/>
        <w:shd w:fill="F5F5F5" w:val="clear"/>
      </w:pPr>
      <w:r>
        <w:rPr>
          <w:rFonts w:ascii="Courier New" w:hAnsi="Courier New"/>
          <w:sz w:val="20"/>
        </w:rPr>
      </w:r>
    </w:p>
    <w:p>
      <w:pPr>
        <w:spacing w:before="0" w:after="0" w:line="240" w:lineRule="exact"/>
        <w:shd w:fill="F5F5F5" w:val="clear"/>
      </w:pPr>
      <w:r>
        <w:rPr>
          <w:rFonts w:ascii="Courier New" w:hAnsi="Courier New"/>
          <w:sz w:val="20"/>
        </w:rPr>
        <w:t># â”€â”€â”€ Nguá»“n dá»¯ liá»‡u 1: Wheel Odometry â”€â”€â”€</w:t>
      </w:r>
    </w:p>
    <w:p>
      <w:pPr>
        <w:spacing w:before="0" w:after="0" w:line="240" w:lineRule="exact"/>
        <w:shd w:fill="F5F5F5" w:val="clear"/>
      </w:pPr>
      <w:r>
        <w:rPr>
          <w:rFonts w:ascii="Courier New" w:hAnsi="Courier New"/>
          <w:sz w:val="20"/>
        </w:rPr>
        <w:t>odom0: /odom</w:t>
      </w:r>
    </w:p>
    <w:p>
      <w:pPr>
        <w:spacing w:before="0" w:after="0" w:line="240" w:lineRule="exact"/>
        <w:shd w:fill="F5F5F5" w:val="clear"/>
      </w:pPr>
      <w:r>
        <w:rPr>
          <w:rFonts w:ascii="Courier New" w:hAnsi="Courier New"/>
          <w:sz w:val="20"/>
        </w:rPr>
        <w:t>odom0_config: [true,  true,  false,   # x, y, z</w:t>
      </w:r>
    </w:p>
    <w:p>
      <w:pPr>
        <w:spacing w:before="0" w:after="0" w:line="240" w:lineRule="exact"/>
        <w:shd w:fill="F5F5F5" w:val="clear"/>
      </w:pPr>
      <w:r>
        <w:rPr>
          <w:rFonts w:ascii="Courier New" w:hAnsi="Courier New"/>
          <w:sz w:val="20"/>
        </w:rPr>
        <w:t xml:space="preserve">               false, false, true,    # roll, pitch, yaw</w:t>
      </w:r>
    </w:p>
    <w:p>
      <w:pPr>
        <w:spacing w:before="0" w:after="0" w:line="240" w:lineRule="exact"/>
        <w:shd w:fill="F5F5F5" w:val="clear"/>
      </w:pPr>
      <w:r>
        <w:rPr>
          <w:rFonts w:ascii="Courier New" w:hAnsi="Courier New"/>
          <w:sz w:val="20"/>
        </w:rPr>
        <w:t xml:space="preserve">               false, false, false,   # vx, vy, vz</w:t>
      </w:r>
    </w:p>
    <w:p>
      <w:pPr>
        <w:spacing w:before="0" w:after="0" w:line="240" w:lineRule="exact"/>
        <w:shd w:fill="F5F5F5" w:val="clear"/>
      </w:pPr>
      <w:r>
        <w:rPr>
          <w:rFonts w:ascii="Courier New" w:hAnsi="Courier New"/>
          <w:sz w:val="20"/>
        </w:rPr>
        <w:t xml:space="preserve">               false, false, true,    # vroll, vpitch, vyaw</w:t>
      </w:r>
    </w:p>
    <w:p>
      <w:pPr>
        <w:spacing w:before="0" w:after="0" w:line="240" w:lineRule="exact"/>
        <w:shd w:fill="F5F5F5" w:val="clear"/>
      </w:pPr>
      <w:r>
        <w:rPr>
          <w:rFonts w:ascii="Courier New" w:hAnsi="Courier New"/>
          <w:sz w:val="20"/>
        </w:rPr>
        <w:t xml:space="preserve">               false, false, false]   # ax, ay, az</w:t>
      </w:r>
    </w:p>
    <w:p>
      <w:pPr>
        <w:spacing w:before="0" w:after="0" w:line="240" w:lineRule="exact"/>
        <w:shd w:fill="F5F5F5" w:val="clear"/>
      </w:pPr>
      <w:r>
        <w:rPr>
          <w:rFonts w:ascii="Courier New" w:hAnsi="Courier New"/>
          <w:sz w:val="20"/>
        </w:rPr>
      </w:r>
    </w:p>
    <w:p>
      <w:pPr>
        <w:spacing w:before="0" w:after="0" w:line="240" w:lineRule="exact"/>
        <w:shd w:fill="F5F5F5" w:val="clear"/>
      </w:pPr>
      <w:r>
        <w:rPr>
          <w:rFonts w:ascii="Courier New" w:hAnsi="Courier New"/>
          <w:sz w:val="20"/>
        </w:rPr>
        <w:t># â”€â”€â”€ Nguá»“n dá»¯ liá»‡u 2: IMU â”€â”€â”€</w:t>
      </w:r>
    </w:p>
    <w:p>
      <w:pPr>
        <w:spacing w:before="0" w:after="0" w:line="240" w:lineRule="exact"/>
        <w:shd w:fill="F5F5F5" w:val="clear"/>
      </w:pPr>
      <w:r>
        <w:rPr>
          <w:rFonts w:ascii="Courier New" w:hAnsi="Courier New"/>
          <w:sz w:val="20"/>
        </w:rPr>
        <w:t>imu0: /imu/data</w:t>
      </w:r>
    </w:p>
    <w:p>
      <w:pPr>
        <w:spacing w:before="0" w:after="0" w:line="240" w:lineRule="exact"/>
        <w:shd w:fill="F5F5F5" w:val="clear"/>
      </w:pPr>
      <w:r>
        <w:rPr>
          <w:rFonts w:ascii="Courier New" w:hAnsi="Courier New"/>
          <w:sz w:val="20"/>
        </w:rPr>
        <w:t>imu0_config: [false, false, false,    # x, y, z</w:t>
      </w:r>
    </w:p>
    <w:p>
      <w:pPr>
        <w:spacing w:before="0" w:after="0" w:line="240" w:lineRule="exact"/>
        <w:shd w:fill="F5F5F5" w:val="clear"/>
      </w:pPr>
      <w:r>
        <w:rPr>
          <w:rFonts w:ascii="Courier New" w:hAnsi="Courier New"/>
          <w:sz w:val="20"/>
        </w:rPr>
        <w:t xml:space="preserve">              false, false, false,    # roll, pitch, yaw</w:t>
      </w:r>
    </w:p>
    <w:p>
      <w:pPr>
        <w:spacing w:before="0" w:after="0" w:line="240" w:lineRule="exact"/>
        <w:shd w:fill="F5F5F5" w:val="clear"/>
      </w:pPr>
      <w:r>
        <w:rPr>
          <w:rFonts w:ascii="Courier New" w:hAnsi="Courier New"/>
          <w:sz w:val="20"/>
        </w:rPr>
        <w:t xml:space="preserve">              false, false, false,    # vx, vy, vz</w:t>
      </w:r>
    </w:p>
    <w:p>
      <w:pPr>
        <w:spacing w:before="0" w:after="0" w:line="240" w:lineRule="exact"/>
        <w:shd w:fill="F5F5F5" w:val="clear"/>
      </w:pPr>
      <w:r>
        <w:rPr>
          <w:rFonts w:ascii="Courier New" w:hAnsi="Courier New"/>
          <w:sz w:val="20"/>
        </w:rPr>
        <w:t xml:space="preserve">              false, false, true,     # vroll, vpitch, vyaw</w:t>
      </w:r>
    </w:p>
    <w:p>
      <w:pPr>
        <w:spacing w:before="0" w:after="0" w:line="240" w:lineRule="exact"/>
        <w:shd w:fill="F5F5F5" w:val="clear"/>
      </w:pPr>
      <w:r>
        <w:rPr>
          <w:rFonts w:ascii="Courier New" w:hAnsi="Courier New"/>
          <w:sz w:val="20"/>
        </w:rPr>
        <w:t xml:space="preserve">              true,  false, false]    # ax, ay, az</w:t>
      </w:r>
    </w:p>
    <w:p>
      <w:pPr>
        <w:spacing w:before="0" w:after="0" w:line="240" w:lineRule="exact"/>
        <w:shd w:fill="F5F5F5" w:val="clear"/>
      </w:pPr>
      <w:r>
        <w:rPr>
          <w:rFonts w:ascii="Courier New" w:hAnsi="Courier New"/>
          <w:sz w:val="20"/>
        </w:rPr>
        <w:t>imu0_remove_gravitational_acceleration: true</w:t>
      </w:r>
    </w:p>
    <w:p>
      <w:pPr>
        <w:spacing w:before="0" w:after="0" w:line="240" w:lineRule="exact"/>
        <w:shd w:fill="F5F5F5" w:val="clear"/>
      </w:pPr>
      <w:r>
        <w:rPr>
          <w:rFonts w:ascii="Courier New" w:hAnsi="Courier New"/>
          <w:sz w:val="20"/>
        </w:rPr>
      </w:r>
    </w:p>
    <w:p>
      <w:pPr>
        <w:spacing w:before="0" w:after="0" w:line="240" w:lineRule="exact"/>
        <w:shd w:fill="F5F5F5" w:val="clear"/>
      </w:pPr>
      <w:r>
        <w:rPr>
          <w:rFonts w:ascii="Courier New" w:hAnsi="Courier New"/>
          <w:sz w:val="20"/>
        </w:rPr>
        <w:t># â”€â”€â”€ Nguá»“n dá»¯ liá»‡u 3: ArUco Correction â”€â”€â”€</w:t>
      </w:r>
    </w:p>
    <w:p>
      <w:pPr>
        <w:spacing w:before="0" w:after="0" w:line="240" w:lineRule="exact"/>
        <w:shd w:fill="F5F5F5" w:val="clear"/>
      </w:pPr>
      <w:r>
        <w:rPr>
          <w:rFonts w:ascii="Courier New" w:hAnsi="Courier New"/>
          <w:sz w:val="20"/>
        </w:rPr>
        <w:t>pose0: /aruco_pose_corrected</w:t>
      </w:r>
    </w:p>
    <w:p>
      <w:pPr>
        <w:spacing w:before="0" w:after="0" w:line="240" w:lineRule="exact"/>
        <w:shd w:fill="F5F5F5" w:val="clear"/>
      </w:pPr>
      <w:r>
        <w:rPr>
          <w:rFonts w:ascii="Courier New" w:hAnsi="Courier New"/>
          <w:sz w:val="20"/>
        </w:rPr>
        <w:t>pose0_config: [true,  true,  false,   # x, y, z</w:t>
      </w:r>
    </w:p>
    <w:p>
      <w:pPr>
        <w:spacing w:before="0" w:after="0" w:line="240" w:lineRule="exact"/>
        <w:shd w:fill="F5F5F5" w:val="clear"/>
      </w:pPr>
      <w:r>
        <w:rPr>
          <w:rFonts w:ascii="Courier New" w:hAnsi="Courier New"/>
          <w:sz w:val="20"/>
        </w:rPr>
        <w:t xml:space="preserve">               false, false, true,    # roll, pitch, yaw</w:t>
      </w:r>
    </w:p>
    <w:p>
      <w:pPr>
        <w:spacing w:before="0" w:after="0" w:line="240" w:lineRule="exact"/>
        <w:shd w:fill="F5F5F5" w:val="clear"/>
      </w:pPr>
      <w:r>
        <w:rPr>
          <w:rFonts w:ascii="Courier New" w:hAnsi="Courier New"/>
          <w:sz w:val="20"/>
        </w:rPr>
        <w:t xml:space="preserve">               false, false, false,   # vx, vy, vz</w:t>
      </w:r>
    </w:p>
    <w:p>
      <w:pPr>
        <w:spacing w:before="0" w:after="0" w:line="240" w:lineRule="exact"/>
        <w:shd w:fill="F5F5F5" w:val="clear"/>
      </w:pPr>
      <w:r>
        <w:rPr>
          <w:rFonts w:ascii="Courier New" w:hAnsi="Courier New"/>
          <w:sz w:val="20"/>
        </w:rPr>
        <w:t xml:space="preserve">               false, false, false,   # vroll, vpitch, vyaw</w:t>
      </w:r>
    </w:p>
    <w:p>
      <w:pPr>
        <w:spacing w:before="0" w:after="0" w:line="240" w:lineRule="exact"/>
        <w:shd w:fill="F5F5F5" w:val="clear"/>
      </w:pPr>
      <w:r>
        <w:rPr>
          <w:rFonts w:ascii="Courier New" w:hAnsi="Courier New"/>
          <w:sz w:val="20"/>
        </w:rPr>
        <w:t xml:space="preserve">               false, false, false]   # ax, ay, az</w:t>
      </w:r>
    </w:p>
    <w:p>
      <w:pPr>
        <w:spacing w:before="0" w:after="0" w:line="240" w:lineRule="exact"/>
        <w:shd w:fill="F5F5F5" w:val="clear"/>
      </w:pPr>
      <w:r>
        <w:rPr>
          <w:rFonts w:ascii="Courier New" w:hAnsi="Courier New"/>
          <w:sz w:val="20"/>
        </w:rPr>
        <w:t>pose0_differential: false             # Absolute pose tá»« ArUco marker</w:t>
      </w:r>
    </w:p>
    <w:p>
      <w:pPr>
        <w:spacing w:before="0" w:after="0" w:line="240" w:lineRule="exact"/>
        <w:shd w:fill="F5F5F5" w:val="clear"/>
      </w:pPr>
      <w:r>
        <w:rPr>
          <w:rFonts w:ascii="Courier New" w:hAnsi="Courier New"/>
          <w:sz w:val="20"/>
        </w:rPr>
        <w:t>pose0_rejection_threshold: 2.0        # Mahalanobis distance â€” bá» qua</w:t>
      </w:r>
    </w:p>
    <w:p>
      <w:pPr>
        <w:spacing w:before="0" w:after="0" w:line="240" w:lineRule="exact"/>
        <w:shd w:fill="F5F5F5" w:val="clear"/>
      </w:pPr>
      <w:r>
        <w:rPr>
          <w:rFonts w:ascii="Courier New" w:hAnsi="Courier New"/>
          <w:sz w:val="20"/>
        </w:rPr>
        <w:t xml:space="preserve">                                      # outlier náº¿u marker bá»‹ nháº­n dáº¡ng sai</w:t>
      </w:r>
    </w:p>
    <w:p>
      <w:pPr>
        <w:spacing w:before="0" w:after="0" w:line="240" w:lineRule="exact"/>
        <w:shd w:fill="F5F5F5" w:val="clear"/>
      </w:pPr>
      <w:r>
        <w:rPr>
          <w:rFonts w:ascii="Courier New" w:hAnsi="Courier New"/>
          <w:sz w:val="20"/>
        </w:rPr>
      </w:r>
    </w:p>
    <w:p>
      <w:pPr>
        <w:spacing w:before="0" w:after="0" w:line="240" w:lineRule="exact"/>
        <w:shd w:fill="F5F5F5" w:val="clear"/>
      </w:pPr>
      <w:r>
        <w:rPr>
          <w:rFonts w:ascii="Courier New" w:hAnsi="Courier New"/>
          <w:sz w:val="20"/>
        </w:rPr>
        <w:t># â”€â”€â”€ Covariance khá»Ÿi táº¡o â”€â”€â”€</w:t>
      </w:r>
    </w:p>
    <w:p>
      <w:pPr>
        <w:spacing w:before="0" w:after="0" w:line="240" w:lineRule="exact"/>
        <w:shd w:fill="F5F5F5" w:val="clear"/>
      </w:pPr>
      <w:r>
        <w:rPr>
          <w:rFonts w:ascii="Courier New" w:hAnsi="Courier New"/>
          <w:sz w:val="20"/>
        </w:rPr>
        <w:t># ArUco cÃ³ covariance nhá» hÆ¡n odom â†’ EKF Æ°u tiÃªn correction</w:t>
      </w:r>
    </w:p>
    <w:p>
      <w:pPr>
        <w:spacing w:before="0" w:after="0" w:line="240" w:lineRule="exact"/>
        <w:shd w:fill="F5F5F5" w:val="clear"/>
      </w:pPr>
      <w:r>
        <w:rPr>
          <w:rFonts w:ascii="Courier New" w:hAnsi="Courier New"/>
          <w:sz w:val="20"/>
        </w:rPr>
        <w:t>initial_estimate_covariance: [1e-9, 0, ...]</w:t>
      </w:r>
    </w:p>
    <w:p>
      <w:pPr>
        <w:pStyle w:val="Heading3"/>
      </w:pPr>
      <w:r>
        <w:rPr>
          <w:rFonts w:ascii="Arial" w:hAnsi="Arial"/>
          <w:color w:val="404040"/>
          <w:sz w:val="22"/>
        </w:rPr>
        <w:t>4.2.5. CÃ´ng thá»©c tÃ­nh Odometry tá»« Hall Sensor RPM</w:t>
      </w:r>
    </w:p>
    <w:p>
      <w:r>
        <w:rPr>
          <w:rFonts w:ascii="Arial" w:hAnsi="Arial"/>
          <w:sz w:val="22"/>
        </w:rPr>
        <w:t>Báº£ng 4.2 â€” ThÃ´ng sá»‘ tÃ­nh Odometry</w:t>
      </w:r>
    </w:p>
    <w:tbl>
      <w:tblPr>
        <w:tblW w:type="auto" w:w="0"/>
        <w:jc w:val="left"/>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2351"/>
        <w:gridCol w:w="2351"/>
        <w:gridCol w:w="2351"/>
        <w:gridCol w:w="2351"/>
      </w:tblGrid>
      <w:tr>
        <w:tc>
          <w:tcPr>
            <w:tcW w:type="dxa" w:w="2351"/>
            <w:shd w:fill="D6E4F0"/>
          </w:tcPr>
          <w:p>
            <w:r>
              <w:rPr>
                <w:rFonts w:ascii="Arial" w:hAnsi="Arial"/>
                <w:b/>
                <w:sz w:val="20"/>
              </w:rPr>
              <w:t>ThÃ´ng sá»‘</w:t>
            </w:r>
          </w:p>
        </w:tc>
        <w:tc>
          <w:tcPr>
            <w:tcW w:type="dxa" w:w="2351"/>
            <w:shd w:fill="D6E4F0"/>
          </w:tcPr>
          <w:p>
            <w:r>
              <w:rPr>
                <w:rFonts w:ascii="Arial" w:hAnsi="Arial"/>
                <w:b/>
                <w:sz w:val="20"/>
              </w:rPr>
              <w:t>GiÃ¡ trá»‹</w:t>
            </w:r>
          </w:p>
        </w:tc>
        <w:tc>
          <w:tcPr>
            <w:tcW w:type="dxa" w:w="2351"/>
            <w:shd w:fill="D6E4F0"/>
          </w:tcPr>
          <w:p>
            <w:r>
              <w:rPr>
                <w:rFonts w:ascii="Arial" w:hAnsi="Arial"/>
                <w:b/>
                <w:sz w:val="20"/>
              </w:rPr>
              <w:t>Ghi chÃº</w:t>
            </w:r>
          </w:p>
        </w:tc>
        <w:tc>
          <w:tcPr>
            <w:tcW w:type="dxa" w:w="2351"/>
            <w:shd w:fill="D6E4F0"/>
          </w:tcPr>
          <w:p>
            <w:r>
              <w:rPr>
                <w:rFonts w:ascii="Arial" w:hAnsi="Arial"/>
                <w:b/>
                <w:sz w:val="20"/>
              </w:rPr>
            </w:r>
          </w:p>
        </w:tc>
      </w:tr>
      <w:tr>
        <w:tc>
          <w:tcPr>
            <w:tcW w:type="dxa" w:w="2351"/>
          </w:tcPr>
          <w:p>
            <w:r>
              <w:rPr>
                <w:rFonts w:ascii="Arial" w:hAnsi="Arial"/>
                <w:sz w:val="20"/>
              </w:rPr>
              <w:t>ÄÆ°á»ng kÃ­nh bÃ¡nh xe (D)</w:t>
            </w:r>
          </w:p>
        </w:tc>
        <w:tc>
          <w:tcPr>
            <w:tcW w:type="dxa" w:w="2351"/>
          </w:tcPr>
          <w:p>
            <w:r>
              <w:rPr>
                <w:rFonts w:ascii="Arial" w:hAnsi="Arial"/>
                <w:sz w:val="20"/>
              </w:rPr>
              <w:t>254 mm (10 inch)</w:t>
            </w:r>
          </w:p>
        </w:tc>
        <w:tc>
          <w:tcPr>
            <w:tcW w:type="dxa" w:w="2351"/>
          </w:tcPr>
          <w:p>
            <w:r>
              <w:rPr>
                <w:rFonts w:ascii="Arial" w:hAnsi="Arial"/>
                <w:sz w:val="20"/>
              </w:rPr>
              <w:t>Hub motor hoverboard</w:t>
            </w:r>
          </w:p>
        </w:tc>
        <w:tc>
          <w:tcPr>
            <w:tcW w:type="dxa" w:w="2351"/>
          </w:tcPr>
          <w:p>
            <w:r>
              <w:rPr>
                <w:rFonts w:ascii="Arial" w:hAnsi="Arial"/>
                <w:sz w:val="20"/>
              </w:rPr>
            </w:r>
          </w:p>
        </w:tc>
      </w:tr>
      <w:tr>
        <w:tc>
          <w:tcPr>
            <w:tcW w:type="dxa" w:w="2351"/>
          </w:tcPr>
          <w:p>
            <w:r>
              <w:rPr>
                <w:rFonts w:ascii="Arial" w:hAnsi="Arial"/>
                <w:sz w:val="20"/>
              </w:rPr>
              <w:t>Chu vi bÃ¡nh xe (C)</w:t>
            </w:r>
          </w:p>
        </w:tc>
        <w:tc>
          <w:tcPr>
            <w:tcW w:type="dxa" w:w="2351"/>
          </w:tcPr>
          <w:p>
            <w:r>
              <w:rPr>
                <w:rFonts w:ascii="Arial" w:hAnsi="Arial"/>
                <w:sz w:val="20"/>
              </w:rPr>
              <w:t>Ï€ Ã— 0.254 = 0.7980 m</w:t>
            </w:r>
          </w:p>
        </w:tc>
        <w:tc>
          <w:tcPr>
            <w:tcW w:type="dxa" w:w="2351"/>
          </w:tcPr>
          <w:p>
            <w:r>
              <w:rPr>
                <w:rFonts w:ascii="Arial" w:hAnsi="Arial"/>
                <w:sz w:val="20"/>
              </w:rPr>
            </w:r>
          </w:p>
        </w:tc>
        <w:tc>
          <w:tcPr>
            <w:tcW w:type="dxa" w:w="2351"/>
          </w:tcPr>
          <w:p>
            <w:r>
              <w:rPr>
                <w:rFonts w:ascii="Arial" w:hAnsi="Arial"/>
                <w:sz w:val="20"/>
              </w:rPr>
            </w:r>
          </w:p>
        </w:tc>
      </w:tr>
      <w:tr>
        <w:tc>
          <w:tcPr>
            <w:tcW w:type="dxa" w:w="2351"/>
          </w:tcPr>
          <w:p>
            <w:r>
              <w:rPr>
                <w:rFonts w:ascii="Arial" w:hAnsi="Arial"/>
                <w:sz w:val="20"/>
              </w:rPr>
              <w:t>Wheelbase (L)</w:t>
            </w:r>
          </w:p>
        </w:tc>
        <w:tc>
          <w:tcPr>
            <w:tcW w:type="dxa" w:w="2351"/>
          </w:tcPr>
          <w:p>
            <w:r>
              <w:rPr>
                <w:rFonts w:ascii="Arial" w:hAnsi="Arial"/>
                <w:sz w:val="20"/>
              </w:rPr>
              <w:t>L_MEASURED</w:t>
            </w:r>
          </w:p>
        </w:tc>
        <w:tc>
          <w:tcPr>
            <w:tcW w:type="dxa" w:w="2351"/>
          </w:tcPr>
          <w:p>
            <w:r>
              <w:rPr>
                <w:rFonts w:ascii="Arial" w:hAnsi="Arial"/>
                <w:sz w:val="20"/>
              </w:rPr>
              <w:t>Äo thá»±c táº¿ sau khi láº¯p khung â€” xem BÆ°á»›c calibration Section 6.3</w:t>
            </w:r>
          </w:p>
        </w:tc>
        <w:tc>
          <w:tcPr>
            <w:tcW w:type="dxa" w:w="2351"/>
          </w:tcPr>
          <w:p>
            <w:r>
              <w:rPr>
                <w:rFonts w:ascii="Arial" w:hAnsi="Arial"/>
                <w:sz w:val="20"/>
              </w:rPr>
            </w:r>
          </w:p>
        </w:tc>
      </w:tr>
      <w:tr>
        <w:tc>
          <w:tcPr>
            <w:tcW w:type="dxa" w:w="2351"/>
          </w:tcPr>
          <w:p>
            <w:r>
              <w:rPr>
                <w:rFonts w:ascii="Arial" w:hAnsi="Arial"/>
                <w:sz w:val="20"/>
              </w:rPr>
              <w:t>Hall sensor ticks/vÃ²ng</w:t>
            </w:r>
          </w:p>
        </w:tc>
        <w:tc>
          <w:tcPr>
            <w:tcW w:type="dxa" w:w="2351"/>
          </w:tcPr>
          <w:p>
            <w:r>
              <w:rPr>
                <w:rFonts w:ascii="Arial" w:hAnsi="Arial"/>
                <w:sz w:val="20"/>
              </w:rPr>
              <w:t>90 ticks (30 pole pairs Ã— 3 hall)</w:t>
            </w:r>
          </w:p>
        </w:tc>
        <w:tc>
          <w:tcPr>
            <w:tcW w:type="dxa" w:w="2351"/>
          </w:tcPr>
          <w:p>
            <w:r>
              <w:rPr>
                <w:rFonts w:ascii="Arial" w:hAnsi="Arial"/>
                <w:sz w:val="20"/>
              </w:rPr>
              <w:t>Firmware Feru tráº£ vá» RPM Ä‘Ã£ tÃ­nh</w:t>
            </w:r>
          </w:p>
        </w:tc>
        <w:tc>
          <w:tcPr>
            <w:tcW w:type="dxa" w:w="2351"/>
          </w:tcPr>
          <w:p>
            <w:r>
              <w:rPr>
                <w:rFonts w:ascii="Arial" w:hAnsi="Arial"/>
                <w:sz w:val="20"/>
              </w:rPr>
            </w:r>
          </w:p>
        </w:tc>
      </w:tr>
    </w:tbl>
    <w:p/>
    <w:p>
      <w:pPr>
        <w:ind w:left="567"/>
      </w:pPr>
      <w:r>
        <w:rPr>
          <w:rFonts w:ascii="Arial" w:hAnsi="Arial"/>
          <w:sz w:val="22"/>
        </w:rPr>
        <w:t>âš ï¸ Cáº¢NH BÃO â€” GiÃ¡ trá»‹ Wheelbase (L) pháº£i Ä‘Æ°á»£c Ä‘o thá»±c táº¿ trÃªn khung Ä‘Ã£ láº¯p rÃ¡p xong. Tuyá»‡t Ä‘á»‘i KHÃ”NG dÃ¹ng giÃ¡ trá»‹ lÃ½ thuyáº¿t Ä‘á»ƒ trÃ¡nh sai sá»‘ quay (yaw drift) tÃ­ch lÅ©y.</w:t>
      </w:r>
    </w:p>
    <w:p>
      <w:pPr>
        <w:spacing w:before="0" w:after="0" w:line="240" w:lineRule="exact"/>
        <w:shd w:fill="F5F5F5" w:val="clear"/>
      </w:pPr>
      <w:r>
        <w:rPr>
          <w:rFonts w:ascii="Courier New" w:hAnsi="Courier New"/>
          <w:sz w:val="20"/>
        </w:rPr>
        <w:t># Tá»« RPM â†’ váº­n tá»‘c tuyáº¿n tÃ­nh má»—i bÃ¡nh:</w:t>
      </w:r>
    </w:p>
    <w:p>
      <w:pPr>
        <w:spacing w:before="0" w:after="0" w:line="240" w:lineRule="exact"/>
        <w:shd w:fill="F5F5F5" w:val="clear"/>
      </w:pPr>
      <w:r>
        <w:rPr>
          <w:rFonts w:ascii="Courier New" w:hAnsi="Courier New"/>
          <w:sz w:val="20"/>
        </w:rPr>
        <w:t>V_left  = (L_RPM / 60) * C   # m/s</w:t>
      </w:r>
    </w:p>
    <w:p>
      <w:pPr>
        <w:spacing w:before="0" w:after="0" w:line="240" w:lineRule="exact"/>
        <w:shd w:fill="F5F5F5" w:val="clear"/>
      </w:pPr>
      <w:r>
        <w:rPr>
          <w:rFonts w:ascii="Courier New" w:hAnsi="Courier New"/>
          <w:sz w:val="20"/>
        </w:rPr>
        <w:t>V_right = (R_RPM / 60) * C   # m/s</w:t>
      </w:r>
    </w:p>
    <w:p>
      <w:pPr>
        <w:spacing w:before="0" w:after="0" w:line="240" w:lineRule="exact"/>
        <w:shd w:fill="F5F5F5" w:val="clear"/>
      </w:pPr>
      <w:r>
        <w:rPr>
          <w:rFonts w:ascii="Courier New" w:hAnsi="Courier New"/>
          <w:sz w:val="20"/>
        </w:rPr>
      </w:r>
    </w:p>
    <w:p>
      <w:pPr>
        <w:spacing w:before="0" w:after="0" w:line="240" w:lineRule="exact"/>
        <w:shd w:fill="F5F5F5" w:val="clear"/>
      </w:pPr>
      <w:r>
        <w:rPr>
          <w:rFonts w:ascii="Courier New" w:hAnsi="Courier New"/>
          <w:sz w:val="20"/>
        </w:rPr>
        <w:t># Váº­n tá»‘c robot (differential drive):</w:t>
      </w:r>
    </w:p>
    <w:p>
      <w:pPr>
        <w:spacing w:before="0" w:after="0" w:line="240" w:lineRule="exact"/>
        <w:shd w:fill="F5F5F5" w:val="clear"/>
      </w:pPr>
      <w:r>
        <w:rPr>
          <w:rFonts w:ascii="Courier New" w:hAnsi="Courier New"/>
          <w:sz w:val="20"/>
        </w:rPr>
        <w:t>V_linear  = (V_right + V_left) / 2        # m/s</w:t>
      </w:r>
    </w:p>
    <w:p>
      <w:pPr>
        <w:spacing w:before="0" w:after="0" w:line="240" w:lineRule="exact"/>
        <w:shd w:fill="F5F5F5" w:val="clear"/>
      </w:pPr>
      <w:r>
        <w:rPr>
          <w:rFonts w:ascii="Courier New" w:hAnsi="Courier New"/>
          <w:sz w:val="20"/>
        </w:rPr>
        <w:t>V_angular = (V_right - V_left) / L        # rad/s  (L = L_MEASURED)</w:t>
      </w:r>
    </w:p>
    <w:p>
      <w:pPr>
        <w:spacing w:before="0" w:after="0" w:line="240" w:lineRule="exact"/>
        <w:shd w:fill="F5F5F5" w:val="clear"/>
      </w:pPr>
      <w:r>
        <w:rPr>
          <w:rFonts w:ascii="Courier New" w:hAnsi="Courier New"/>
          <w:sz w:val="20"/>
        </w:rPr>
      </w:r>
    </w:p>
    <w:p>
      <w:pPr>
        <w:spacing w:before="0" w:after="0" w:line="240" w:lineRule="exact"/>
        <w:shd w:fill="F5F5F5" w:val="clear"/>
      </w:pPr>
      <w:r>
        <w:rPr>
          <w:rFonts w:ascii="Courier New" w:hAnsi="Courier New"/>
          <w:sz w:val="20"/>
        </w:rPr>
        <w:t># TÃ­ch phÃ¢n vá»‹ trÃ­ (Euler integration, dt tá»« timestamp ESP32):</w:t>
      </w:r>
    </w:p>
    <w:p>
      <w:pPr>
        <w:spacing w:before="0" w:after="0" w:line="240" w:lineRule="exact"/>
        <w:shd w:fill="F5F5F5" w:val="clear"/>
      </w:pPr>
      <w:r>
        <w:rPr>
          <w:rFonts w:ascii="Courier New" w:hAnsi="Courier New"/>
          <w:sz w:val="20"/>
        </w:rPr>
        <w:t>theta += V_angular * dt</w:t>
      </w:r>
    </w:p>
    <w:p>
      <w:pPr>
        <w:spacing w:before="0" w:after="0" w:line="240" w:lineRule="exact"/>
        <w:shd w:fill="F5F5F5" w:val="clear"/>
      </w:pPr>
      <w:r>
        <w:rPr>
          <w:rFonts w:ascii="Courier New" w:hAnsi="Courier New"/>
          <w:sz w:val="20"/>
        </w:rPr>
        <w:t>x     += V_linear * cos(theta) * dt</w:t>
      </w:r>
    </w:p>
    <w:p>
      <w:pPr>
        <w:spacing w:before="0" w:after="0" w:line="240" w:lineRule="exact"/>
        <w:shd w:fill="F5F5F5" w:val="clear"/>
      </w:pPr>
      <w:r>
        <w:rPr>
          <w:rFonts w:ascii="Courier New" w:hAnsi="Courier New"/>
          <w:sz w:val="20"/>
        </w:rPr>
        <w:t>y     += V_linear * sin(theta) * dt</w:t>
      </w:r>
    </w:p>
    <w:p>
      <w:pPr>
        <w:spacing w:before="0" w:after="0" w:line="240" w:lineRule="exact"/>
        <w:shd w:fill="F5F5F5" w:val="clear"/>
      </w:pPr>
      <w:r>
        <w:rPr>
          <w:rFonts w:ascii="Courier New" w:hAnsi="Courier New"/>
          <w:sz w:val="20"/>
        </w:rPr>
      </w:r>
    </w:p>
    <w:p>
      <w:pPr>
        <w:spacing w:before="0" w:after="0" w:line="240" w:lineRule="exact"/>
        <w:shd w:fill="F5F5F5" w:val="clear"/>
      </w:pPr>
      <w:r>
        <w:rPr>
          <w:rFonts w:ascii="Courier New" w:hAnsi="Courier New"/>
          <w:sz w:val="20"/>
        </w:rPr>
        <w:t># Publish: nav_msgs/Odometry trÃªn topic /odom</w:t>
      </w:r>
    </w:p>
    <w:p>
      <w:pPr>
        <w:spacing w:before="0" w:after="0" w:line="240" w:lineRule="exact"/>
        <w:shd w:fill="F5F5F5" w:val="clear"/>
      </w:pPr>
      <w:r>
        <w:rPr>
          <w:rFonts w:ascii="Courier New" w:hAnsi="Courier New"/>
          <w:sz w:val="20"/>
        </w:rPr>
        <w:t># Publish: TF transform odom â†’ base_link (qua EKF)</w:t>
      </w:r>
    </w:p>
    <w:p>
      <w:pPr>
        <w:pStyle w:val="Heading3"/>
      </w:pPr>
      <w:r>
        <w:rPr>
          <w:rFonts w:ascii="Arial" w:hAnsi="Arial"/>
          <w:color w:val="404040"/>
          <w:sz w:val="22"/>
        </w:rPr>
        <w:t>4.2.6. Quyáº¿t Ä‘á»‹nh giao tiáº¿p: Serial Packet (khÃ´ng dÃ¹ng micro-ROS)</w:t>
      </w:r>
    </w:p>
    <w:p>
      <w:r>
        <w:rPr>
          <w:rFonts w:ascii="Arial" w:hAnsi="Arial"/>
          <w:sz w:val="22"/>
        </w:rPr>
        <w:t>Dá»± Ã¡n chá»n giao thá»©c Serial Packet tá»± Ä‘á»‹nh nghÄ©a (Section 7.4) thay vÃ¬ micro-ROS vÃ¬ bá»‘n lÃ½ do chÃ­nh:</w:t>
      </w:r>
    </w:p>
    <w:p>
      <w:pPr>
        <w:pStyle w:val="ListNumber"/>
      </w:pPr>
      <w:r>
        <w:rPr>
          <w:rFonts w:ascii="Arial" w:hAnsi="Arial"/>
          <w:sz w:val="22"/>
        </w:rPr>
      </w:r>
      <w:r>
        <w:rPr>
          <w:rFonts w:ascii="Arial" w:hAnsi="Arial"/>
          <w:b/>
          <w:sz w:val="22"/>
        </w:rPr>
        <w:t>ÄÆ¡n giáº£n:</w:t>
      </w:r>
      <w:r>
        <w:rPr>
          <w:rFonts w:ascii="Arial" w:hAnsi="Arial"/>
          <w:sz w:val="22"/>
        </w:rPr>
        <w:t xml:space="preserve"> ESP32 chá»‰ lÃ  Slave chuyá»ƒn tiáº¿p lá»‡nh, khÃ´ng cáº§n cháº¡y ROS2 stack phá»©c táº¡p trÃªn MCU.</w:t>
      </w:r>
    </w:p>
    <w:p>
      <w:pPr>
        <w:pStyle w:val="ListNumber"/>
      </w:pPr>
      <w:r>
        <w:rPr>
          <w:rFonts w:ascii="Arial" w:hAnsi="Arial"/>
          <w:sz w:val="22"/>
        </w:rPr>
      </w:r>
      <w:r>
        <w:rPr>
          <w:rFonts w:ascii="Arial" w:hAnsi="Arial"/>
          <w:b/>
          <w:sz w:val="22"/>
        </w:rPr>
        <w:t>Debug dá»…:</w:t>
      </w:r>
      <w:r>
        <w:rPr>
          <w:rFonts w:ascii="Arial" w:hAnsi="Arial"/>
          <w:sz w:val="22"/>
        </w:rPr>
        <w:t xml:space="preserve"> CÃ³ thá»ƒ dÃ¹ng Serial Monitor Ä‘á»ƒ xem raw packet, khÃ´ng cáº§n ROS2 toolchain trÃªn ESP32.</w:t>
      </w:r>
    </w:p>
    <w:p>
      <w:pPr>
        <w:pStyle w:val="ListNumber"/>
      </w:pPr>
      <w:r>
        <w:rPr>
          <w:rFonts w:ascii="Arial" w:hAnsi="Arial"/>
          <w:sz w:val="22"/>
        </w:rPr>
      </w:r>
      <w:r>
        <w:rPr>
          <w:rFonts w:ascii="Arial" w:hAnsi="Arial"/>
          <w:b/>
          <w:sz w:val="22"/>
        </w:rPr>
        <w:t>TÃ i nguyÃªn:</w:t>
      </w:r>
      <w:r>
        <w:rPr>
          <w:rFonts w:ascii="Arial" w:hAnsi="Arial"/>
          <w:sz w:val="22"/>
        </w:rPr>
        <w:t xml:space="preserve"> micro-ROS chiáº¿m ~60% RAM ESP32, khÃ´ng Ä‘á»§ cho PID + safety monitor + servo control.</w:t>
      </w:r>
    </w:p>
    <w:p>
      <w:pPr>
        <w:pStyle w:val="ListNumber"/>
      </w:pPr>
      <w:r>
        <w:rPr>
          <w:rFonts w:ascii="Arial" w:hAnsi="Arial"/>
          <w:sz w:val="22"/>
        </w:rPr>
      </w:r>
      <w:r>
        <w:rPr>
          <w:rFonts w:ascii="Arial" w:hAnsi="Arial"/>
          <w:b/>
          <w:sz w:val="22"/>
        </w:rPr>
        <w:t>Latency:</w:t>
      </w:r>
      <w:r>
        <w:rPr>
          <w:rFonts w:ascii="Arial" w:hAnsi="Arial"/>
          <w:sz w:val="22"/>
        </w:rPr>
        <w:t xml:space="preserve"> Serial packet 115200 baud Ä‘á»§ nhanh cho 50Hz odometry update (20ms/packet, má»—i packet ~20 bytes).</w:t>
      </w:r>
    </w:p>
    <w:p>
      <w:r>
        <w:rPr>
          <w:rFonts w:ascii="Arial" w:hAnsi="Arial"/>
          <w:sz w:val="22"/>
        </w:rPr>
        <w:t xml:space="preserve">Node </w:t>
      </w:r>
      <w:r>
        <w:rPr>
          <w:rFonts w:ascii="Courier New" w:hAnsi="Courier New"/>
          <w:sz w:val="20"/>
        </w:rPr>
        <w:t>odom_publisher_node</w:t>
      </w:r>
      <w:r>
        <w:rPr>
          <w:rFonts w:ascii="Arial" w:hAnsi="Arial"/>
          <w:sz w:val="22"/>
        </w:rPr>
        <w:t xml:space="preserve"> trÃªn OPi5 Ä‘á»c Serial Packet tá»« ESP32, parse RPM, tÃ­nh odometry vÃ  publish </w:t>
      </w:r>
      <w:r>
        <w:rPr>
          <w:rFonts w:ascii="Courier New" w:hAnsi="Courier New"/>
          <w:sz w:val="20"/>
        </w:rPr>
        <w:t>/odom</w:t>
      </w:r>
      <w:r>
        <w:rPr>
          <w:rFonts w:ascii="Arial" w:hAnsi="Arial"/>
          <w:sz w:val="22"/>
        </w:rPr>
        <w:t xml:space="preserve"> + TF. ÄÃ¢y lÃ  cÃ¡ch tiáº¿p cáº­n phá»• biáº¿n trong cá»™ng Ä‘á»“ng ROS2 cho cÃ¡c robot dÃ¹ng MCU Ä‘Æ¡n giáº£n.</w:t>
      </w:r>
    </w:p>
    <w:p>
      <w:pPr>
        <w:pStyle w:val="Heading3"/>
      </w:pPr>
      <w:r>
        <w:rPr>
          <w:rFonts w:ascii="Arial" w:hAnsi="Arial"/>
          <w:color w:val="404040"/>
          <w:sz w:val="22"/>
        </w:rPr>
        <w:t>4.3. Bá»™ xá»­ lÃ½ trung tÃ¢m â€” Orange Pi 5 (8GB)</w:t>
      </w:r>
    </w:p>
    <w:p>
      <w:r>
        <w:rPr>
          <w:rFonts w:ascii="Arial" w:hAnsi="Arial"/>
          <w:sz w:val="22"/>
        </w:rPr>
        <w:t>Orange Pi 5 (phiÃªn báº£n 8GB RAM) Ä‘Æ°á»£c chá»n lÃ m bá»™ nÃ£o trung tÃ¢m (SBC) thay tháº¿ hoÃ n toÃ n Ä‘iá»‡n thoáº¡i Android, mang láº¡i sá»± á»•n Ä‘á»‹nh cÃ´ng nghiá»‡p vÃ  hiá»‡u nÄƒng AI vÆ°á»£t trá»™i.</w:t>
      </w:r>
    </w:p>
    <w:p>
      <w:r>
        <w:rPr>
          <w:rFonts w:ascii="Arial" w:hAnsi="Arial"/>
          <w:sz w:val="22"/>
        </w:rPr>
        <w:t>Báº£ng 4.3 â€” ThÃ´ng sá»‘ ká»¹ thuáº­t Orange Pi 5</w:t>
      </w:r>
    </w:p>
    <w:tbl>
      <w:tblPr>
        <w:tblW w:type="auto" w:w="0"/>
        <w:jc w:val="left"/>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2351"/>
        <w:gridCol w:w="2351"/>
        <w:gridCol w:w="2351"/>
        <w:gridCol w:w="2351"/>
      </w:tblGrid>
      <w:tr>
        <w:tc>
          <w:tcPr>
            <w:tcW w:type="dxa" w:w="2351"/>
            <w:shd w:fill="D6E4F0"/>
          </w:tcPr>
          <w:p>
            <w:r>
              <w:rPr>
                <w:rFonts w:ascii="Arial" w:hAnsi="Arial"/>
                <w:b/>
                <w:sz w:val="20"/>
              </w:rPr>
              <w:t>Äáº·c tÃ­nh</w:t>
            </w:r>
          </w:p>
        </w:tc>
        <w:tc>
          <w:tcPr>
            <w:tcW w:type="dxa" w:w="2351"/>
            <w:shd w:fill="D6E4F0"/>
          </w:tcPr>
          <w:p>
            <w:r>
              <w:rPr>
                <w:rFonts w:ascii="Arial" w:hAnsi="Arial"/>
                <w:b/>
                <w:sz w:val="20"/>
              </w:rPr>
              <w:t>Chi tiáº¿t ká»¹ thuáº­t</w:t>
            </w:r>
          </w:p>
        </w:tc>
        <w:tc>
          <w:tcPr>
            <w:tcW w:type="dxa" w:w="2351"/>
            <w:shd w:fill="D6E4F0"/>
          </w:tcPr>
          <w:p>
            <w:r>
              <w:rPr>
                <w:rFonts w:ascii="Arial" w:hAnsi="Arial"/>
                <w:b/>
                <w:sz w:val="20"/>
              </w:rPr>
              <w:t>Lá»£i Ã­ch cho SIFAR</w:t>
            </w:r>
          </w:p>
        </w:tc>
        <w:tc>
          <w:tcPr>
            <w:tcW w:type="dxa" w:w="2351"/>
            <w:shd w:fill="D6E4F0"/>
          </w:tcPr>
          <w:p>
            <w:r>
              <w:rPr>
                <w:rFonts w:ascii="Arial" w:hAnsi="Arial"/>
                <w:b/>
                <w:sz w:val="20"/>
              </w:rPr>
            </w:r>
          </w:p>
        </w:tc>
      </w:tr>
      <w:tr>
        <w:tc>
          <w:tcPr>
            <w:tcW w:type="dxa" w:w="2351"/>
          </w:tcPr>
          <w:p>
            <w:r>
              <w:rPr>
                <w:rFonts w:ascii="Arial" w:hAnsi="Arial"/>
                <w:sz w:val="20"/>
              </w:rPr>
              <w:t>CPU</w:t>
            </w:r>
          </w:p>
        </w:tc>
        <w:tc>
          <w:tcPr>
            <w:tcW w:type="dxa" w:w="2351"/>
          </w:tcPr>
          <w:p>
            <w:r>
              <w:rPr>
                <w:rFonts w:ascii="Arial" w:hAnsi="Arial"/>
                <w:sz w:val="20"/>
              </w:rPr>
              <w:t>Rockchip RK3588S (8-core 64-bit)</w:t>
            </w:r>
          </w:p>
        </w:tc>
        <w:tc>
          <w:tcPr>
            <w:tcW w:type="dxa" w:w="2351"/>
          </w:tcPr>
          <w:p>
            <w:r>
              <w:rPr>
                <w:rFonts w:ascii="Arial" w:hAnsi="Arial"/>
                <w:sz w:val="20"/>
              </w:rPr>
              <w:t>Hiá»‡u nÄƒng vÆ°á»£t trá»™i, cháº¡y ROS2 mÆ°á»£t mÃ</w:t>
            </w:r>
          </w:p>
        </w:tc>
        <w:tc>
          <w:tcPr>
            <w:tcW w:type="dxa" w:w="2351"/>
          </w:tcPr>
          <w:p>
            <w:r>
              <w:rPr>
                <w:rFonts w:ascii="Arial" w:hAnsi="Arial"/>
                <w:sz w:val="20"/>
              </w:rPr>
            </w:r>
          </w:p>
        </w:tc>
      </w:tr>
      <w:tr>
        <w:tc>
          <w:tcPr>
            <w:tcW w:type="dxa" w:w="2351"/>
          </w:tcPr>
          <w:p>
            <w:r>
              <w:rPr>
                <w:rFonts w:ascii="Arial" w:hAnsi="Arial"/>
                <w:sz w:val="20"/>
              </w:rPr>
              <w:t>NPU AI</w:t>
            </w:r>
          </w:p>
        </w:tc>
        <w:tc>
          <w:tcPr>
            <w:tcW w:type="dxa" w:w="2351"/>
          </w:tcPr>
          <w:p>
            <w:r>
              <w:rPr>
                <w:rFonts w:ascii="Arial" w:hAnsi="Arial"/>
                <w:sz w:val="20"/>
              </w:rPr>
              <w:t>6 TOPS (Neural Processing Unit)</w:t>
            </w:r>
          </w:p>
        </w:tc>
        <w:tc>
          <w:tcPr>
            <w:tcW w:type="dxa" w:w="2351"/>
          </w:tcPr>
          <w:p>
            <w:r>
              <w:rPr>
                <w:rFonts w:ascii="Arial" w:hAnsi="Arial"/>
                <w:sz w:val="20"/>
              </w:rPr>
              <w:t>Cháº¡y YOLOv8s/m full size &gt; 30 FPS mÃ  khÃ´ng nÃ³ng CPU</w:t>
            </w:r>
          </w:p>
        </w:tc>
        <w:tc>
          <w:tcPr>
            <w:tcW w:type="dxa" w:w="2351"/>
          </w:tcPr>
          <w:p>
            <w:r>
              <w:rPr>
                <w:rFonts w:ascii="Arial" w:hAnsi="Arial"/>
                <w:sz w:val="20"/>
              </w:rPr>
            </w:r>
          </w:p>
        </w:tc>
      </w:tr>
      <w:tr>
        <w:tc>
          <w:tcPr>
            <w:tcW w:type="dxa" w:w="2351"/>
          </w:tcPr>
          <w:p>
            <w:r>
              <w:rPr>
                <w:rFonts w:ascii="Arial" w:hAnsi="Arial"/>
                <w:sz w:val="20"/>
              </w:rPr>
              <w:t>RAM</w:t>
            </w:r>
          </w:p>
        </w:tc>
        <w:tc>
          <w:tcPr>
            <w:tcW w:type="dxa" w:w="2351"/>
          </w:tcPr>
          <w:p>
            <w:r>
              <w:rPr>
                <w:rFonts w:ascii="Arial" w:hAnsi="Arial"/>
                <w:sz w:val="20"/>
              </w:rPr>
              <w:t>8GB LPDDR4x</w:t>
            </w:r>
          </w:p>
        </w:tc>
        <w:tc>
          <w:tcPr>
            <w:tcW w:type="dxa" w:w="2351"/>
          </w:tcPr>
          <w:p>
            <w:r>
              <w:rPr>
                <w:rFonts w:ascii="Arial" w:hAnsi="Arial"/>
                <w:sz w:val="20"/>
              </w:rPr>
              <w:t>Äá»§ cho SLAM + Nav2 + AI cháº¡y song song</w:t>
            </w:r>
          </w:p>
        </w:tc>
        <w:tc>
          <w:tcPr>
            <w:tcW w:type="dxa" w:w="2351"/>
          </w:tcPr>
          <w:p>
            <w:r>
              <w:rPr>
                <w:rFonts w:ascii="Arial" w:hAnsi="Arial"/>
                <w:sz w:val="20"/>
              </w:rPr>
            </w:r>
          </w:p>
        </w:tc>
      </w:tr>
      <w:tr>
        <w:tc>
          <w:tcPr>
            <w:tcW w:type="dxa" w:w="2351"/>
          </w:tcPr>
          <w:p>
            <w:r>
              <w:rPr>
                <w:rFonts w:ascii="Arial" w:hAnsi="Arial"/>
                <w:sz w:val="20"/>
              </w:rPr>
              <w:t>OS</w:t>
            </w:r>
          </w:p>
        </w:tc>
        <w:tc>
          <w:tcPr>
            <w:tcW w:type="dxa" w:w="2351"/>
          </w:tcPr>
          <w:p>
            <w:r>
              <w:rPr>
                <w:rFonts w:ascii="Arial" w:hAnsi="Arial"/>
                <w:sz w:val="20"/>
              </w:rPr>
              <w:t>Ubuntu 22.04 LTS (Jammy Jellyfish)</w:t>
            </w:r>
          </w:p>
        </w:tc>
        <w:tc>
          <w:tcPr>
            <w:tcW w:type="dxa" w:w="2351"/>
          </w:tcPr>
          <w:p>
            <w:r>
              <w:rPr>
                <w:rFonts w:ascii="Arial" w:hAnsi="Arial"/>
                <w:sz w:val="20"/>
              </w:rPr>
              <w:t>Há»— trá»£ Native ROS2 Humble</w:t>
            </w:r>
          </w:p>
        </w:tc>
        <w:tc>
          <w:tcPr>
            <w:tcW w:type="dxa" w:w="2351"/>
          </w:tcPr>
          <w:p>
            <w:r>
              <w:rPr>
                <w:rFonts w:ascii="Arial" w:hAnsi="Arial"/>
                <w:sz w:val="20"/>
              </w:rPr>
            </w:r>
          </w:p>
        </w:tc>
      </w:tr>
      <w:tr>
        <w:tc>
          <w:tcPr>
            <w:tcW w:type="dxa" w:w="2351"/>
          </w:tcPr>
          <w:p>
            <w:r>
              <w:rPr>
                <w:rFonts w:ascii="Arial" w:hAnsi="Arial"/>
                <w:sz w:val="20"/>
              </w:rPr>
              <w:t>I/O</w:t>
            </w:r>
          </w:p>
        </w:tc>
        <w:tc>
          <w:tcPr>
            <w:tcW w:type="dxa" w:w="2351"/>
          </w:tcPr>
          <w:p>
            <w:r>
              <w:rPr>
                <w:rFonts w:ascii="Arial" w:hAnsi="Arial"/>
                <w:sz w:val="20"/>
              </w:rPr>
              <w:t>USB 3.0, USB 2.0, GPIO, CSI, HDMI</w:t>
            </w:r>
          </w:p>
        </w:tc>
        <w:tc>
          <w:tcPr>
            <w:tcW w:type="dxa" w:w="2351"/>
          </w:tcPr>
          <w:p>
            <w:r>
              <w:rPr>
                <w:rFonts w:ascii="Arial" w:hAnsi="Arial"/>
                <w:sz w:val="20"/>
              </w:rPr>
              <w:t>Káº¿t ná»‘i trá»±c tiáº¿p Lidar USB, Camera USB/CSI</w:t>
            </w:r>
          </w:p>
        </w:tc>
        <w:tc>
          <w:tcPr>
            <w:tcW w:type="dxa" w:w="2351"/>
          </w:tcPr>
          <w:p>
            <w:r>
              <w:rPr>
                <w:rFonts w:ascii="Arial" w:hAnsi="Arial"/>
                <w:sz w:val="20"/>
              </w:rPr>
            </w:r>
          </w:p>
        </w:tc>
      </w:tr>
      <w:tr>
        <w:tc>
          <w:tcPr>
            <w:tcW w:type="dxa" w:w="2351"/>
          </w:tcPr>
          <w:p>
            <w:r>
              <w:rPr>
                <w:rFonts w:ascii="Arial" w:hAnsi="Arial"/>
                <w:sz w:val="20"/>
              </w:rPr>
              <w:t>Äá»™ bá»n</w:t>
            </w:r>
          </w:p>
        </w:tc>
        <w:tc>
          <w:tcPr>
            <w:tcW w:type="dxa" w:w="2351"/>
          </w:tcPr>
          <w:p>
            <w:r>
              <w:rPr>
                <w:rFonts w:ascii="Arial" w:hAnsi="Arial"/>
                <w:sz w:val="20"/>
              </w:rPr>
              <w:t>Thiáº¿t káº¿ bo máº¡ch cÃ´ng nghiá»‡p</w:t>
            </w:r>
          </w:p>
        </w:tc>
        <w:tc>
          <w:tcPr>
            <w:tcW w:type="dxa" w:w="2351"/>
          </w:tcPr>
          <w:p>
            <w:r>
              <w:rPr>
                <w:rFonts w:ascii="Arial" w:hAnsi="Arial"/>
                <w:sz w:val="20"/>
              </w:rPr>
              <w:t>Hoáº¡t Ä‘á»™ng 24/7 khÃ´ng bá»‹ phá»“ng pin nhÆ° Ä‘iá»‡n thoáº¡i</w:t>
            </w:r>
          </w:p>
        </w:tc>
        <w:tc>
          <w:tcPr>
            <w:tcW w:type="dxa" w:w="2351"/>
          </w:tcPr>
          <w:p>
            <w:r>
              <w:rPr>
                <w:rFonts w:ascii="Arial" w:hAnsi="Arial"/>
                <w:sz w:val="20"/>
              </w:rPr>
            </w:r>
          </w:p>
        </w:tc>
      </w:tr>
    </w:tbl>
    <w:p/>
    <w:p>
      <w:pPr>
        <w:spacing w:before="0" w:after="0" w:line="240" w:lineRule="exact"/>
        <w:shd w:fill="F5F5F5" w:val="clear"/>
      </w:pPr>
      <w:r>
        <w:rPr>
          <w:rFonts w:ascii="Courier New" w:hAnsi="Courier New"/>
          <w:sz w:val="20"/>
        </w:rPr>
        <w:t>Orange Pi 5 (Ubuntu + ROS2)</w:t>
      </w:r>
    </w:p>
    <w:p>
      <w:pPr>
        <w:spacing w:before="0" w:after="0" w:line="240" w:lineRule="exact"/>
        <w:shd w:fill="F5F5F5" w:val="clear"/>
      </w:pPr>
      <w:r>
        <w:rPr>
          <w:rFonts w:ascii="Courier New" w:hAnsi="Courier New"/>
          <w:sz w:val="20"/>
        </w:rPr>
        <w:t xml:space="preserve">  â”œâ”€â”€[USB]â”€â”€â”€â”€â”€â”€â”€â–º RPLidar A1 (Scan data 8000Hz, trá»±c tiáº¿p vÃ o OS)</w:t>
      </w:r>
    </w:p>
    <w:p>
      <w:pPr>
        <w:spacing w:before="0" w:after="0" w:line="240" w:lineRule="exact"/>
        <w:shd w:fill="F5F5F5" w:val="clear"/>
      </w:pPr>
      <w:r>
        <w:rPr>
          <w:rFonts w:ascii="Courier New" w:hAnsi="Courier New"/>
          <w:sz w:val="20"/>
        </w:rPr>
        <w:t xml:space="preserve">  â”œâ”€â”€[USB/CSI]â”€â”€â”€â–º Camera gÃ³c rá»™ng (HÃ¬nh áº£nh cho YOLOv8 Detect)</w:t>
      </w:r>
    </w:p>
    <w:p>
      <w:pPr>
        <w:spacing w:before="0" w:after="0" w:line="240" w:lineRule="exact"/>
        <w:shd w:fill="F5F5F5" w:val="clear"/>
      </w:pPr>
      <w:r>
        <w:rPr>
          <w:rFonts w:ascii="Courier New" w:hAnsi="Courier New"/>
          <w:sz w:val="20"/>
        </w:rPr>
        <w:t xml:space="preserve">  â”œâ”€â”€[UART/USB]â”€â”€â–º ESP32 (Gá»­i lá»‡nh váº­n tá»‘c v/w, nháº­n Odom/IMU)</w:t>
      </w:r>
    </w:p>
    <w:p>
      <w:pPr>
        <w:spacing w:before="0" w:after="0" w:line="240" w:lineRule="exact"/>
        <w:shd w:fill="F5F5F5" w:val="clear"/>
      </w:pPr>
      <w:r>
        <w:rPr>
          <w:rFonts w:ascii="Courier New" w:hAnsi="Courier New"/>
          <w:sz w:val="20"/>
        </w:rPr>
        <w:t xml:space="preserve">  â”œâ”€â”€[HDMI]â”€â”€â”€â”€â”€â”€â–º MÃ n hÃ¬nh debug hoáº·c Web Dashboard qua WiFi</w:t>
      </w:r>
    </w:p>
    <w:p>
      <w:pPr>
        <w:spacing w:before="0" w:after="0" w:line="240" w:lineRule="exact"/>
        <w:shd w:fill="F5F5F5" w:val="clear"/>
      </w:pPr>
      <w:r>
        <w:rPr>
          <w:rFonts w:ascii="Courier New" w:hAnsi="Courier New"/>
          <w:sz w:val="20"/>
        </w:rPr>
        <w:t xml:space="preserve">  â””â”€â”€[WiFi]â”€â”€â”€â”€â”€â”€â–º Cáº£nh bÃ¡o Telegram + Remote Control</w:t>
      </w:r>
    </w:p>
    <w:p>
      <w:r>
        <w:rPr>
          <w:rFonts w:ascii="Arial" w:hAnsi="Arial"/>
          <w:sz w:val="22"/>
        </w:rPr>
        <w:t>LÃ½ do chá»n Orange Pi 5:</w:t>
      </w:r>
    </w:p>
    <w:p>
      <w:pPr>
        <w:pStyle w:val="ListNumber"/>
      </w:pPr>
      <w:r>
        <w:rPr>
          <w:rFonts w:ascii="Arial" w:hAnsi="Arial"/>
          <w:sz w:val="22"/>
        </w:rPr>
      </w:r>
      <w:r>
        <w:rPr>
          <w:rFonts w:ascii="Arial" w:hAnsi="Arial"/>
          <w:b/>
          <w:sz w:val="22"/>
        </w:rPr>
        <w:t>Giáº£i quyáº¿t váº¥n Ä‘á» nhiá»‡t &amp; pin:</w:t>
      </w:r>
      <w:r>
        <w:rPr>
          <w:rFonts w:ascii="Arial" w:hAnsi="Arial"/>
          <w:sz w:val="22"/>
        </w:rPr>
        <w:t xml:space="preserve"> Äiá»‡n thoáº¡i cháº¡y 24/7 ráº¥t dá»… nÃ³ng vÃ  phá»“ng pin gÃ¢y chÃ¡y ná»•. OPi5 dÃ¹ng nguá»“n trá»±c tiáº¿p vÃ  táº£n nhiá»‡t chá»§ Ä‘á»™ng.</w:t>
      </w:r>
    </w:p>
    <w:p>
      <w:pPr>
        <w:pStyle w:val="ListNumber"/>
      </w:pPr>
      <w:r>
        <w:rPr>
          <w:rFonts w:ascii="Arial" w:hAnsi="Arial"/>
          <w:sz w:val="22"/>
        </w:rPr>
      </w:r>
      <w:r>
        <w:rPr>
          <w:rFonts w:ascii="Arial" w:hAnsi="Arial"/>
          <w:b/>
          <w:sz w:val="22"/>
        </w:rPr>
        <w:t>BÄƒng thÃ´ng Lidar:</w:t>
      </w:r>
      <w:r>
        <w:rPr>
          <w:rFonts w:ascii="Arial" w:hAnsi="Arial"/>
          <w:sz w:val="22"/>
        </w:rPr>
        <w:t xml:space="preserve"> Cáº¯m Lidar vÃ o USB Ä‘áº£m báº£o tá»‘c Ä‘á»™ 8000 máº«u/giÃ¢y á»•n Ä‘á»‹nh (cÃ¡ch cÅ© qua ESP32 WiFi dá»… bá»‹ rá»›t gÃ³i tin).</w:t>
      </w:r>
    </w:p>
    <w:p>
      <w:pPr>
        <w:pStyle w:val="ListNumber"/>
      </w:pPr>
      <w:r>
        <w:rPr>
          <w:rFonts w:ascii="Arial" w:hAnsi="Arial"/>
          <w:sz w:val="22"/>
        </w:rPr>
      </w:r>
      <w:r>
        <w:rPr>
          <w:rFonts w:ascii="Arial" w:hAnsi="Arial"/>
          <w:b/>
          <w:sz w:val="22"/>
        </w:rPr>
        <w:t>Há»‡ sinh thÃ¡i ROS2:</w:t>
      </w:r>
      <w:r>
        <w:rPr>
          <w:rFonts w:ascii="Arial" w:hAnsi="Arial"/>
          <w:sz w:val="22"/>
        </w:rPr>
        <w:t xml:space="preserve"> Ubuntu + ROS2 lÃ  tiÃªu chuáº©n vÃ ng robot tá»± hÃ nh. Dá»… dÃ ng sá»­ dá»¥ng package </w:t>
      </w:r>
      <w:r>
        <w:rPr>
          <w:rFonts w:ascii="Courier New" w:hAnsi="Courier New"/>
          <w:sz w:val="20"/>
        </w:rPr>
        <w:t>nav2</w:t>
      </w:r>
      <w:r>
        <w:rPr>
          <w:rFonts w:ascii="Arial" w:hAnsi="Arial"/>
          <w:sz w:val="22"/>
        </w:rPr>
        <w:t xml:space="preserve">, </w:t>
      </w:r>
      <w:r>
        <w:rPr>
          <w:rFonts w:ascii="Courier New" w:hAnsi="Courier New"/>
          <w:sz w:val="20"/>
        </w:rPr>
        <w:t>slam_toolbox</w:t>
      </w:r>
      <w:r>
        <w:rPr>
          <w:rFonts w:ascii="Arial" w:hAnsi="Arial"/>
          <w:sz w:val="22"/>
        </w:rPr>
        <w:t xml:space="preserve"> thay vÃ¬ tá»± viáº¿t láº¡i SLAM.</w:t>
      </w:r>
    </w:p>
    <w:p>
      <w:pPr>
        <w:pStyle w:val="Heading3"/>
      </w:pPr>
      <w:r>
        <w:rPr>
          <w:rFonts w:ascii="Arial" w:hAnsi="Arial"/>
          <w:color w:val="404040"/>
          <w:sz w:val="22"/>
        </w:rPr>
        <w:t>4.4. Luá»“ng hoáº¡t Ä‘á»™ng chÃ­nh</w:t>
      </w:r>
    </w:p>
    <w:p>
      <w:r>
        <w:rPr>
          <w:rFonts w:ascii="Arial" w:hAnsi="Arial"/>
          <w:sz w:val="22"/>
        </w:rPr>
      </w:r>
      <w:r>
        <w:rPr>
          <w:rFonts w:ascii="Arial" w:hAnsi="Arial"/>
          <w:b/>
          <w:sz w:val="22"/>
        </w:rPr>
        <w:t>Luá»“ng A â€” Tuáº§n tra bá»ƒ nuÃ´i (Patrol Mode):</w:t>
      </w:r>
      <w:r>
        <w:rPr>
          <w:rFonts w:ascii="Arial" w:hAnsi="Arial"/>
          <w:sz w:val="22"/>
        </w:rPr>
      </w:r>
    </w:p>
    <w:p>
      <w:pPr>
        <w:spacing w:before="0" w:after="0" w:line="240" w:lineRule="exact"/>
        <w:shd w:fill="F5F5F5" w:val="clear"/>
      </w:pPr>
      <w:r>
        <w:rPr>
          <w:rFonts w:ascii="Courier New" w:hAnsi="Courier New"/>
          <w:sz w:val="20"/>
        </w:rPr>
        <w:t>[Háº¹n giá» / Lá»‡nh thá»§ cÃ´ng]</w:t>
      </w:r>
    </w:p>
    <w:p>
      <w:pPr>
        <w:spacing w:before="0" w:after="0" w:line="240" w:lineRule="exact"/>
        <w:shd w:fill="F5F5F5" w:val="clear"/>
      </w:pPr>
      <w:r>
        <w:rPr>
          <w:rFonts w:ascii="Courier New" w:hAnsi="Courier New"/>
          <w:sz w:val="20"/>
        </w:rPr>
        <w:t xml:space="preserve">       â†’ Robot rá»i tráº¡m sáº¡c, di chuyá»ƒn tá»›i dÃ£y bá»ƒ #1</w:t>
      </w:r>
    </w:p>
    <w:p>
      <w:pPr>
        <w:spacing w:before="0" w:after="0" w:line="240" w:lineRule="exact"/>
        <w:shd w:fill="F5F5F5" w:val="clear"/>
      </w:pPr>
      <w:r>
        <w:rPr>
          <w:rFonts w:ascii="Courier New" w:hAnsi="Courier New"/>
          <w:sz w:val="20"/>
        </w:rPr>
        <w:t xml:space="preserve">       â†’ Dá»«ng táº¡i bá»ƒ #1, cá»™t mast camera nhÃ¬n xuá»‘ng bá»ƒ</w:t>
      </w:r>
    </w:p>
    <w:p>
      <w:pPr>
        <w:spacing w:before="0" w:after="0" w:line="240" w:lineRule="exact"/>
        <w:shd w:fill="F5F5F5" w:val="clear"/>
      </w:pPr>
      <w:r>
        <w:rPr>
          <w:rFonts w:ascii="Courier New" w:hAnsi="Courier New"/>
          <w:sz w:val="20"/>
        </w:rPr>
        <w:t xml:space="preserve">       â†’ AI phÃ¢n tÃ­ch: cÃ¡ bÃ¬nh thÆ°á»ng? cÃ¡ bá»‡nh? cÃ¡ cháº¿t?</w:t>
      </w:r>
    </w:p>
    <w:p>
      <w:pPr>
        <w:spacing w:before="0" w:after="0" w:line="240" w:lineRule="exact"/>
        <w:shd w:fill="F5F5F5" w:val="clear"/>
      </w:pPr>
      <w:r>
        <w:rPr>
          <w:rFonts w:ascii="Courier New" w:hAnsi="Courier New"/>
          <w:sz w:val="20"/>
        </w:rPr>
        <w:t xml:space="preserve">            â”œâ”€ BÃ¬nh thÆ°á»ng â†’ Chuyá»ƒn sang bá»ƒ tiáº¿p theo</w:t>
      </w:r>
    </w:p>
    <w:p>
      <w:pPr>
        <w:spacing w:before="0" w:after="0" w:line="240" w:lineRule="exact"/>
        <w:shd w:fill="F5F5F5" w:val="clear"/>
      </w:pPr>
      <w:r>
        <w:rPr>
          <w:rFonts w:ascii="Courier New" w:hAnsi="Courier New"/>
          <w:sz w:val="20"/>
        </w:rPr>
        <w:t xml:space="preserve">            â”œâ”€ PhÃ¡t hiá»‡n cÃ¡ bá»‡nh â†’ Chá»¥p áº£nh, gá»­i cáº£nh bÃ¡o Telegram</w:t>
      </w:r>
    </w:p>
    <w:p>
      <w:pPr>
        <w:spacing w:before="0" w:after="0" w:line="240" w:lineRule="exact"/>
        <w:shd w:fill="F5F5F5" w:val="clear"/>
      </w:pPr>
      <w:r>
        <w:rPr>
          <w:rFonts w:ascii="Courier New" w:hAnsi="Courier New"/>
          <w:sz w:val="20"/>
        </w:rPr>
        <w:t xml:space="preserve">            â””â”€ PhÃ¡t hiá»‡n cÃ¡ cháº¿t ná»•i â†’ Cáº£nh bÃ¡o KHáº¨N</w:t>
      </w:r>
    </w:p>
    <w:p>
      <w:pPr>
        <w:spacing w:before="0" w:after="0" w:line="240" w:lineRule="exact"/>
        <w:shd w:fill="F5F5F5" w:val="clear"/>
      </w:pPr>
      <w:r>
        <w:rPr>
          <w:rFonts w:ascii="Courier New" w:hAnsi="Courier New"/>
          <w:sz w:val="20"/>
        </w:rPr>
        <w:t xml:space="preserve">       â†’ Láº·p láº¡i cho táº¥t cáº£ bá»ƒ trong trang tráº¡i</w:t>
      </w:r>
    </w:p>
    <w:p>
      <w:pPr>
        <w:spacing w:before="0" w:after="0" w:line="240" w:lineRule="exact"/>
        <w:shd w:fill="F5F5F5" w:val="clear"/>
      </w:pPr>
      <w:r>
        <w:rPr>
          <w:rFonts w:ascii="Courier New" w:hAnsi="Courier New"/>
          <w:sz w:val="20"/>
        </w:rPr>
        <w:t xml:space="preserve">       â†’ HoÃ n thÃ nh â†’ Quay vá» IDLE hoáº·c chuyá»ƒn sang FEEDING</w:t>
      </w:r>
    </w:p>
    <w:p>
      <w:r>
        <w:rPr>
          <w:rFonts w:ascii="Arial" w:hAnsi="Arial"/>
          <w:sz w:val="22"/>
        </w:rPr>
      </w:r>
      <w:r>
        <w:rPr>
          <w:rFonts w:ascii="Arial" w:hAnsi="Arial"/>
          <w:b/>
          <w:sz w:val="22"/>
        </w:rPr>
        <w:t>Luá»“ng B â€” Cho Äƒn thÃ´ng minh (Feeding Mode):</w:t>
      </w:r>
      <w:r>
        <w:rPr>
          <w:rFonts w:ascii="Arial" w:hAnsi="Arial"/>
          <w:sz w:val="22"/>
        </w:rPr>
      </w:r>
    </w:p>
    <w:p>
      <w:pPr>
        <w:spacing w:before="0" w:after="0" w:line="240" w:lineRule="exact"/>
        <w:shd w:fill="F5F5F5" w:val="clear"/>
      </w:pPr>
      <w:r>
        <w:rPr>
          <w:rFonts w:ascii="Courier New" w:hAnsi="Courier New"/>
          <w:sz w:val="20"/>
        </w:rPr>
        <w:t>[Háº¹n giá» cho Äƒn]</w:t>
      </w:r>
    </w:p>
    <w:p>
      <w:pPr>
        <w:spacing w:before="0" w:after="0" w:line="240" w:lineRule="exact"/>
        <w:shd w:fill="F5F5F5" w:val="clear"/>
      </w:pPr>
      <w:r>
        <w:rPr>
          <w:rFonts w:ascii="Courier New" w:hAnsi="Courier New"/>
          <w:sz w:val="20"/>
        </w:rPr>
        <w:t xml:space="preserve">       â†’ Robot di chuyá»ƒn tá»›i bá»ƒ #1</w:t>
      </w:r>
    </w:p>
    <w:p>
      <w:pPr>
        <w:spacing w:before="0" w:after="0" w:line="240" w:lineRule="exact"/>
        <w:shd w:fill="F5F5F5" w:val="clear"/>
      </w:pPr>
      <w:r>
        <w:rPr>
          <w:rFonts w:ascii="Courier New" w:hAnsi="Courier New"/>
          <w:sz w:val="20"/>
        </w:rPr>
        <w:t xml:space="preserve">       â†’ Dá»«ng, cÄƒn chá»‰nh phá»…u hÆ°á»›ng vÃ o miá»‡ng bá»ƒ</w:t>
      </w:r>
    </w:p>
    <w:p>
      <w:pPr>
        <w:spacing w:before="0" w:after="0" w:line="240" w:lineRule="exact"/>
        <w:shd w:fill="F5F5F5" w:val="clear"/>
      </w:pPr>
      <w:r>
        <w:rPr>
          <w:rFonts w:ascii="Courier New" w:hAnsi="Courier New"/>
          <w:sz w:val="20"/>
        </w:rPr>
        <w:t xml:space="preserve">       â†’ Ráº£i thá»©c Äƒn, Camera AI quan sÃ¡t pháº£n á»©ng cÃ¡</w:t>
      </w:r>
    </w:p>
    <w:p>
      <w:pPr>
        <w:spacing w:before="0" w:after="0" w:line="240" w:lineRule="exact"/>
        <w:shd w:fill="F5F5F5" w:val="clear"/>
      </w:pPr>
      <w:r>
        <w:rPr>
          <w:rFonts w:ascii="Courier New" w:hAnsi="Courier New"/>
          <w:sz w:val="20"/>
        </w:rPr>
        <w:t xml:space="preserve">            â”œâ”€ CÃ¡ Äƒn tÃ­ch cá»±c â†’ Ráº£i Ä‘á»§ lÆ°á»£ng cÃ i Ä‘áº·t</w:t>
      </w:r>
    </w:p>
    <w:p>
      <w:pPr>
        <w:spacing w:before="0" w:after="0" w:line="240" w:lineRule="exact"/>
        <w:shd w:fill="F5F5F5" w:val="clear"/>
      </w:pPr>
      <w:r>
        <w:rPr>
          <w:rFonts w:ascii="Courier New" w:hAnsi="Courier New"/>
          <w:sz w:val="20"/>
        </w:rPr>
        <w:t xml:space="preserve">            â”œâ”€ CÃ¡ giáº£m Äƒn â†’ Giáº£m lÆ°á»£ng, ghi log</w:t>
      </w:r>
    </w:p>
    <w:p>
      <w:pPr>
        <w:spacing w:before="0" w:after="0" w:line="240" w:lineRule="exact"/>
        <w:shd w:fill="F5F5F5" w:val="clear"/>
      </w:pPr>
      <w:r>
        <w:rPr>
          <w:rFonts w:ascii="Courier New" w:hAnsi="Courier New"/>
          <w:sz w:val="20"/>
        </w:rPr>
        <w:t xml:space="preserve">            â””â”€ CÃ¡ bá» Äƒn â†’ Dá»«ng ráº£i, cáº£nh bÃ¡o</w:t>
      </w:r>
    </w:p>
    <w:p>
      <w:pPr>
        <w:spacing w:before="0" w:after="0" w:line="240" w:lineRule="exact"/>
        <w:shd w:fill="F5F5F5" w:val="clear"/>
      </w:pPr>
      <w:r>
        <w:rPr>
          <w:rFonts w:ascii="Courier New" w:hAnsi="Courier New"/>
          <w:sz w:val="20"/>
        </w:rPr>
        <w:t xml:space="preserve">       â†’ Chuyá»ƒn sang bá»ƒ tiáº¿p theo â†’ Láº·p láº¡i</w:t>
      </w:r>
    </w:p>
    <w:p>
      <w:pPr>
        <w:spacing w:before="0" w:after="0" w:line="240" w:lineRule="exact"/>
        <w:shd w:fill="F5F5F5" w:val="clear"/>
      </w:pPr>
      <w:r>
        <w:rPr>
          <w:rFonts w:ascii="Courier New" w:hAnsi="Courier New"/>
          <w:sz w:val="20"/>
        </w:rPr>
        <w:t xml:space="preserve">       â†’ Háº¿t thá»©c Äƒn â†’ Chuyá»ƒn sang GO_TO_REFILL</w:t>
      </w:r>
    </w:p>
    <w:p>
      <w:pPr>
        <w:spacing w:before="0" w:after="0" w:line="240" w:lineRule="exact"/>
        <w:shd w:fill="F5F5F5" w:val="clear"/>
      </w:pPr>
      <w:r>
        <w:rPr>
          <w:rFonts w:ascii="Courier New" w:hAnsi="Courier New"/>
          <w:sz w:val="20"/>
        </w:rPr>
        <w:t xml:space="preserve">       â†’ HoÃ n thÃ nh táº¥t cáº£ bá»ƒ â†’ Quay vá» IDLE</w:t>
      </w:r>
    </w:p>
    <w:p>
      <w:r>
        <w:rPr>
          <w:rFonts w:ascii="Arial" w:hAnsi="Arial"/>
          <w:sz w:val="22"/>
        </w:rPr>
      </w:r>
      <w:r>
        <w:rPr>
          <w:rFonts w:ascii="Arial" w:hAnsi="Arial"/>
          <w:b/>
          <w:sz w:val="22"/>
        </w:rPr>
        <w:t>Luá»“ng C â€” Auto-Docking sáº¡c pin (GÄ2):</w:t>
      </w:r>
      <w:r>
        <w:rPr>
          <w:rFonts w:ascii="Arial" w:hAnsi="Arial"/>
          <w:sz w:val="22"/>
        </w:rPr>
      </w:r>
    </w:p>
    <w:p>
      <w:pPr>
        <w:spacing w:before="0" w:after="0" w:line="240" w:lineRule="exact"/>
        <w:shd w:fill="F5F5F5" w:val="clear"/>
      </w:pPr>
      <w:r>
        <w:rPr>
          <w:rFonts w:ascii="Courier New" w:hAnsi="Courier New"/>
          <w:sz w:val="20"/>
        </w:rPr>
        <w:t>[Pin &lt; 20%] â†’ Robot táº¡m dá»«ng nhiá»‡m vá»¥</w:t>
      </w:r>
    </w:p>
    <w:p>
      <w:pPr>
        <w:spacing w:before="0" w:after="0" w:line="240" w:lineRule="exact"/>
        <w:shd w:fill="F5F5F5" w:val="clear"/>
      </w:pPr>
      <w:r>
        <w:rPr>
          <w:rFonts w:ascii="Courier New" w:hAnsi="Courier New"/>
          <w:sz w:val="20"/>
        </w:rPr>
        <w:t xml:space="preserve">       â†’ SLAM dáº«n Ä‘Æ°á»ng tá»›i khu vá»±c tráº¡m sáº¡c</w:t>
      </w:r>
    </w:p>
    <w:p>
      <w:pPr>
        <w:spacing w:before="0" w:after="0" w:line="240" w:lineRule="exact"/>
        <w:shd w:fill="F5F5F5" w:val="clear"/>
      </w:pPr>
      <w:r>
        <w:rPr>
          <w:rFonts w:ascii="Courier New" w:hAnsi="Courier New"/>
          <w:sz w:val="20"/>
        </w:rPr>
        <w:t xml:space="preserve">       â†’ Cáº£m biáº¿n IR cÄƒn chá»‰nh chÃ­nh xÃ¡c Â± 2cm</w:t>
      </w:r>
    </w:p>
    <w:p>
      <w:pPr>
        <w:spacing w:before="0" w:after="0" w:line="240" w:lineRule="exact"/>
        <w:shd w:fill="F5F5F5" w:val="clear"/>
      </w:pPr>
      <w:r>
        <w:rPr>
          <w:rFonts w:ascii="Courier New" w:hAnsi="Courier New"/>
          <w:sz w:val="20"/>
        </w:rPr>
        <w:t xml:space="preserve">       â†’ LÃ¹i vÃ o tráº¡m, tiáº¿p Ä‘iá»ƒm Ä‘á»“ng káº¿t ná»‘i</w:t>
      </w:r>
    </w:p>
    <w:p>
      <w:pPr>
        <w:spacing w:before="0" w:after="0" w:line="240" w:lineRule="exact"/>
        <w:shd w:fill="F5F5F5" w:val="clear"/>
      </w:pPr>
      <w:r>
        <w:rPr>
          <w:rFonts w:ascii="Courier New" w:hAnsi="Courier New"/>
          <w:sz w:val="20"/>
        </w:rPr>
        <w:t xml:space="preserve">       â†’ Sáº¡c Ä‘áº¿n &gt; 90% â†’ Resume nhiá»‡m vá»¥ hoáº·c IDLE</w:t>
      </w:r>
    </w:p>
    <w:p>
      <w:pPr>
        <w:pStyle w:val="Heading2"/>
      </w:pPr>
      <w:r>
        <w:rPr>
          <w:rFonts w:ascii="Arial" w:hAnsi="Arial"/>
          <w:color w:val="2E75B6"/>
          <w:sz w:val="26"/>
        </w:rPr>
        <w:t>5. Thiáº¿t káº¿ cÆ¡ khÃ­</w:t>
      </w:r>
    </w:p>
    <w:p>
      <w:pPr>
        <w:pStyle w:val="Heading3"/>
      </w:pPr>
      <w:r>
        <w:rPr>
          <w:rFonts w:ascii="Arial" w:hAnsi="Arial"/>
          <w:color w:val="404040"/>
          <w:sz w:val="22"/>
        </w:rPr>
        <w:t>5.1. Cáº¥u trÃºc khung robot â€” Hoverboard + Khung tá»± cháº¿ + Caster + Phanh Ä‘Ä©a</w:t>
      </w:r>
    </w:p>
    <w:p>
      <w:r>
        <w:rPr>
          <w:rFonts w:ascii="Arial" w:hAnsi="Arial"/>
          <w:sz w:val="22"/>
        </w:rPr>
        <w:t>Robot SIFAR sá»­ dá»¥ng motor brushless tá»« hoverboard cÅ© lÃ m há»‡ dáº«n Ä‘á»™ng, káº¿t há»£p khung tá»± cháº¿, 2 bÃ¡nh caster, vÃ  phanh Ä‘Ä©a fail-safe. Giáº£i phÃ¡p nÃ y mang láº¡i chi phÃ­ tháº¥p, Ä‘á»™ bá»n cao, vÃ  torque dÆ° thá»«a cho trá»ng táº£i robot ~25kg.</w:t>
      </w:r>
    </w:p>
    <w:p>
      <w:pPr>
        <w:spacing w:before="0" w:after="0" w:line="240" w:lineRule="exact"/>
        <w:shd w:fill="F5F5F5" w:val="clear"/>
      </w:pPr>
      <w:r>
        <w:rPr>
          <w:rFonts w:ascii="Courier New" w:hAnsi="Courier New"/>
          <w:sz w:val="20"/>
        </w:rPr>
        <w:t xml:space="preserve">         [Caster trÆ°á»›c #1]     [Caster trÆ°á»›c #2]</w:t>
      </w:r>
    </w:p>
    <w:p>
      <w:pPr>
        <w:spacing w:before="0" w:after="0" w:line="240" w:lineRule="exact"/>
        <w:shd w:fill="F5F5F5" w:val="clear"/>
      </w:pPr>
      <w:r>
        <w:rPr>
          <w:rFonts w:ascii="Courier New" w:hAnsi="Courier New"/>
          <w:sz w:val="20"/>
        </w:rPr>
        <w:t xml:space="preserve">              â—                      â—</w:t>
      </w:r>
    </w:p>
    <w:p>
      <w:pPr>
        <w:spacing w:before="0" w:after="0" w:line="240" w:lineRule="exact"/>
        <w:shd w:fill="F5F5F5" w:val="clear"/>
      </w:pPr>
      <w:r>
        <w:rPr>
          <w:rFonts w:ascii="Courier New" w:hAnsi="Courier New"/>
          <w:sz w:val="20"/>
        </w:rPr>
        <w:t xml:space="preserve">              â”‚                      â”‚</w:t>
      </w:r>
    </w:p>
    <w:p>
      <w:pPr>
        <w:spacing w:before="0" w:after="0" w:line="240" w:lineRule="exact"/>
        <w:shd w:fill="F5F5F5" w:val="clear"/>
      </w:pPr>
      <w:r>
        <w:rPr>
          <w:rFonts w:ascii="Courier New" w:hAnsi="Courier New"/>
          <w:sz w:val="20"/>
        </w:rPr>
        <w:t xml:space="preserve">    â”Œâ”€â”€â”€â”€â”€â”€â”€â”€â”€â”´â”€â”€â”€â”€â”€â”€â”€â”€â”€â”€â”€â”€â”€â”€â”€â”€â”€â”€â”€â”€â”€â”€â”´â”€â”€â”€â”€â”€â”€â”€â”€â”€â”</w:t>
      </w:r>
    </w:p>
    <w:p>
      <w:pPr>
        <w:spacing w:before="0" w:after="0" w:line="240" w:lineRule="exact"/>
        <w:shd w:fill="F5F5F5" w:val="clear"/>
      </w:pPr>
      <w:r>
        <w:rPr>
          <w:rFonts w:ascii="Courier New" w:hAnsi="Courier New"/>
          <w:sz w:val="20"/>
        </w:rPr>
        <w:t xml:space="preserve">    â”‚             KHUNG Tá»° CHáº¾ (nhÃ´m/thÃ©p)      â”‚</w:t>
      </w:r>
    </w:p>
    <w:p>
      <w:pPr>
        <w:spacing w:before="0" w:after="0" w:line="240" w:lineRule="exact"/>
        <w:shd w:fill="F5F5F5" w:val="clear"/>
      </w:pPr>
      <w:r>
        <w:rPr>
          <w:rFonts w:ascii="Courier New" w:hAnsi="Courier New"/>
          <w:sz w:val="20"/>
        </w:rPr>
        <w:t xml:space="preserve">    â”‚              ~60cm Ã— 70cm                  â”‚</w:t>
      </w:r>
    </w:p>
    <w:p>
      <w:pPr>
        <w:spacing w:before="0" w:after="0" w:line="240" w:lineRule="exact"/>
        <w:shd w:fill="F5F5F5" w:val="clear"/>
      </w:pPr>
      <w:r>
        <w:rPr>
          <w:rFonts w:ascii="Courier New" w:hAnsi="Courier New"/>
          <w:sz w:val="20"/>
        </w:rPr>
        <w:t xml:space="preserve">    â”‚                                            â”‚</w:t>
      </w:r>
    </w:p>
    <w:p>
      <w:pPr>
        <w:spacing w:before="0" w:after="0" w:line="240" w:lineRule="exact"/>
        <w:shd w:fill="F5F5F5" w:val="clear"/>
      </w:pPr>
      <w:r>
        <w:rPr>
          <w:rFonts w:ascii="Courier New" w:hAnsi="Courier New"/>
          <w:sz w:val="20"/>
        </w:rPr>
        <w:t xml:space="preserve">    â”‚  â”Œâ”€Phá»…uâ”€â”  â”Œâ”€ESP32â”€â”  â”Œâ”€Lidar A1â”€â”       â”‚</w:t>
      </w:r>
    </w:p>
    <w:p>
      <w:pPr>
        <w:spacing w:before="0" w:after="0" w:line="240" w:lineRule="exact"/>
        <w:shd w:fill="F5F5F5" w:val="clear"/>
      </w:pPr>
      <w:r>
        <w:rPr>
          <w:rFonts w:ascii="Courier New" w:hAnsi="Courier New"/>
          <w:sz w:val="20"/>
        </w:rPr>
        <w:t xml:space="preserve">    â”‚  â”‚      â”‚  â”‚       â”‚  â”‚         â”‚       â”‚</w:t>
      </w:r>
    </w:p>
    <w:p>
      <w:pPr>
        <w:spacing w:before="0" w:after="0" w:line="240" w:lineRule="exact"/>
        <w:shd w:fill="F5F5F5" w:val="clear"/>
      </w:pPr>
      <w:r>
        <w:rPr>
          <w:rFonts w:ascii="Courier New" w:hAnsi="Courier New"/>
          <w:sz w:val="20"/>
        </w:rPr>
        <w:t xml:space="preserve">    â”‚  â””â”€â”€â”€â”€â”€â”€â”˜  â””â”€â”€â”€â”€â”€â”€â”€â”˜  â””â”€â”€â”€â”€â”€â”€â”€â”€â”€â”˜       â”‚</w:t>
      </w:r>
    </w:p>
    <w:p>
      <w:pPr>
        <w:spacing w:before="0" w:after="0" w:line="240" w:lineRule="exact"/>
        <w:shd w:fill="F5F5F5" w:val="clear"/>
      </w:pPr>
      <w:r>
        <w:rPr>
          <w:rFonts w:ascii="Courier New" w:hAnsi="Courier New"/>
          <w:sz w:val="20"/>
        </w:rPr>
        <w:t xml:space="preserve">    â”‚                                            â”‚</w:t>
      </w:r>
    </w:p>
    <w:p>
      <w:pPr>
        <w:spacing w:before="0" w:after="0" w:line="240" w:lineRule="exact"/>
        <w:shd w:fill="F5F5F5" w:val="clear"/>
      </w:pPr>
      <w:r>
        <w:rPr>
          <w:rFonts w:ascii="Courier New" w:hAnsi="Courier New"/>
          <w:sz w:val="20"/>
        </w:rPr>
        <w:t xml:space="preserve">    â”‚    â•â•â•â•â•â•â•â•â•â•â•â•â•â•â•â•â•â•â•â•â•â•â•â•â•â•               â”‚</w:t>
      </w:r>
    </w:p>
    <w:p>
      <w:pPr>
        <w:spacing w:before="0" w:after="0" w:line="240" w:lineRule="exact"/>
        <w:shd w:fill="F5F5F5" w:val="clear"/>
      </w:pPr>
      <w:r>
        <w:rPr>
          <w:rFonts w:ascii="Courier New" w:hAnsi="Courier New"/>
          <w:sz w:val="20"/>
        </w:rPr>
        <w:t xml:space="preserve">    â”‚    â•‘  HOVERBOARD (trung tÃ¢m)  â•‘            â”‚</w:t>
      </w:r>
    </w:p>
    <w:p>
      <w:pPr>
        <w:spacing w:before="0" w:after="0" w:line="240" w:lineRule="exact"/>
        <w:shd w:fill="F5F5F5" w:val="clear"/>
      </w:pPr>
      <w:r>
        <w:rPr>
          <w:rFonts w:ascii="Courier New" w:hAnsi="Courier New"/>
          <w:sz w:val="20"/>
        </w:rPr>
        <w:t xml:space="preserve">    â”‚    â•‘  â—â”â”â”â”â”â”â”â”â”â”â”â”â”â”â”â”â”â”â”â—  â•‘            â”‚</w:t>
      </w:r>
    </w:p>
    <w:p>
      <w:pPr>
        <w:spacing w:before="0" w:after="0" w:line="240" w:lineRule="exact"/>
        <w:shd w:fill="F5F5F5" w:val="clear"/>
      </w:pPr>
      <w:r>
        <w:rPr>
          <w:rFonts w:ascii="Courier New" w:hAnsi="Courier New"/>
          <w:sz w:val="20"/>
        </w:rPr>
        <w:t xml:space="preserve">    â”‚    â•‘ BÃ¡nh L           BÃ¡nh R  â•‘            â”‚</w:t>
      </w:r>
    </w:p>
    <w:p>
      <w:pPr>
        <w:spacing w:before="0" w:after="0" w:line="240" w:lineRule="exact"/>
        <w:shd w:fill="F5F5F5" w:val="clear"/>
      </w:pPr>
      <w:r>
        <w:rPr>
          <w:rFonts w:ascii="Courier New" w:hAnsi="Courier New"/>
          <w:sz w:val="20"/>
        </w:rPr>
        <w:t xml:space="preserve">    â”‚    â•‘ [ÄÄ©a phanh]  [ÄÄ©a phanh]â•‘            â”‚</w:t>
      </w:r>
    </w:p>
    <w:p>
      <w:pPr>
        <w:spacing w:before="0" w:after="0" w:line="240" w:lineRule="exact"/>
        <w:shd w:fill="F5F5F5" w:val="clear"/>
      </w:pPr>
      <w:r>
        <w:rPr>
          <w:rFonts w:ascii="Courier New" w:hAnsi="Courier New"/>
          <w:sz w:val="20"/>
        </w:rPr>
        <w:t xml:space="preserve">    â”‚    â•â•â•â•â•â•â•â•â•â•â•â•â•â•â•â•â•â•â•â•â•â•â•â•â•â•               â”‚</w:t>
      </w:r>
    </w:p>
    <w:p>
      <w:pPr>
        <w:spacing w:before="0" w:after="0" w:line="240" w:lineRule="exact"/>
        <w:shd w:fill="F5F5F5" w:val="clear"/>
      </w:pPr>
      <w:r>
        <w:rPr>
          <w:rFonts w:ascii="Courier New" w:hAnsi="Courier New"/>
          <w:sz w:val="20"/>
        </w:rPr>
        <w:t xml:space="preserve">    â”‚              â”‚                              â”‚</w:t>
      </w:r>
    </w:p>
    <w:p>
      <w:pPr>
        <w:spacing w:before="0" w:after="0" w:line="240" w:lineRule="exact"/>
        <w:shd w:fill="F5F5F5" w:val="clear"/>
      </w:pPr>
      <w:r>
        <w:rPr>
          <w:rFonts w:ascii="Courier New" w:hAnsi="Courier New"/>
          <w:sz w:val="20"/>
        </w:rPr>
        <w:t xml:space="preserve">    â””â”€â”€â”€â”€â”€â”€â”€â”€â”€â”€â”€â”€â”€â”€â”¼â”€â”€â”€â”€â”€â”€â”€â”€â”€â”€â”€â”€â”€â”€â”€â”€â”€â”€â”€â”€â”€â”€â”€â”€â”€â”€â”€â”€â”€â”€â”˜</w:t>
      </w:r>
    </w:p>
    <w:p>
      <w:pPr>
        <w:spacing w:before="0" w:after="0" w:line="240" w:lineRule="exact"/>
        <w:shd w:fill="F5F5F5" w:val="clear"/>
      </w:pPr>
      <w:r>
        <w:rPr>
          <w:rFonts w:ascii="Courier New" w:hAnsi="Courier New"/>
          <w:sz w:val="20"/>
        </w:rPr>
        <w:t xml:space="preserve">                   â”‚ Cá»™t Mast nhÃ´m 2020</w:t>
      </w:r>
    </w:p>
    <w:p>
      <w:pPr>
        <w:spacing w:before="0" w:after="0" w:line="240" w:lineRule="exact"/>
        <w:shd w:fill="F5F5F5" w:val="clear"/>
      </w:pPr>
      <w:r>
        <w:rPr>
          <w:rFonts w:ascii="Courier New" w:hAnsi="Courier New"/>
          <w:sz w:val="20"/>
        </w:rPr>
        <w:t xml:space="preserve">                   â”‚ (~1.0m)</w:t>
      </w:r>
    </w:p>
    <w:p>
      <w:pPr>
        <w:spacing w:before="0" w:after="0" w:line="240" w:lineRule="exact"/>
        <w:shd w:fill="F5F5F5" w:val="clear"/>
      </w:pPr>
      <w:r>
        <w:rPr>
          <w:rFonts w:ascii="Courier New" w:hAnsi="Courier New"/>
          <w:sz w:val="20"/>
        </w:rPr>
        <w:t xml:space="preserve">              â”Œâ”€â”€â”€â”€â”´â”€â”€â”€â”€â”</w:t>
      </w:r>
    </w:p>
    <w:p>
      <w:pPr>
        <w:spacing w:before="0" w:after="0" w:line="240" w:lineRule="exact"/>
        <w:shd w:fill="F5F5F5" w:val="clear"/>
      </w:pPr>
      <w:r>
        <w:rPr>
          <w:rFonts w:ascii="Courier New" w:hAnsi="Courier New"/>
          <w:sz w:val="20"/>
        </w:rPr>
        <w:t xml:space="preserve">              â”‚ ðŸŠ OPi5 â”‚ â† Brain (ROS2 + AI)</w:t>
      </w:r>
    </w:p>
    <w:p>
      <w:pPr>
        <w:spacing w:before="0" w:after="0" w:line="240" w:lineRule="exact"/>
        <w:shd w:fill="F5F5F5" w:val="clear"/>
      </w:pPr>
      <w:r>
        <w:rPr>
          <w:rFonts w:ascii="Courier New" w:hAnsi="Courier New"/>
          <w:sz w:val="20"/>
        </w:rPr>
        <w:t xml:space="preserve">              â”‚+Camera  â”‚</w:t>
      </w:r>
    </w:p>
    <w:p>
      <w:pPr>
        <w:spacing w:before="0" w:after="0" w:line="240" w:lineRule="exact"/>
        <w:shd w:fill="F5F5F5" w:val="clear"/>
      </w:pPr>
      <w:r>
        <w:rPr>
          <w:rFonts w:ascii="Courier New" w:hAnsi="Courier New"/>
          <w:sz w:val="20"/>
        </w:rPr>
        <w:t xml:space="preserve">              â””â”€â”€â”€â”€â”€â”€â”€â”€â”€â”˜</w:t>
      </w:r>
    </w:p>
    <w:p>
      <w:r>
        <w:rPr>
          <w:rFonts w:ascii="Arial" w:hAnsi="Arial"/>
          <w:sz w:val="22"/>
        </w:rPr>
      </w:r>
      <w:r>
        <w:rPr>
          <w:rFonts w:ascii="Arial" w:hAnsi="Arial"/>
          <w:b/>
          <w:sz w:val="22"/>
        </w:rPr>
        <w:t>Pháº§n Táº¬N Dá»¤NG tá»« hoverboard cÅ©:</w:t>
      </w:r>
      <w:r>
        <w:rPr>
          <w:rFonts w:ascii="Arial" w:hAnsi="Arial"/>
          <w:sz w:val="22"/>
        </w:rPr>
      </w:r>
    </w:p>
    <w:p>
      <w:pPr>
        <w:pStyle w:val="ListBullet"/>
        <w:ind w:left="567"/>
      </w:pPr>
      <w:r>
        <w:rPr>
          <w:rFonts w:ascii="Arial" w:hAnsi="Arial"/>
          <w:sz w:val="22"/>
        </w:rPr>
        <w:t>2Ã— Motor BLDC 350W (36V) tÃ­ch há»£p trong bÃ¡nh 10" (hub motor) â€” yÃªn tÄ©nh, bá»n, torque dÆ° cho 30kg.</w:t>
      </w:r>
    </w:p>
    <w:p>
      <w:pPr>
        <w:pStyle w:val="ListBullet"/>
        <w:ind w:left="567"/>
      </w:pPr>
      <w:r>
        <w:rPr>
          <w:rFonts w:ascii="Arial" w:hAnsi="Arial"/>
          <w:sz w:val="22"/>
        </w:rPr>
        <w:t>Board Ä‘iá»u khiá»ƒn STM32F103 â€” flash firmware Emanuel Feru (FOC) â†’ Ä‘iá»u khiá»ƒn UART tá»« ESP32.</w:t>
      </w:r>
    </w:p>
    <w:p>
      <w:pPr>
        <w:pStyle w:val="ListBullet"/>
        <w:ind w:left="567"/>
      </w:pPr>
      <w:r>
        <w:rPr>
          <w:rFonts w:ascii="Arial" w:hAnsi="Arial"/>
          <w:sz w:val="22"/>
        </w:rPr>
        <w:t>Hall sensor (3 pha/motor) â€” tÃ­ch há»£p sáºµn trong hub motor.</w:t>
      </w:r>
    </w:p>
    <w:p>
      <w:pPr>
        <w:pStyle w:val="ListBullet"/>
        <w:ind w:left="567"/>
      </w:pPr>
      <w:r>
        <w:rPr>
          <w:rFonts w:ascii="Arial" w:hAnsi="Arial"/>
          <w:sz w:val="22"/>
        </w:rPr>
        <w:t>Pin Li-ion 36V (~4.4Ah = 158Wh) + bá»™ sáº¡c 42V sáºµn cÃ³.</w:t>
      </w:r>
    </w:p>
    <w:p>
      <w:r>
        <w:rPr>
          <w:rFonts w:ascii="Arial" w:hAnsi="Arial"/>
          <w:sz w:val="22"/>
        </w:rPr>
      </w:r>
      <w:r>
        <w:rPr>
          <w:rFonts w:ascii="Arial" w:hAnsi="Arial"/>
          <w:b/>
          <w:sz w:val="22"/>
        </w:rPr>
        <w:t>Pháº§n Bá»Ž ÄI:</w:t>
      </w:r>
      <w:r>
        <w:rPr>
          <w:rFonts w:ascii="Arial" w:hAnsi="Arial"/>
          <w:sz w:val="22"/>
        </w:rPr>
        <w:t xml:space="preserve"> Vá» nhá»±a hoverboard, Ä‘áº¿ Ä‘á»©ng, cáº£m biáº¿n nghiÃªng tá»± cÃ¢n báº±ng, firmware gá»‘c (thay báº±ng firmware Emanuel Feru FOC).</w:t>
      </w:r>
    </w:p>
    <w:p>
      <w:r>
        <w:rPr>
          <w:rFonts w:ascii="Arial" w:hAnsi="Arial"/>
          <w:sz w:val="22"/>
        </w:rPr>
      </w:r>
      <w:r>
        <w:rPr>
          <w:rFonts w:ascii="Arial" w:hAnsi="Arial"/>
          <w:b/>
          <w:sz w:val="22"/>
        </w:rPr>
        <w:t>Pháº§n Tá»° CHáº¾ / THÃŠM Má»šI:</w:t>
      </w:r>
      <w:r>
        <w:rPr>
          <w:rFonts w:ascii="Arial" w:hAnsi="Arial"/>
          <w:sz w:val="22"/>
        </w:rPr>
      </w:r>
    </w:p>
    <w:p>
      <w:pPr>
        <w:pStyle w:val="ListBullet"/>
        <w:ind w:left="567"/>
      </w:pPr>
      <w:r>
        <w:rPr>
          <w:rFonts w:ascii="Arial" w:hAnsi="Arial"/>
          <w:sz w:val="22"/>
        </w:rPr>
        <w:t>Khung nhÃ´m/thÃ©p (~60Ã—70cm) gáº¯n hoverboard á»Ÿ vá»‹ trÃ­ trung tÃ¢m.</w:t>
      </w:r>
    </w:p>
    <w:p>
      <w:pPr>
        <w:pStyle w:val="ListBullet"/>
        <w:ind w:left="567"/>
      </w:pPr>
      <w:r>
        <w:rPr>
          <w:rFonts w:ascii="Arial" w:hAnsi="Arial"/>
          <w:sz w:val="22"/>
        </w:rPr>
        <w:t>2Ã— BÃ¡nh caster Î¦75â€“100mm phÃ­a trÆ°á»›c â†’ táº¡o 4 Ä‘iá»ƒm tiáº¿p Ä‘áº¥t, á»•n Ä‘á»‹nh tÄ©nh.</w:t>
      </w:r>
    </w:p>
    <w:p>
      <w:pPr>
        <w:pStyle w:val="ListBullet"/>
        <w:ind w:left="567"/>
      </w:pPr>
      <w:r>
        <w:rPr>
          <w:rFonts w:ascii="Arial" w:hAnsi="Arial"/>
          <w:sz w:val="22"/>
        </w:rPr>
        <w:t>Phanh Ä‘Ä©a fail-safe (Ã—1 hoáº·c Ã—2): caliper cÆ¡ xe Ä‘áº¡p + Ä‘Ä©a Î¦120mm gáº¯n trá»¥c hub motor + solenoid kÃ©o cÃ¡p (lÃ² xo há»“i â†’ máº¥t Ä‘iá»‡n = phanh tá»± Ä‘Ã³ng).</w:t>
      </w:r>
    </w:p>
    <w:p>
      <w:pPr>
        <w:pStyle w:val="ListBullet"/>
        <w:ind w:left="567"/>
      </w:pPr>
      <w:r>
        <w:rPr>
          <w:rFonts w:ascii="Arial" w:hAnsi="Arial"/>
          <w:sz w:val="22"/>
        </w:rPr>
        <w:t>Cá»™t mast nhÃ´m 2020 cao ~1.0m (tá»•ng ~1.35m tá»« máº·t Ä‘áº¥t).</w:t>
      </w:r>
    </w:p>
    <w:p>
      <w:pPr>
        <w:pStyle w:val="ListBullet"/>
        <w:ind w:left="567"/>
      </w:pPr>
      <w:r>
        <w:rPr>
          <w:rFonts w:ascii="Arial" w:hAnsi="Arial"/>
          <w:sz w:val="22"/>
        </w:rPr>
        <w:t>Orange Pi 5 + Camera USB/CSI + servo xoay trÃªn Ä‘á»‰nh mast.</w:t>
      </w:r>
    </w:p>
    <w:p>
      <w:pPr>
        <w:pStyle w:val="ListBullet"/>
        <w:ind w:left="567"/>
      </w:pPr>
      <w:r>
        <w:rPr>
          <w:rFonts w:ascii="Arial" w:hAnsi="Arial"/>
          <w:sz w:val="22"/>
        </w:rPr>
        <w:t>RPLidar A1 gáº¯n trÃªn khung (~25cm).</w:t>
      </w:r>
    </w:p>
    <w:p>
      <w:pPr>
        <w:pStyle w:val="ListBullet"/>
        <w:ind w:left="567"/>
      </w:pPr>
      <w:r>
        <w:rPr>
          <w:rFonts w:ascii="Arial" w:hAnsi="Arial"/>
          <w:sz w:val="22"/>
        </w:rPr>
        <w:t>Phá»…u + á»‘ng ráº£i thá»©c Äƒn.</w:t>
      </w:r>
    </w:p>
    <w:p>
      <w:pPr>
        <w:pStyle w:val="ListBullet"/>
        <w:ind w:left="567"/>
      </w:pPr>
      <w:r>
        <w:rPr>
          <w:rFonts w:ascii="Arial" w:hAnsi="Arial"/>
          <w:sz w:val="22"/>
        </w:rPr>
        <w:t>ESP32 (giao tiáº¿p UART vá»›i board hoverboard, Ä‘iá»u khiá»ƒn servo/solenoid).</w:t>
      </w:r>
    </w:p>
    <w:p>
      <w:r>
        <w:rPr>
          <w:rFonts w:ascii="Arial" w:hAnsi="Arial"/>
          <w:sz w:val="22"/>
        </w:rPr>
        <w:t>Báº£ng 5.1 â€” ThÃ´ng sá»‘ khung robot</w:t>
      </w:r>
    </w:p>
    <w:tbl>
      <w:tblPr>
        <w:tblW w:type="auto" w:w="0"/>
        <w:jc w:val="left"/>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135"/>
        <w:gridCol w:w="3135"/>
        <w:gridCol w:w="3135"/>
      </w:tblGrid>
      <w:tr>
        <w:tc>
          <w:tcPr>
            <w:tcW w:type="dxa" w:w="3135"/>
            <w:shd w:fill="D6E4F0"/>
          </w:tcPr>
          <w:p>
            <w:r>
              <w:rPr>
                <w:rFonts w:ascii="Arial" w:hAnsi="Arial"/>
                <w:b/>
                <w:sz w:val="20"/>
              </w:rPr>
              <w:t>ThÃ´ng sá»‘</w:t>
            </w:r>
          </w:p>
        </w:tc>
        <w:tc>
          <w:tcPr>
            <w:tcW w:type="dxa" w:w="3135"/>
            <w:shd w:fill="D6E4F0"/>
          </w:tcPr>
          <w:p>
            <w:r>
              <w:rPr>
                <w:rFonts w:ascii="Arial" w:hAnsi="Arial"/>
                <w:b/>
                <w:sz w:val="20"/>
              </w:rPr>
              <w:t>GiÃ¡ trá»‹</w:t>
            </w:r>
          </w:p>
        </w:tc>
        <w:tc>
          <w:tcPr>
            <w:tcW w:type="dxa" w:w="3135"/>
            <w:shd w:fill="D6E4F0"/>
          </w:tcPr>
          <w:p>
            <w:r>
              <w:rPr>
                <w:rFonts w:ascii="Arial" w:hAnsi="Arial"/>
                <w:b/>
                <w:sz w:val="20"/>
              </w:rPr>
            </w:r>
          </w:p>
        </w:tc>
      </w:tr>
      <w:tr>
        <w:tc>
          <w:tcPr>
            <w:tcW w:type="dxa" w:w="3135"/>
          </w:tcPr>
          <w:p>
            <w:r>
              <w:rPr>
                <w:rFonts w:ascii="Arial" w:hAnsi="Arial"/>
                <w:sz w:val="20"/>
              </w:rPr>
              <w:t>KÃ­ch thÆ°á»›c Ä‘áº¿</w:t>
            </w:r>
          </w:p>
        </w:tc>
        <w:tc>
          <w:tcPr>
            <w:tcW w:type="dxa" w:w="3135"/>
          </w:tcPr>
          <w:p>
            <w:r>
              <w:rPr>
                <w:rFonts w:ascii="Arial" w:hAnsi="Arial"/>
                <w:sz w:val="20"/>
              </w:rPr>
              <w:t>~60cm (rá»™ng) Ã— 70cm (dÃ i) Ã— 20cm (cao Ä‘áº¿)</w:t>
            </w:r>
          </w:p>
        </w:tc>
        <w:tc>
          <w:tcPr>
            <w:tcW w:type="dxa" w:w="3135"/>
          </w:tcPr>
          <w:p>
            <w:r>
              <w:rPr>
                <w:rFonts w:ascii="Arial" w:hAnsi="Arial"/>
                <w:sz w:val="20"/>
              </w:rPr>
            </w:r>
          </w:p>
        </w:tc>
      </w:tr>
      <w:tr>
        <w:tc>
          <w:tcPr>
            <w:tcW w:type="dxa" w:w="3135"/>
          </w:tcPr>
          <w:p>
            <w:r>
              <w:rPr>
                <w:rFonts w:ascii="Arial" w:hAnsi="Arial"/>
                <w:sz w:val="20"/>
              </w:rPr>
              <w:t>Chiá»u cao tá»•ng</w:t>
            </w:r>
          </w:p>
        </w:tc>
        <w:tc>
          <w:tcPr>
            <w:tcW w:type="dxa" w:w="3135"/>
          </w:tcPr>
          <w:p>
            <w:r>
              <w:rPr>
                <w:rFonts w:ascii="Arial" w:hAnsi="Arial"/>
                <w:sz w:val="20"/>
              </w:rPr>
              <w:t>~1.35m (cÃ³ cá»™t mast + OPi5)</w:t>
            </w:r>
          </w:p>
        </w:tc>
        <w:tc>
          <w:tcPr>
            <w:tcW w:type="dxa" w:w="3135"/>
          </w:tcPr>
          <w:p>
            <w:r>
              <w:rPr>
                <w:rFonts w:ascii="Arial" w:hAnsi="Arial"/>
                <w:sz w:val="20"/>
              </w:rPr>
            </w:r>
          </w:p>
        </w:tc>
      </w:tr>
      <w:tr>
        <w:tc>
          <w:tcPr>
            <w:tcW w:type="dxa" w:w="3135"/>
          </w:tcPr>
          <w:p>
            <w:r>
              <w:rPr>
                <w:rFonts w:ascii="Arial" w:hAnsi="Arial"/>
                <w:sz w:val="20"/>
              </w:rPr>
              <w:t>Trá»ng lÆ°á»£ng robot</w:t>
            </w:r>
          </w:p>
        </w:tc>
        <w:tc>
          <w:tcPr>
            <w:tcW w:type="dxa" w:w="3135"/>
          </w:tcPr>
          <w:p>
            <w:r>
              <w:rPr>
                <w:rFonts w:ascii="Arial" w:hAnsi="Arial"/>
                <w:sz w:val="20"/>
              </w:rPr>
              <w:t>~20â€“25kg (nháº¹ hÆ¡n xe lÄƒn 10â€“15kg)</w:t>
            </w:r>
          </w:p>
        </w:tc>
        <w:tc>
          <w:tcPr>
            <w:tcW w:type="dxa" w:w="3135"/>
          </w:tcPr>
          <w:p>
            <w:r>
              <w:rPr>
                <w:rFonts w:ascii="Arial" w:hAnsi="Arial"/>
                <w:sz w:val="20"/>
              </w:rPr>
            </w:r>
          </w:p>
        </w:tc>
      </w:tr>
      <w:tr>
        <w:tc>
          <w:tcPr>
            <w:tcW w:type="dxa" w:w="3135"/>
          </w:tcPr>
          <w:p>
            <w:r>
              <w:rPr>
                <w:rFonts w:ascii="Arial" w:hAnsi="Arial"/>
                <w:sz w:val="20"/>
              </w:rPr>
              <w:t>Táº£i trá»ng an toÃ n</w:t>
            </w:r>
          </w:p>
        </w:tc>
        <w:tc>
          <w:tcPr>
            <w:tcW w:type="dxa" w:w="3135"/>
          </w:tcPr>
          <w:p>
            <w:r>
              <w:rPr>
                <w:rFonts w:ascii="Arial" w:hAnsi="Arial"/>
                <w:sz w:val="20"/>
              </w:rPr>
              <w:t>â‰¤ 30kg (motor thiáº¿t káº¿ cho 100kg ngÆ°á»i)</w:t>
            </w:r>
          </w:p>
        </w:tc>
        <w:tc>
          <w:tcPr>
            <w:tcW w:type="dxa" w:w="3135"/>
          </w:tcPr>
          <w:p>
            <w:r>
              <w:rPr>
                <w:rFonts w:ascii="Arial" w:hAnsi="Arial"/>
                <w:sz w:val="20"/>
              </w:rPr>
            </w:r>
          </w:p>
        </w:tc>
      </w:tr>
      <w:tr>
        <w:tc>
          <w:tcPr>
            <w:tcW w:type="dxa" w:w="3135"/>
          </w:tcPr>
          <w:p>
            <w:r>
              <w:rPr>
                <w:rFonts w:ascii="Arial" w:hAnsi="Arial"/>
                <w:sz w:val="20"/>
              </w:rPr>
              <w:t>Cáº¥u hÃ¬nh bÃ¡nh xe</w:t>
            </w:r>
          </w:p>
        </w:tc>
        <w:tc>
          <w:tcPr>
            <w:tcW w:type="dxa" w:w="3135"/>
          </w:tcPr>
          <w:p>
            <w:r>
              <w:rPr>
                <w:rFonts w:ascii="Arial" w:hAnsi="Arial"/>
                <w:sz w:val="20"/>
              </w:rPr>
              <w:t>2 bÃ¡nh chá»§ Ä‘á»™ng BLDC 10" (giá»¯a) + 2 caster (trÆ°á»›c)</w:t>
            </w:r>
          </w:p>
        </w:tc>
        <w:tc>
          <w:tcPr>
            <w:tcW w:type="dxa" w:w="3135"/>
          </w:tcPr>
          <w:p>
            <w:r>
              <w:rPr>
                <w:rFonts w:ascii="Arial" w:hAnsi="Arial"/>
                <w:sz w:val="20"/>
              </w:rPr>
            </w:r>
          </w:p>
        </w:tc>
      </w:tr>
      <w:tr>
        <w:tc>
          <w:tcPr>
            <w:tcW w:type="dxa" w:w="3135"/>
          </w:tcPr>
          <w:p>
            <w:r>
              <w:rPr>
                <w:rFonts w:ascii="Arial" w:hAnsi="Arial"/>
                <w:sz w:val="20"/>
              </w:rPr>
              <w:t>Kháº£ nÄƒng quay</w:t>
            </w:r>
          </w:p>
        </w:tc>
        <w:tc>
          <w:tcPr>
            <w:tcW w:type="dxa" w:w="3135"/>
          </w:tcPr>
          <w:p>
            <w:r>
              <w:rPr>
                <w:rFonts w:ascii="Arial" w:hAnsi="Arial"/>
                <w:sz w:val="20"/>
              </w:rPr>
              <w:t>Quay táº¡i chá»— 360Â° (differential drive)</w:t>
            </w:r>
          </w:p>
        </w:tc>
        <w:tc>
          <w:tcPr>
            <w:tcW w:type="dxa" w:w="3135"/>
          </w:tcPr>
          <w:p>
            <w:r>
              <w:rPr>
                <w:rFonts w:ascii="Arial" w:hAnsi="Arial"/>
                <w:sz w:val="20"/>
              </w:rPr>
            </w:r>
          </w:p>
        </w:tc>
      </w:tr>
      <w:tr>
        <w:tc>
          <w:tcPr>
            <w:tcW w:type="dxa" w:w="3135"/>
          </w:tcPr>
          <w:p>
            <w:r>
              <w:rPr>
                <w:rFonts w:ascii="Arial" w:hAnsi="Arial"/>
                <w:sz w:val="20"/>
              </w:rPr>
              <w:t>Phanh an toÃ n</w:t>
            </w:r>
          </w:p>
        </w:tc>
        <w:tc>
          <w:tcPr>
            <w:tcW w:type="dxa" w:w="3135"/>
          </w:tcPr>
          <w:p>
            <w:r>
              <w:rPr>
                <w:rFonts w:ascii="Arial" w:hAnsi="Arial"/>
                <w:sz w:val="20"/>
              </w:rPr>
              <w:t>Phanh Ä‘Ä©a fail-safe (lÃ² xo Ä‘Ã³ng khi máº¥t Ä‘iá»‡n)</w:t>
            </w:r>
          </w:p>
        </w:tc>
        <w:tc>
          <w:tcPr>
            <w:tcW w:type="dxa" w:w="3135"/>
          </w:tcPr>
          <w:p>
            <w:r>
              <w:rPr>
                <w:rFonts w:ascii="Arial" w:hAnsi="Arial"/>
                <w:sz w:val="20"/>
              </w:rPr>
            </w:r>
          </w:p>
        </w:tc>
      </w:tr>
    </w:tbl>
    <w:p/>
    <w:p>
      <w:pPr>
        <w:ind w:left="567"/>
      </w:pPr>
      <w:r>
        <w:rPr>
          <w:rFonts w:ascii="Arial" w:hAnsi="Arial"/>
          <w:sz w:val="22"/>
        </w:rPr>
        <w:t>ðŸ’¡ LÆ¯U Ã â€” Motor brushless bá»n gáº¥p Ä‘Ã´i motor brushed (10,000+ giá»), yÃªn tÄ©nh hÆ¡n nhiá»u cho indoor farm. Firmware Emanuel Feru cung cáº¥p FOC + PID sáºµn â†’ ESP32 chá»‰ gá»­i lá»‡nh tá»‘c Ä‘á»™ qua UART. Chi phÃ­ tÆ°Æ¡ng Ä‘Æ°Æ¡ng (~1.6â€“3 triá»‡u tá»•ng hoverboard + khung + caster + phanh).</w:t>
      </w:r>
    </w:p>
    <w:p>
      <w:pPr>
        <w:pStyle w:val="Heading3"/>
      </w:pPr>
      <w:r>
        <w:rPr>
          <w:rFonts w:ascii="Arial" w:hAnsi="Arial"/>
          <w:color w:val="404040"/>
          <w:sz w:val="22"/>
        </w:rPr>
        <w:t>5.1.1. CÆ¡ cáº¥u phanh Ä‘Ä©a fail-safe</w:t>
      </w:r>
    </w:p>
    <w:p>
      <w:r>
        <w:rPr>
          <w:rFonts w:ascii="Arial" w:hAnsi="Arial"/>
          <w:sz w:val="22"/>
        </w:rPr>
        <w:t>Hoverboard khÃ´ng cÃ³ phanh cÆ¡ khÃ­, vÃ¬ váº­y cáº§n tá»± cháº¿ phanh fail-safe theo nguyÃªn lÃ½ "lÃ² xo Ä‘Ã³ng â€” solenoid má»Ÿ":</w:t>
      </w:r>
    </w:p>
    <w:p>
      <w:pPr>
        <w:pStyle w:val="ListBullet"/>
        <w:ind w:left="567"/>
      </w:pPr>
      <w:r>
        <w:rPr>
          <w:rFonts w:ascii="Arial" w:hAnsi="Arial"/>
          <w:sz w:val="22"/>
        </w:rPr>
      </w:r>
      <w:r>
        <w:rPr>
          <w:rFonts w:ascii="Arial" w:hAnsi="Arial"/>
          <w:b/>
          <w:sz w:val="22"/>
        </w:rPr>
        <w:t>CÃ³ Ä‘iá»‡n (robot cháº¡y):</w:t>
      </w:r>
      <w:r>
        <w:rPr>
          <w:rFonts w:ascii="Arial" w:hAnsi="Arial"/>
          <w:sz w:val="22"/>
        </w:rPr>
        <w:t xml:space="preserve"> Solenoid 12V kÃ©o cÃ¡p phanh â†’ nháº£ phanh â†’ bÃ¡nh quay tá»± do.</w:t>
      </w:r>
    </w:p>
    <w:p>
      <w:pPr>
        <w:pStyle w:val="ListBullet"/>
        <w:ind w:left="567"/>
      </w:pPr>
      <w:r>
        <w:rPr>
          <w:rFonts w:ascii="Arial" w:hAnsi="Arial"/>
          <w:sz w:val="22"/>
        </w:rPr>
      </w:r>
      <w:r>
        <w:rPr>
          <w:rFonts w:ascii="Arial" w:hAnsi="Arial"/>
          <w:b/>
          <w:sz w:val="22"/>
        </w:rPr>
        <w:t>Máº¥t Ä‘iá»‡n (an toÃ n):</w:t>
      </w:r>
      <w:r>
        <w:rPr>
          <w:rFonts w:ascii="Arial" w:hAnsi="Arial"/>
          <w:sz w:val="22"/>
        </w:rPr>
        <w:t xml:space="preserve"> LÃ² xo há»“i trong solenoid Ä‘áº©y â†’ cÃ¡p phanh tháº¯t â†’ caliper Ã©p Ä‘Ä©a â†’ bÃ¡nh KHÃ“A.</w:t>
      </w:r>
    </w:p>
    <w:p>
      <w:r>
        <w:rPr>
          <w:rFonts w:ascii="Arial" w:hAnsi="Arial"/>
          <w:sz w:val="22"/>
        </w:rPr>
        <w:t>Báº£ng 5.2 â€” Linh kiá»‡n phanh Ä‘Ä©a fail-safe</w:t>
      </w:r>
    </w:p>
    <w:tbl>
      <w:tblPr>
        <w:tblW w:type="auto" w:w="0"/>
        <w:jc w:val="left"/>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135"/>
        <w:gridCol w:w="3135"/>
        <w:gridCol w:w="3135"/>
      </w:tblGrid>
      <w:tr>
        <w:tc>
          <w:tcPr>
            <w:tcW w:type="dxa" w:w="3135"/>
            <w:shd w:fill="D6E4F0"/>
          </w:tcPr>
          <w:p>
            <w:r>
              <w:rPr>
                <w:rFonts w:ascii="Arial" w:hAnsi="Arial"/>
                <w:b/>
                <w:sz w:val="20"/>
              </w:rPr>
              <w:t>Linh kiá»‡n</w:t>
            </w:r>
          </w:p>
        </w:tc>
        <w:tc>
          <w:tcPr>
            <w:tcW w:type="dxa" w:w="3135"/>
            <w:shd w:fill="D6E4F0"/>
          </w:tcPr>
          <w:p>
            <w:r>
              <w:rPr>
                <w:rFonts w:ascii="Arial" w:hAnsi="Arial"/>
                <w:b/>
                <w:sz w:val="20"/>
              </w:rPr>
              <w:t>MÃ´ táº£</w:t>
            </w:r>
          </w:p>
        </w:tc>
        <w:tc>
          <w:tcPr>
            <w:tcW w:type="dxa" w:w="3135"/>
            <w:shd w:fill="D6E4F0"/>
          </w:tcPr>
          <w:p>
            <w:r>
              <w:rPr>
                <w:rFonts w:ascii="Arial" w:hAnsi="Arial"/>
                <w:b/>
                <w:sz w:val="20"/>
              </w:rPr>
            </w:r>
          </w:p>
        </w:tc>
      </w:tr>
      <w:tr>
        <w:tc>
          <w:tcPr>
            <w:tcW w:type="dxa" w:w="3135"/>
          </w:tcPr>
          <w:p>
            <w:r>
              <w:rPr>
                <w:rFonts w:ascii="Arial" w:hAnsi="Arial"/>
                <w:sz w:val="20"/>
              </w:rPr>
              <w:t>Caliper phanh Ä‘Ä©a cÆ¡ xe Ä‘áº¡p</w:t>
            </w:r>
          </w:p>
        </w:tc>
        <w:tc>
          <w:tcPr>
            <w:tcW w:type="dxa" w:w="3135"/>
          </w:tcPr>
          <w:p>
            <w:r>
              <w:rPr>
                <w:rFonts w:ascii="Arial" w:hAnsi="Arial"/>
                <w:sz w:val="20"/>
              </w:rPr>
              <w:t>Loáº¡i kÃ©o cÃ¡p, Shopee ~80â€“100k</w:t>
            </w:r>
          </w:p>
        </w:tc>
        <w:tc>
          <w:tcPr>
            <w:tcW w:type="dxa" w:w="3135"/>
          </w:tcPr>
          <w:p>
            <w:r>
              <w:rPr>
                <w:rFonts w:ascii="Arial" w:hAnsi="Arial"/>
                <w:sz w:val="20"/>
              </w:rPr>
            </w:r>
          </w:p>
        </w:tc>
      </w:tr>
      <w:tr>
        <w:tc>
          <w:tcPr>
            <w:tcW w:type="dxa" w:w="3135"/>
          </w:tcPr>
          <w:p>
            <w:r>
              <w:rPr>
                <w:rFonts w:ascii="Arial" w:hAnsi="Arial"/>
                <w:sz w:val="20"/>
              </w:rPr>
              <w:t>ÄÄ©a phanh Î¦120mm</w:t>
            </w:r>
          </w:p>
        </w:tc>
        <w:tc>
          <w:tcPr>
            <w:tcW w:type="dxa" w:w="3135"/>
          </w:tcPr>
          <w:p>
            <w:r>
              <w:rPr>
                <w:rFonts w:ascii="Arial" w:hAnsi="Arial"/>
                <w:sz w:val="20"/>
              </w:rPr>
              <w:t>Gáº¯n vÃ o trá»¥c hub motor</w:t>
            </w:r>
          </w:p>
        </w:tc>
        <w:tc>
          <w:tcPr>
            <w:tcW w:type="dxa" w:w="3135"/>
          </w:tcPr>
          <w:p>
            <w:r>
              <w:rPr>
                <w:rFonts w:ascii="Arial" w:hAnsi="Arial"/>
                <w:sz w:val="20"/>
              </w:rPr>
            </w:r>
          </w:p>
        </w:tc>
      </w:tr>
      <w:tr>
        <w:tc>
          <w:tcPr>
            <w:tcW w:type="dxa" w:w="3135"/>
          </w:tcPr>
          <w:p>
            <w:r>
              <w:rPr>
                <w:rFonts w:ascii="Arial" w:hAnsi="Arial"/>
                <w:sz w:val="20"/>
              </w:rPr>
              <w:t>Solenoid kÃ©o 12V (pull type, cÃ³ lÃ² xo)</w:t>
            </w:r>
          </w:p>
        </w:tc>
        <w:tc>
          <w:tcPr>
            <w:tcW w:type="dxa" w:w="3135"/>
          </w:tcPr>
          <w:p>
            <w:r>
              <w:rPr>
                <w:rFonts w:ascii="Arial" w:hAnsi="Arial"/>
                <w:sz w:val="20"/>
              </w:rPr>
              <w:t>HÃ nh trÃ¬nh ~10â€“15mm, ~50â€“80k</w:t>
            </w:r>
          </w:p>
        </w:tc>
        <w:tc>
          <w:tcPr>
            <w:tcW w:type="dxa" w:w="3135"/>
          </w:tcPr>
          <w:p>
            <w:r>
              <w:rPr>
                <w:rFonts w:ascii="Arial" w:hAnsi="Arial"/>
                <w:sz w:val="20"/>
              </w:rPr>
            </w:r>
          </w:p>
        </w:tc>
      </w:tr>
      <w:tr>
        <w:tc>
          <w:tcPr>
            <w:tcW w:type="dxa" w:w="3135"/>
          </w:tcPr>
          <w:p>
            <w:r>
              <w:rPr>
                <w:rFonts w:ascii="Arial" w:hAnsi="Arial"/>
                <w:sz w:val="20"/>
              </w:rPr>
              <w:t>Bracket gáº¯n caliper</w:t>
            </w:r>
          </w:p>
        </w:tc>
        <w:tc>
          <w:tcPr>
            <w:tcW w:type="dxa" w:w="3135"/>
          </w:tcPr>
          <w:p>
            <w:r>
              <w:rPr>
                <w:rFonts w:ascii="Arial" w:hAnsi="Arial"/>
                <w:sz w:val="20"/>
              </w:rPr>
              <w:t>Tá»± cháº¿ nhÃ´m L</w:t>
            </w:r>
          </w:p>
        </w:tc>
        <w:tc>
          <w:tcPr>
            <w:tcW w:type="dxa" w:w="3135"/>
          </w:tcPr>
          <w:p>
            <w:r>
              <w:rPr>
                <w:rFonts w:ascii="Arial" w:hAnsi="Arial"/>
                <w:sz w:val="20"/>
              </w:rPr>
            </w:r>
          </w:p>
        </w:tc>
      </w:tr>
    </w:tbl>
    <w:p/>
    <w:p>
      <w:pPr>
        <w:pStyle w:val="Heading3"/>
      </w:pPr>
      <w:r>
        <w:rPr>
          <w:rFonts w:ascii="Arial" w:hAnsi="Arial"/>
          <w:color w:val="404040"/>
          <w:sz w:val="22"/>
        </w:rPr>
        <w:t>5.1.2. Checklist kiá»ƒm tra board Hoverboard TRÆ¯á»šC khi mua</w:t>
      </w:r>
    </w:p>
    <w:p>
      <w:r>
        <w:rPr>
          <w:rFonts w:ascii="Arial" w:hAnsi="Arial"/>
          <w:sz w:val="22"/>
        </w:rPr>
        <w:t>Báº£ng 5.3 â€” Checklist kiá»ƒm tra board Hoverboard</w:t>
      </w:r>
    </w:p>
    <w:tbl>
      <w:tblPr>
        <w:tblW w:type="auto" w:w="0"/>
        <w:jc w:val="left"/>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1881"/>
        <w:gridCol w:w="1881"/>
        <w:gridCol w:w="1881"/>
        <w:gridCol w:w="1881"/>
        <w:gridCol w:w="1881"/>
      </w:tblGrid>
      <w:tr>
        <w:tc>
          <w:tcPr>
            <w:tcW w:type="dxa" w:w="1881"/>
            <w:shd w:fill="D6E4F0"/>
          </w:tcPr>
          <w:p>
            <w:r>
              <w:rPr>
                <w:rFonts w:ascii="Arial" w:hAnsi="Arial"/>
                <w:b/>
                <w:sz w:val="20"/>
              </w:rPr>
              <w:t>BÆ°á»›c</w:t>
            </w:r>
          </w:p>
        </w:tc>
        <w:tc>
          <w:tcPr>
            <w:tcW w:type="dxa" w:w="1881"/>
            <w:shd w:fill="D6E4F0"/>
          </w:tcPr>
          <w:p>
            <w:r>
              <w:rPr>
                <w:rFonts w:ascii="Arial" w:hAnsi="Arial"/>
                <w:b/>
                <w:sz w:val="20"/>
              </w:rPr>
              <w:t>Kiá»ƒm tra</w:t>
            </w:r>
          </w:p>
        </w:tc>
        <w:tc>
          <w:tcPr>
            <w:tcW w:type="dxa" w:w="1881"/>
            <w:shd w:fill="D6E4F0"/>
          </w:tcPr>
          <w:p>
            <w:r>
              <w:rPr>
                <w:rFonts w:ascii="Arial" w:hAnsi="Arial"/>
                <w:b/>
                <w:sz w:val="20"/>
              </w:rPr>
              <w:t>CÃ¡ch thá»±c hiá»‡n</w:t>
            </w:r>
          </w:p>
        </w:tc>
        <w:tc>
          <w:tcPr>
            <w:tcW w:type="dxa" w:w="1881"/>
            <w:shd w:fill="D6E4F0"/>
          </w:tcPr>
          <w:p>
            <w:r>
              <w:rPr>
                <w:rFonts w:ascii="Arial" w:hAnsi="Arial"/>
                <w:b/>
                <w:sz w:val="20"/>
              </w:rPr>
              <w:t>Äáº¡t</w:t>
            </w:r>
          </w:p>
        </w:tc>
        <w:tc>
          <w:tcPr>
            <w:tcW w:type="dxa" w:w="1881"/>
            <w:shd w:fill="D6E4F0"/>
          </w:tcPr>
          <w:p>
            <w:r>
              <w:rPr>
                <w:rFonts w:ascii="Arial" w:hAnsi="Arial"/>
                <w:b/>
                <w:sz w:val="20"/>
              </w:rPr>
            </w:r>
          </w:p>
        </w:tc>
      </w:tr>
      <w:tr>
        <w:tc>
          <w:tcPr>
            <w:tcW w:type="dxa" w:w="1881"/>
          </w:tcPr>
          <w:p>
            <w:r>
              <w:rPr>
                <w:rFonts w:ascii="Arial" w:hAnsi="Arial"/>
                <w:sz w:val="20"/>
              </w:rPr>
              <w:t>1</w:t>
            </w:r>
          </w:p>
        </w:tc>
        <w:tc>
          <w:tcPr>
            <w:tcW w:type="dxa" w:w="1881"/>
          </w:tcPr>
          <w:p>
            <w:r>
              <w:rPr>
                <w:rFonts w:ascii="Arial" w:hAnsi="Arial"/>
                <w:sz w:val="20"/>
              </w:rPr>
              <w:t>Nháº­n dáº¡ng chip chÃ­nh</w:t>
            </w:r>
          </w:p>
        </w:tc>
        <w:tc>
          <w:tcPr>
            <w:tcW w:type="dxa" w:w="1881"/>
          </w:tcPr>
          <w:p>
            <w:r>
              <w:rPr>
                <w:rFonts w:ascii="Arial" w:hAnsi="Arial"/>
                <w:sz w:val="20"/>
              </w:rPr>
              <w:t>Má»Ÿ náº¯p board, Ä‘á»c marking: `STM32F103RCT6` = OK. `GD32F103`/`CKS32` = chip clone, rá»§i ro cao</w:t>
            </w:r>
          </w:p>
        </w:tc>
        <w:tc>
          <w:tcPr>
            <w:tcW w:type="dxa" w:w="1881"/>
          </w:tcPr>
          <w:p>
            <w:r>
              <w:rPr>
                <w:rFonts w:ascii="Arial" w:hAnsi="Arial"/>
                <w:sz w:val="20"/>
              </w:rPr>
              <w:t>âœ…/âŒ</w:t>
            </w:r>
          </w:p>
        </w:tc>
        <w:tc>
          <w:tcPr>
            <w:tcW w:type="dxa" w:w="1881"/>
          </w:tcPr>
          <w:p>
            <w:r>
              <w:rPr>
                <w:rFonts w:ascii="Arial" w:hAnsi="Arial"/>
                <w:sz w:val="20"/>
              </w:rPr>
            </w:r>
          </w:p>
        </w:tc>
      </w:tr>
      <w:tr>
        <w:tc>
          <w:tcPr>
            <w:tcW w:type="dxa" w:w="1881"/>
          </w:tcPr>
          <w:p>
            <w:r>
              <w:rPr>
                <w:rFonts w:ascii="Arial" w:hAnsi="Arial"/>
                <w:sz w:val="20"/>
              </w:rPr>
              <w:t>2</w:t>
            </w:r>
          </w:p>
        </w:tc>
        <w:tc>
          <w:tcPr>
            <w:tcW w:type="dxa" w:w="1881"/>
          </w:tcPr>
          <w:p>
            <w:r>
              <w:rPr>
                <w:rFonts w:ascii="Arial" w:hAnsi="Arial"/>
                <w:sz w:val="20"/>
              </w:rPr>
              <w:t>Kiá»ƒm tra pinout UART</w:t>
            </w:r>
          </w:p>
        </w:tc>
        <w:tc>
          <w:tcPr>
            <w:tcW w:type="dxa" w:w="1881"/>
          </w:tcPr>
          <w:p>
            <w:r>
              <w:rPr>
                <w:rFonts w:ascii="Arial" w:hAnsi="Arial"/>
                <w:sz w:val="20"/>
              </w:rPr>
              <w:t>TÃ¬m 2 pad/header GND + TX + RX trÃªn board</w:t>
            </w:r>
          </w:p>
        </w:tc>
        <w:tc>
          <w:tcPr>
            <w:tcW w:type="dxa" w:w="1881"/>
          </w:tcPr>
          <w:p>
            <w:r>
              <w:rPr>
                <w:rFonts w:ascii="Arial" w:hAnsi="Arial"/>
                <w:sz w:val="20"/>
              </w:rPr>
              <w:t>âœ…/âŒ</w:t>
            </w:r>
          </w:p>
        </w:tc>
        <w:tc>
          <w:tcPr>
            <w:tcW w:type="dxa" w:w="1881"/>
          </w:tcPr>
          <w:p>
            <w:r>
              <w:rPr>
                <w:rFonts w:ascii="Arial" w:hAnsi="Arial"/>
                <w:sz w:val="20"/>
              </w:rPr>
            </w:r>
          </w:p>
        </w:tc>
      </w:tr>
      <w:tr>
        <w:tc>
          <w:tcPr>
            <w:tcW w:type="dxa" w:w="1881"/>
          </w:tcPr>
          <w:p>
            <w:r>
              <w:rPr>
                <w:rFonts w:ascii="Arial" w:hAnsi="Arial"/>
                <w:sz w:val="20"/>
              </w:rPr>
              <w:t>3</w:t>
            </w:r>
          </w:p>
        </w:tc>
        <w:tc>
          <w:tcPr>
            <w:tcW w:type="dxa" w:w="1881"/>
          </w:tcPr>
          <w:p>
            <w:r>
              <w:rPr>
                <w:rFonts w:ascii="Arial" w:hAnsi="Arial"/>
                <w:sz w:val="20"/>
              </w:rPr>
              <w:t>Äá»c chip qua ST-Link</w:t>
            </w:r>
          </w:p>
        </w:tc>
        <w:tc>
          <w:tcPr>
            <w:tcW w:type="dxa" w:w="1881"/>
          </w:tcPr>
          <w:p>
            <w:r>
              <w:rPr>
                <w:rFonts w:ascii="Arial" w:hAnsi="Arial"/>
                <w:sz w:val="20"/>
              </w:rPr>
              <w:t>Cáº¯m ST-Link V2, dÃ¹ng STM32CubeProgrammer â†’ "Connect". Äá»c Ä‘Æ°á»£c chip ID = flash Ä‘Æ°á»£c</w:t>
            </w:r>
          </w:p>
        </w:tc>
        <w:tc>
          <w:tcPr>
            <w:tcW w:type="dxa" w:w="1881"/>
          </w:tcPr>
          <w:p>
            <w:r>
              <w:rPr>
                <w:rFonts w:ascii="Arial" w:hAnsi="Arial"/>
                <w:sz w:val="20"/>
              </w:rPr>
              <w:t>âœ…/âŒ</w:t>
            </w:r>
          </w:p>
        </w:tc>
        <w:tc>
          <w:tcPr>
            <w:tcW w:type="dxa" w:w="1881"/>
          </w:tcPr>
          <w:p>
            <w:r>
              <w:rPr>
                <w:rFonts w:ascii="Arial" w:hAnsi="Arial"/>
                <w:sz w:val="20"/>
              </w:rPr>
            </w:r>
          </w:p>
        </w:tc>
      </w:tr>
      <w:tr>
        <w:tc>
          <w:tcPr>
            <w:tcW w:type="dxa" w:w="1881"/>
          </w:tcPr>
          <w:p>
            <w:r>
              <w:rPr>
                <w:rFonts w:ascii="Arial" w:hAnsi="Arial"/>
                <w:sz w:val="20"/>
              </w:rPr>
              <w:t>4</w:t>
            </w:r>
          </w:p>
        </w:tc>
        <w:tc>
          <w:tcPr>
            <w:tcW w:type="dxa" w:w="1881"/>
          </w:tcPr>
          <w:p>
            <w:r>
              <w:rPr>
                <w:rFonts w:ascii="Arial" w:hAnsi="Arial"/>
                <w:sz w:val="20"/>
              </w:rPr>
              <w:t>Kiá»ƒm tra Hall sensor</w:t>
            </w:r>
          </w:p>
        </w:tc>
        <w:tc>
          <w:tcPr>
            <w:tcW w:type="dxa" w:w="1881"/>
          </w:tcPr>
          <w:p>
            <w:r>
              <w:rPr>
                <w:rFonts w:ascii="Arial" w:hAnsi="Arial"/>
                <w:sz w:val="20"/>
              </w:rPr>
              <w:t>Quay tay tá»«ng bÃ¡nh, Ä‘o tÃ­n hiá»‡u Hall báº±ng oscilloscope/logic analyzer (3 kÃªnh/motor)</w:t>
            </w:r>
          </w:p>
        </w:tc>
        <w:tc>
          <w:tcPr>
            <w:tcW w:type="dxa" w:w="1881"/>
          </w:tcPr>
          <w:p>
            <w:r>
              <w:rPr>
                <w:rFonts w:ascii="Arial" w:hAnsi="Arial"/>
                <w:sz w:val="20"/>
              </w:rPr>
              <w:t>âœ…/âŒ</w:t>
            </w:r>
          </w:p>
        </w:tc>
        <w:tc>
          <w:tcPr>
            <w:tcW w:type="dxa" w:w="1881"/>
          </w:tcPr>
          <w:p>
            <w:r>
              <w:rPr>
                <w:rFonts w:ascii="Arial" w:hAnsi="Arial"/>
                <w:sz w:val="20"/>
              </w:rPr>
            </w:r>
          </w:p>
        </w:tc>
      </w:tr>
      <w:tr>
        <w:tc>
          <w:tcPr>
            <w:tcW w:type="dxa" w:w="1881"/>
          </w:tcPr>
          <w:p>
            <w:r>
              <w:rPr>
                <w:rFonts w:ascii="Arial" w:hAnsi="Arial"/>
                <w:sz w:val="20"/>
              </w:rPr>
              <w:t>5</w:t>
            </w:r>
          </w:p>
        </w:tc>
        <w:tc>
          <w:tcPr>
            <w:tcW w:type="dxa" w:w="1881"/>
          </w:tcPr>
          <w:p>
            <w:r>
              <w:rPr>
                <w:rFonts w:ascii="Arial" w:hAnsi="Arial"/>
                <w:sz w:val="20"/>
              </w:rPr>
              <w:t>Pin + BMS</w:t>
            </w:r>
          </w:p>
        </w:tc>
        <w:tc>
          <w:tcPr>
            <w:tcW w:type="dxa" w:w="1881"/>
          </w:tcPr>
          <w:p>
            <w:r>
              <w:rPr>
                <w:rFonts w:ascii="Arial" w:hAnsi="Arial"/>
                <w:sz w:val="20"/>
              </w:rPr>
              <w:t>Äo Ä‘iá»‡n Ã¡p pin â‰¥ 33V (10S Ä‘áº§y ~42V). Kiá»ƒm tra BMS cÃ³ led bÃ¡o</w:t>
            </w:r>
          </w:p>
        </w:tc>
        <w:tc>
          <w:tcPr>
            <w:tcW w:type="dxa" w:w="1881"/>
          </w:tcPr>
          <w:p>
            <w:r>
              <w:rPr>
                <w:rFonts w:ascii="Arial" w:hAnsi="Arial"/>
                <w:sz w:val="20"/>
              </w:rPr>
              <w:t>âœ…/âŒ</w:t>
            </w:r>
          </w:p>
        </w:tc>
        <w:tc>
          <w:tcPr>
            <w:tcW w:type="dxa" w:w="1881"/>
          </w:tcPr>
          <w:p>
            <w:r>
              <w:rPr>
                <w:rFonts w:ascii="Arial" w:hAnsi="Arial"/>
                <w:sz w:val="20"/>
              </w:rPr>
            </w:r>
          </w:p>
        </w:tc>
      </w:tr>
    </w:tbl>
    <w:p/>
    <w:p>
      <w:pPr>
        <w:ind w:left="567"/>
      </w:pPr>
      <w:r>
        <w:rPr>
          <w:rFonts w:ascii="Arial" w:hAnsi="Arial"/>
          <w:sz w:val="22"/>
        </w:rPr>
        <w:t>âš ï¸ Cáº¢NH BÃO â€” Náº¿u bÆ°á»›c 1 hoáº·c 3 KHÃ”NG Äáº T â†’ KÃ­ch hoáº¡t Plan B ngay, khÃ´ng cá»‘ flash.</w:t>
      </w:r>
    </w:p>
    <w:p>
      <w:pPr>
        <w:pStyle w:val="Heading3"/>
      </w:pPr>
      <w:r>
        <w:rPr>
          <w:rFonts w:ascii="Arial" w:hAnsi="Arial"/>
          <w:color w:val="404040"/>
          <w:sz w:val="22"/>
        </w:rPr>
        <w:t>5.1.3. Plan B â€” Náº¿u flash firmware tháº¥t báº¡i</w:t>
      </w:r>
    </w:p>
    <w:p>
      <w:r>
        <w:rPr>
          <w:rFonts w:ascii="Arial" w:hAnsi="Arial"/>
          <w:sz w:val="22"/>
        </w:rPr>
      </w:r>
      <w:r>
        <w:rPr>
          <w:rFonts w:ascii="Arial" w:hAnsi="Arial"/>
          <w:b/>
          <w:sz w:val="22"/>
        </w:rPr>
        <w:t>Khi nÃ o kÃ­ch hoáº¡t:</w:t>
      </w:r>
      <w:r>
        <w:rPr>
          <w:rFonts w:ascii="Arial" w:hAnsi="Arial"/>
          <w:sz w:val="22"/>
        </w:rPr>
        <w:t xml:space="preserve"> Board hoverboard dÃ¹ng chip clone (GD32/CKS32), ST-Link khÃ´ng nháº­n, hoáº·c flash firmware Feru thÃ nh cÃ´ng nhÆ°ng motor khÃ´ng quay Ä‘Ãºng.</w:t>
      </w:r>
    </w:p>
    <w:p>
      <w:r>
        <w:rPr>
          <w:rFonts w:ascii="Arial" w:hAnsi="Arial"/>
          <w:sz w:val="22"/>
        </w:rPr>
        <w:t>Báº£ng 5.4 â€” PhÆ°Æ¡ng Ã¡n thay tháº¿ Plan B</w:t>
      </w:r>
    </w:p>
    <w:tbl>
      <w:tblPr>
        <w:tblW w:type="auto" w:w="0"/>
        <w:jc w:val="left"/>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1881"/>
        <w:gridCol w:w="1881"/>
        <w:gridCol w:w="1881"/>
        <w:gridCol w:w="1881"/>
        <w:gridCol w:w="1881"/>
      </w:tblGrid>
      <w:tr>
        <w:tc>
          <w:tcPr>
            <w:tcW w:type="dxa" w:w="1881"/>
            <w:shd w:fill="D6E4F0"/>
          </w:tcPr>
          <w:p>
            <w:r>
              <w:rPr>
                <w:rFonts w:ascii="Arial" w:hAnsi="Arial"/>
                <w:b/>
                <w:sz w:val="20"/>
              </w:rPr>
              <w:t>PhÆ°Æ¡ng Ã¡n</w:t>
            </w:r>
          </w:p>
        </w:tc>
        <w:tc>
          <w:tcPr>
            <w:tcW w:type="dxa" w:w="1881"/>
            <w:shd w:fill="D6E4F0"/>
          </w:tcPr>
          <w:p>
            <w:r>
              <w:rPr>
                <w:rFonts w:ascii="Arial" w:hAnsi="Arial"/>
                <w:b/>
                <w:sz w:val="20"/>
              </w:rPr>
              <w:t>MÃ´ táº£</w:t>
            </w:r>
          </w:p>
        </w:tc>
        <w:tc>
          <w:tcPr>
            <w:tcW w:type="dxa" w:w="1881"/>
            <w:shd w:fill="D6E4F0"/>
          </w:tcPr>
          <w:p>
            <w:r>
              <w:rPr>
                <w:rFonts w:ascii="Arial" w:hAnsi="Arial"/>
                <w:b/>
                <w:sz w:val="20"/>
              </w:rPr>
              <w:t>Chi phÃ­ thÃªm</w:t>
            </w:r>
          </w:p>
        </w:tc>
        <w:tc>
          <w:tcPr>
            <w:tcW w:type="dxa" w:w="1881"/>
            <w:shd w:fill="D6E4F0"/>
          </w:tcPr>
          <w:p>
            <w:r>
              <w:rPr>
                <w:rFonts w:ascii="Arial" w:hAnsi="Arial"/>
                <w:b/>
                <w:sz w:val="20"/>
              </w:rPr>
              <w:t>Thá»i gian thÃªm</w:t>
            </w:r>
          </w:p>
        </w:tc>
        <w:tc>
          <w:tcPr>
            <w:tcW w:type="dxa" w:w="1881"/>
            <w:shd w:fill="D6E4F0"/>
          </w:tcPr>
          <w:p>
            <w:r>
              <w:rPr>
                <w:rFonts w:ascii="Arial" w:hAnsi="Arial"/>
                <w:b/>
                <w:sz w:val="20"/>
              </w:rPr>
            </w:r>
          </w:p>
        </w:tc>
      </w:tr>
      <w:tr>
        <w:tc>
          <w:tcPr>
            <w:tcW w:type="dxa" w:w="1881"/>
          </w:tcPr>
          <w:p>
            <w:r>
              <w:rPr>
                <w:rFonts w:ascii="Arial" w:hAnsi="Arial"/>
                <w:sz w:val="20"/>
              </w:rPr>
              <w:t>ODrive v3.6 (clone)</w:t>
            </w:r>
          </w:p>
        </w:tc>
        <w:tc>
          <w:tcPr>
            <w:tcW w:type="dxa" w:w="1881"/>
          </w:tcPr>
          <w:p>
            <w:r>
              <w:rPr>
                <w:rFonts w:ascii="Arial" w:hAnsi="Arial"/>
                <w:sz w:val="20"/>
              </w:rPr>
              <w:t>Board FOC chuyÃªn dá»¥ng, há»— trá»£ 2 motor BLDC. Giao tiáº¿p UART/USB trá»±c tiáº¿p</w:t>
            </w:r>
          </w:p>
        </w:tc>
        <w:tc>
          <w:tcPr>
            <w:tcW w:type="dxa" w:w="1881"/>
          </w:tcPr>
          <w:p>
            <w:r>
              <w:rPr>
                <w:rFonts w:ascii="Arial" w:hAnsi="Arial"/>
                <w:sz w:val="20"/>
              </w:rPr>
              <w:t>~500â€“800k</w:t>
            </w:r>
          </w:p>
        </w:tc>
        <w:tc>
          <w:tcPr>
            <w:tcW w:type="dxa" w:w="1881"/>
          </w:tcPr>
          <w:p>
            <w:r>
              <w:rPr>
                <w:rFonts w:ascii="Arial" w:hAnsi="Arial"/>
                <w:sz w:val="20"/>
              </w:rPr>
              <w:t>~3â€“5 ngÃ y</w:t>
            </w:r>
          </w:p>
        </w:tc>
        <w:tc>
          <w:tcPr>
            <w:tcW w:type="dxa" w:w="1881"/>
          </w:tcPr>
          <w:p>
            <w:r>
              <w:rPr>
                <w:rFonts w:ascii="Arial" w:hAnsi="Arial"/>
                <w:sz w:val="20"/>
              </w:rPr>
            </w:r>
          </w:p>
        </w:tc>
      </w:tr>
      <w:tr>
        <w:tc>
          <w:tcPr>
            <w:tcW w:type="dxa" w:w="1881"/>
          </w:tcPr>
          <w:p>
            <w:r>
              <w:rPr>
                <w:rFonts w:ascii="Arial" w:hAnsi="Arial"/>
                <w:sz w:val="20"/>
              </w:rPr>
              <w:t>SimpleFOC (Arduino)</w:t>
            </w:r>
          </w:p>
        </w:tc>
        <w:tc>
          <w:tcPr>
            <w:tcW w:type="dxa" w:w="1881"/>
          </w:tcPr>
          <w:p>
            <w:r>
              <w:rPr>
                <w:rFonts w:ascii="Arial" w:hAnsi="Arial"/>
                <w:sz w:val="20"/>
              </w:rPr>
              <w:t>ThÆ° viá»‡n FOC mÃ£ nguá»“n má»Ÿ cháº¡y trÃªn ESP32 + driver MOSFET riÃªng (L6234 hoáº·c DRV8302)</w:t>
            </w:r>
          </w:p>
        </w:tc>
        <w:tc>
          <w:tcPr>
            <w:tcW w:type="dxa" w:w="1881"/>
          </w:tcPr>
          <w:p>
            <w:r>
              <w:rPr>
                <w:rFonts w:ascii="Arial" w:hAnsi="Arial"/>
                <w:sz w:val="20"/>
              </w:rPr>
              <w:t>~300â€“500k</w:t>
            </w:r>
          </w:p>
        </w:tc>
        <w:tc>
          <w:tcPr>
            <w:tcW w:type="dxa" w:w="1881"/>
          </w:tcPr>
          <w:p>
            <w:r>
              <w:rPr>
                <w:rFonts w:ascii="Arial" w:hAnsi="Arial"/>
                <w:sz w:val="20"/>
              </w:rPr>
              <w:t>~5â€“7 ngÃ y</w:t>
            </w:r>
          </w:p>
        </w:tc>
        <w:tc>
          <w:tcPr>
            <w:tcW w:type="dxa" w:w="1881"/>
          </w:tcPr>
          <w:p>
            <w:r>
              <w:rPr>
                <w:rFonts w:ascii="Arial" w:hAnsi="Arial"/>
                <w:sz w:val="20"/>
              </w:rPr>
            </w:r>
          </w:p>
        </w:tc>
      </w:tr>
    </w:tbl>
    <w:p/>
    <w:p>
      <w:r>
        <w:rPr>
          <w:rFonts w:ascii="Arial" w:hAnsi="Arial"/>
          <w:sz w:val="22"/>
        </w:rPr>
        <w:t>Quy trÃ¬nh Plan B:</w:t>
      </w:r>
    </w:p>
    <w:p>
      <w:pPr>
        <w:pStyle w:val="ListNumber"/>
      </w:pPr>
      <w:r>
        <w:rPr>
          <w:rFonts w:ascii="Arial" w:hAnsi="Arial"/>
          <w:sz w:val="22"/>
        </w:rPr>
        <w:t>ThÃ¡o board hoverboard gá»‘c, giá»¯ láº¡i motor BLDC + Hall sensor + pin.</w:t>
      </w:r>
    </w:p>
    <w:p>
      <w:pPr>
        <w:pStyle w:val="ListNumber"/>
      </w:pPr>
      <w:r>
        <w:rPr>
          <w:rFonts w:ascii="Arial" w:hAnsi="Arial"/>
          <w:sz w:val="22"/>
        </w:rPr>
        <w:t>Ná»‘i motor trá»±c tiáº¿p vÃ o ODrive/SimpleFOC driver.</w:t>
      </w:r>
    </w:p>
    <w:p>
      <w:pPr>
        <w:pStyle w:val="ListNumber"/>
      </w:pPr>
      <w:r>
        <w:rPr>
          <w:rFonts w:ascii="Arial" w:hAnsi="Arial"/>
          <w:sz w:val="22"/>
        </w:rPr>
        <w:t>Cáº¥u hÃ¬nh encoder = Hall sensor (3 kÃªnh), calibrate motor.</w:t>
      </w:r>
    </w:p>
    <w:p>
      <w:pPr>
        <w:pStyle w:val="ListNumber"/>
      </w:pPr>
      <w:r>
        <w:rPr>
          <w:rFonts w:ascii="Arial" w:hAnsi="Arial"/>
          <w:sz w:val="22"/>
        </w:rPr>
        <w:t>ESP32 giao tiáº¿p vá»›i ODrive qua UART (protocol tÆ°Æ¡ng tá»±, chá»‰ Ä‘á»•i command format).</w:t>
      </w:r>
    </w:p>
    <w:p>
      <w:pPr>
        <w:pStyle w:val="ListNumber"/>
      </w:pPr>
      <w:r>
        <w:rPr>
          <w:rFonts w:ascii="Arial" w:hAnsi="Arial"/>
          <w:sz w:val="22"/>
        </w:rPr>
        <w:t xml:space="preserve">Firmware ESP32 cáº§n sá»­a: thay hÃ m </w:t>
      </w:r>
      <w:r>
        <w:rPr>
          <w:rFonts w:ascii="Courier New" w:hAnsi="Courier New"/>
          <w:sz w:val="20"/>
        </w:rPr>
        <w:t>sendHoverboardCmd()</w:t>
      </w:r>
      <w:r>
        <w:rPr>
          <w:rFonts w:ascii="Arial" w:hAnsi="Arial"/>
          <w:sz w:val="22"/>
        </w:rPr>
        <w:t xml:space="preserve"> báº±ng </w:t>
      </w:r>
      <w:r>
        <w:rPr>
          <w:rFonts w:ascii="Courier New" w:hAnsi="Courier New"/>
          <w:sz w:val="20"/>
        </w:rPr>
        <w:t>sendODriveCmd()</w:t>
      </w:r>
      <w:r>
        <w:rPr>
          <w:rFonts w:ascii="Arial" w:hAnsi="Arial"/>
          <w:sz w:val="22"/>
        </w:rPr>
        <w:t>.</w:t>
      </w:r>
    </w:p>
    <w:p>
      <w:pPr>
        <w:ind w:left="567"/>
      </w:pPr>
      <w:r>
        <w:rPr>
          <w:rFonts w:ascii="Arial" w:hAnsi="Arial"/>
          <w:sz w:val="22"/>
        </w:rPr>
        <w:t>ðŸ’¡ LÆ¯U Ã â€” Plan B váº«n sá»­ dá»¥ng cÃ¹ng motor BLDC vÃ  pin 36V, chá»‰ thay board Ä‘iá»u khiá»ƒn. Pháº§n cÃ²n láº¡i cá»§a kiáº¿n trÃºc (khung, caster, phanh, ESP32, OPi5) khÃ´ng thay Ä‘á»•i.</w:t>
      </w:r>
    </w:p>
    <w:p>
      <w:pPr>
        <w:pStyle w:val="Heading3"/>
      </w:pPr>
      <w:r>
        <w:rPr>
          <w:rFonts w:ascii="Arial" w:hAnsi="Arial"/>
          <w:color w:val="404040"/>
          <w:sz w:val="22"/>
        </w:rPr>
        <w:t>5.2. Cá»™t Mast Camera</w:t>
      </w:r>
    </w:p>
    <w:p>
      <w:r>
        <w:rPr>
          <w:rFonts w:ascii="Arial" w:hAnsi="Arial"/>
          <w:sz w:val="22"/>
        </w:rPr>
        <w:t>Cá»™t mast lÃ  yáº¿u tá»‘ then chá»‘t cho phÃ©p camera AI nhÃ¬n xuá»‘ng bá»ƒ nuÃ´i tá»« trÃªn cao, phá»¥c vá»¥ cáº£ tuáº§n tra láº«n cho Äƒn thÃ´ng minh.</w:t>
      </w:r>
    </w:p>
    <w:p>
      <w:pPr>
        <w:pStyle w:val="ListBullet"/>
        <w:ind w:left="567"/>
      </w:pPr>
      <w:r>
        <w:rPr>
          <w:rFonts w:ascii="Arial" w:hAnsi="Arial"/>
          <w:sz w:val="22"/>
        </w:rPr>
      </w:r>
      <w:r>
        <w:rPr>
          <w:rFonts w:ascii="Arial" w:hAnsi="Arial"/>
          <w:b/>
          <w:sz w:val="22"/>
        </w:rPr>
        <w:t>Chiá»u cao:</w:t>
      </w:r>
      <w:r>
        <w:rPr>
          <w:rFonts w:ascii="Arial" w:hAnsi="Arial"/>
          <w:sz w:val="22"/>
        </w:rPr>
        <w:t xml:space="preserve"> ~1.1m tÃ­nh tá»« Ä‘áº¿ robot (tá»•ng ~1.35m tá»« máº·t Ä‘áº¥t).</w:t>
      </w:r>
    </w:p>
    <w:p>
      <w:pPr>
        <w:pStyle w:val="ListBullet"/>
        <w:ind w:left="567"/>
      </w:pPr>
      <w:r>
        <w:rPr>
          <w:rFonts w:ascii="Arial" w:hAnsi="Arial"/>
          <w:sz w:val="22"/>
        </w:rPr>
      </w:r>
      <w:r>
        <w:rPr>
          <w:rFonts w:ascii="Arial" w:hAnsi="Arial"/>
          <w:b/>
          <w:sz w:val="22"/>
        </w:rPr>
        <w:t>Váº­t liá»‡u:</w:t>
      </w:r>
      <w:r>
        <w:rPr>
          <w:rFonts w:ascii="Arial" w:hAnsi="Arial"/>
          <w:sz w:val="22"/>
        </w:rPr>
        <w:t xml:space="preserve"> á»ng nhÃ´m Ï†25mm hoáº·c thanh nhÃ´m 2020, cá»‘ Ä‘á»‹nh báº±ng ke gÃ³c.</w:t>
      </w:r>
    </w:p>
    <w:p>
      <w:pPr>
        <w:pStyle w:val="ListBullet"/>
        <w:ind w:left="567"/>
      </w:pPr>
      <w:r>
        <w:rPr>
          <w:rFonts w:ascii="Arial" w:hAnsi="Arial"/>
          <w:sz w:val="22"/>
        </w:rPr>
      </w:r>
      <w:r>
        <w:rPr>
          <w:rFonts w:ascii="Arial" w:hAnsi="Arial"/>
          <w:b/>
          <w:sz w:val="22"/>
        </w:rPr>
        <w:t>Äá»‰nh cá»™t:</w:t>
      </w:r>
      <w:r>
        <w:rPr>
          <w:rFonts w:ascii="Arial" w:hAnsi="Arial"/>
          <w:sz w:val="22"/>
        </w:rPr>
        <w:t xml:space="preserve"> Äáº¿ xoay (servo nhá») gáº¯n Camera USB/CSI (hÆ°á»›ng xuá»‘ng bá»ƒ), cho phÃ©p xoay 180Â° Ä‘á»ƒ nhÃ¬n bá»ƒ á»Ÿ cáº£ 2 bÃªn lá»‘i Ä‘i. Orange Pi 5 Ä‘áº·t gáº§n camera hoáº·c á»Ÿ Ä‘áº¿ robot.</w:t>
      </w:r>
    </w:p>
    <w:p>
      <w:r>
        <w:rPr>
          <w:rFonts w:ascii="Arial" w:hAnsi="Arial"/>
          <w:sz w:val="22"/>
        </w:rPr>
        <w:t>Báº£ng 5.5 â€” TÃ­nh toÃ¡n moment láº­t cá»™t mast khi phanh Ä‘Ä©a Ä‘Ã³ng Ä‘á»™t ngá»™t</w:t>
      </w:r>
    </w:p>
    <w:tbl>
      <w:tblPr>
        <w:tblW w:type="auto" w:w="0"/>
        <w:jc w:val="left"/>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2351"/>
        <w:gridCol w:w="2351"/>
        <w:gridCol w:w="2351"/>
        <w:gridCol w:w="2351"/>
      </w:tblGrid>
      <w:tr>
        <w:tc>
          <w:tcPr>
            <w:tcW w:type="dxa" w:w="2351"/>
            <w:shd w:fill="D6E4F0"/>
          </w:tcPr>
          <w:p>
            <w:r>
              <w:rPr>
                <w:rFonts w:ascii="Arial" w:hAnsi="Arial"/>
                <w:b/>
                <w:sz w:val="20"/>
              </w:rPr>
              <w:t>ThÃ´ng sá»‘</w:t>
            </w:r>
          </w:p>
        </w:tc>
        <w:tc>
          <w:tcPr>
            <w:tcW w:type="dxa" w:w="2351"/>
            <w:shd w:fill="D6E4F0"/>
          </w:tcPr>
          <w:p>
            <w:r>
              <w:rPr>
                <w:rFonts w:ascii="Arial" w:hAnsi="Arial"/>
                <w:b/>
                <w:sz w:val="20"/>
              </w:rPr>
              <w:t>GiÃ¡ trá»‹</w:t>
            </w:r>
          </w:p>
        </w:tc>
        <w:tc>
          <w:tcPr>
            <w:tcW w:type="dxa" w:w="2351"/>
            <w:shd w:fill="D6E4F0"/>
          </w:tcPr>
          <w:p>
            <w:r>
              <w:rPr>
                <w:rFonts w:ascii="Arial" w:hAnsi="Arial"/>
                <w:b/>
                <w:sz w:val="20"/>
              </w:rPr>
              <w:t>Ghi chÃº</w:t>
            </w:r>
          </w:p>
        </w:tc>
        <w:tc>
          <w:tcPr>
            <w:tcW w:type="dxa" w:w="2351"/>
            <w:shd w:fill="D6E4F0"/>
          </w:tcPr>
          <w:p>
            <w:r>
              <w:rPr>
                <w:rFonts w:ascii="Arial" w:hAnsi="Arial"/>
                <w:b/>
                <w:sz w:val="20"/>
              </w:rPr>
            </w:r>
          </w:p>
        </w:tc>
      </w:tr>
      <w:tr>
        <w:tc>
          <w:tcPr>
            <w:tcW w:type="dxa" w:w="2351"/>
          </w:tcPr>
          <w:p>
            <w:r>
              <w:rPr>
                <w:rFonts w:ascii="Arial" w:hAnsi="Arial"/>
                <w:sz w:val="20"/>
              </w:rPr>
              <w:t>Khá»‘i lÆ°á»£ng Ä‘á»‰nh mast (OPi5 + Camera + Servo)</w:t>
            </w:r>
          </w:p>
        </w:tc>
        <w:tc>
          <w:tcPr>
            <w:tcW w:type="dxa" w:w="2351"/>
          </w:tcPr>
          <w:p>
            <w:r>
              <w:rPr>
                <w:rFonts w:ascii="Arial" w:hAnsi="Arial"/>
                <w:sz w:val="20"/>
              </w:rPr>
              <w:t>~500g (0.5 kg)</w:t>
            </w:r>
          </w:p>
        </w:tc>
        <w:tc>
          <w:tcPr>
            <w:tcW w:type="dxa" w:w="2351"/>
          </w:tcPr>
          <w:p>
            <w:r>
              <w:rPr>
                <w:rFonts w:ascii="Arial" w:hAnsi="Arial"/>
                <w:sz w:val="20"/>
              </w:rPr>
            </w:r>
          </w:p>
        </w:tc>
        <w:tc>
          <w:tcPr>
            <w:tcW w:type="dxa" w:w="2351"/>
          </w:tcPr>
          <w:p>
            <w:r>
              <w:rPr>
                <w:rFonts w:ascii="Arial" w:hAnsi="Arial"/>
                <w:sz w:val="20"/>
              </w:rPr>
            </w:r>
          </w:p>
        </w:tc>
      </w:tr>
      <w:tr>
        <w:tc>
          <w:tcPr>
            <w:tcW w:type="dxa" w:w="2351"/>
          </w:tcPr>
          <w:p>
            <w:r>
              <w:rPr>
                <w:rFonts w:ascii="Arial" w:hAnsi="Arial"/>
                <w:sz w:val="20"/>
              </w:rPr>
              <w:t>Chiá»u cao trá»ng tÃ¢m táº£i Ä‘á»‰nh</w:t>
            </w:r>
          </w:p>
        </w:tc>
        <w:tc>
          <w:tcPr>
            <w:tcW w:type="dxa" w:w="2351"/>
          </w:tcPr>
          <w:p>
            <w:r>
              <w:rPr>
                <w:rFonts w:ascii="Arial" w:hAnsi="Arial"/>
                <w:sz w:val="20"/>
              </w:rPr>
              <w:t>1.35m tá»« máº·t Ä‘áº¥t</w:t>
            </w:r>
          </w:p>
        </w:tc>
        <w:tc>
          <w:tcPr>
            <w:tcW w:type="dxa" w:w="2351"/>
          </w:tcPr>
          <w:p>
            <w:r>
              <w:rPr>
                <w:rFonts w:ascii="Arial" w:hAnsi="Arial"/>
                <w:sz w:val="20"/>
              </w:rPr>
            </w:r>
          </w:p>
        </w:tc>
        <w:tc>
          <w:tcPr>
            <w:tcW w:type="dxa" w:w="2351"/>
          </w:tcPr>
          <w:p>
            <w:r>
              <w:rPr>
                <w:rFonts w:ascii="Arial" w:hAnsi="Arial"/>
                <w:sz w:val="20"/>
              </w:rPr>
            </w:r>
          </w:p>
        </w:tc>
      </w:tr>
      <w:tr>
        <w:tc>
          <w:tcPr>
            <w:tcW w:type="dxa" w:w="2351"/>
          </w:tcPr>
          <w:p>
            <w:r>
              <w:rPr>
                <w:rFonts w:ascii="Arial" w:hAnsi="Arial"/>
                <w:sz w:val="20"/>
              </w:rPr>
              <w:t>Gia tá»‘c phanh (worst case)</w:t>
            </w:r>
          </w:p>
        </w:tc>
        <w:tc>
          <w:tcPr>
            <w:tcW w:type="dxa" w:w="2351"/>
          </w:tcPr>
          <w:p>
            <w:r>
              <w:rPr>
                <w:rFonts w:ascii="Arial" w:hAnsi="Arial"/>
                <w:sz w:val="20"/>
              </w:rPr>
              <w:t>1â€“2 m/sÂ²</w:t>
            </w:r>
          </w:p>
        </w:tc>
        <w:tc>
          <w:tcPr>
            <w:tcW w:type="dxa" w:w="2351"/>
          </w:tcPr>
          <w:p>
            <w:r>
              <w:rPr>
                <w:rFonts w:ascii="Arial" w:hAnsi="Arial"/>
                <w:sz w:val="20"/>
              </w:rPr>
              <w:t>Tá»« 0.5 m/s vá» 0 trong 0.25â€“0.5s</w:t>
            </w:r>
          </w:p>
        </w:tc>
        <w:tc>
          <w:tcPr>
            <w:tcW w:type="dxa" w:w="2351"/>
          </w:tcPr>
          <w:p>
            <w:r>
              <w:rPr>
                <w:rFonts w:ascii="Arial" w:hAnsi="Arial"/>
                <w:sz w:val="20"/>
              </w:rPr>
            </w:r>
          </w:p>
        </w:tc>
      </w:tr>
      <w:tr>
        <w:tc>
          <w:tcPr>
            <w:tcW w:type="dxa" w:w="2351"/>
          </w:tcPr>
          <w:p>
            <w:r>
              <w:rPr>
                <w:rFonts w:ascii="Arial" w:hAnsi="Arial"/>
                <w:sz w:val="20"/>
              </w:rPr>
              <w:t>Moment láº­t táº¡i Ä‘áº¿ cá»™t</w:t>
            </w:r>
          </w:p>
        </w:tc>
        <w:tc>
          <w:tcPr>
            <w:tcW w:type="dxa" w:w="2351"/>
          </w:tcPr>
          <w:p>
            <w:r>
              <w:rPr>
                <w:rFonts w:ascii="Arial" w:hAnsi="Arial"/>
                <w:sz w:val="20"/>
              </w:rPr>
              <w:t>M = 0.5 Ã— 1.35 Ã— 2 = 1.35 NÂ·m (max)</w:t>
            </w:r>
          </w:p>
        </w:tc>
        <w:tc>
          <w:tcPr>
            <w:tcW w:type="dxa" w:w="2351"/>
          </w:tcPr>
          <w:p>
            <w:r>
              <w:rPr>
                <w:rFonts w:ascii="Arial" w:hAnsi="Arial"/>
                <w:sz w:val="20"/>
              </w:rPr>
              <w:t>F = m Ã— a, M = F Ã— h</w:t>
            </w:r>
          </w:p>
        </w:tc>
        <w:tc>
          <w:tcPr>
            <w:tcW w:type="dxa" w:w="2351"/>
          </w:tcPr>
          <w:p>
            <w:r>
              <w:rPr>
                <w:rFonts w:ascii="Arial" w:hAnsi="Arial"/>
                <w:sz w:val="20"/>
              </w:rPr>
            </w:r>
          </w:p>
        </w:tc>
      </w:tr>
      <w:tr>
        <w:tc>
          <w:tcPr>
            <w:tcW w:type="dxa" w:w="2351"/>
          </w:tcPr>
          <w:p>
            <w:r>
              <w:rPr>
                <w:rFonts w:ascii="Arial" w:hAnsi="Arial"/>
                <w:sz w:val="20"/>
              </w:rPr>
              <w:t>Lá»±c ngang táº¡i ke gÃ³c nhÃ´m 2020</w:t>
            </w:r>
          </w:p>
        </w:tc>
        <w:tc>
          <w:tcPr>
            <w:tcW w:type="dxa" w:w="2351"/>
          </w:tcPr>
          <w:p>
            <w:r>
              <w:rPr>
                <w:rFonts w:ascii="Arial" w:hAnsi="Arial"/>
                <w:sz w:val="20"/>
              </w:rPr>
              <w:t>F = M / h_ke = 1.35 / 0.2 â‰ˆ 6.75 N</w:t>
            </w:r>
          </w:p>
        </w:tc>
        <w:tc>
          <w:tcPr>
            <w:tcW w:type="dxa" w:w="2351"/>
          </w:tcPr>
          <w:p>
            <w:r>
              <w:rPr>
                <w:rFonts w:ascii="Arial" w:hAnsi="Arial"/>
                <w:sz w:val="20"/>
              </w:rPr>
              <w:t>h_ke = 0.2m (chiá»u cao ke gÃ³c)</w:t>
            </w:r>
          </w:p>
        </w:tc>
        <w:tc>
          <w:tcPr>
            <w:tcW w:type="dxa" w:w="2351"/>
          </w:tcPr>
          <w:p>
            <w:r>
              <w:rPr>
                <w:rFonts w:ascii="Arial" w:hAnsi="Arial"/>
                <w:sz w:val="20"/>
              </w:rPr>
            </w:r>
          </w:p>
        </w:tc>
      </w:tr>
      <w:tr>
        <w:tc>
          <w:tcPr>
            <w:tcW w:type="dxa" w:w="2351"/>
          </w:tcPr>
          <w:p>
            <w:r>
              <w:rPr>
                <w:rFonts w:ascii="Arial" w:hAnsi="Arial"/>
                <w:sz w:val="20"/>
              </w:rPr>
              <w:t>Torque siáº¿t á»‘c M5 tá»‘i thiá»ƒu</w:t>
            </w:r>
          </w:p>
        </w:tc>
        <w:tc>
          <w:tcPr>
            <w:tcW w:type="dxa" w:w="2351"/>
          </w:tcPr>
          <w:p>
            <w:r>
              <w:rPr>
                <w:rFonts w:ascii="Arial" w:hAnsi="Arial"/>
                <w:sz w:val="20"/>
              </w:rPr>
              <w:t>â‰¥ 4 NÂ·m</w:t>
            </w:r>
          </w:p>
        </w:tc>
        <w:tc>
          <w:tcPr>
            <w:tcW w:type="dxa" w:w="2351"/>
          </w:tcPr>
          <w:p>
            <w:r>
              <w:rPr>
                <w:rFonts w:ascii="Arial" w:hAnsi="Arial"/>
                <w:sz w:val="20"/>
              </w:rPr>
              <w:t>Ke gÃ³c nhÃ´m 2020 + á»‘c M5 inox</w:t>
            </w:r>
          </w:p>
        </w:tc>
        <w:tc>
          <w:tcPr>
            <w:tcW w:type="dxa" w:w="2351"/>
          </w:tcPr>
          <w:p>
            <w:r>
              <w:rPr>
                <w:rFonts w:ascii="Arial" w:hAnsi="Arial"/>
                <w:sz w:val="20"/>
              </w:rPr>
            </w:r>
          </w:p>
        </w:tc>
      </w:tr>
    </w:tbl>
    <w:p/>
    <w:p>
      <w:r>
        <w:rPr>
          <w:rFonts w:ascii="Arial" w:hAnsi="Arial"/>
          <w:sz w:val="22"/>
        </w:rPr>
        <w:t>Biá»‡n phÃ¡p gia cá»‘:</w:t>
      </w:r>
    </w:p>
    <w:p>
      <w:pPr>
        <w:pStyle w:val="ListNumber"/>
      </w:pPr>
      <w:r>
        <w:rPr>
          <w:rFonts w:ascii="Arial" w:hAnsi="Arial"/>
          <w:sz w:val="22"/>
        </w:rPr>
      </w:r>
      <w:r>
        <w:rPr>
          <w:rFonts w:ascii="Arial" w:hAnsi="Arial"/>
          <w:b/>
          <w:sz w:val="22"/>
        </w:rPr>
        <w:t>Ke gÃ³c kÃ©p:</w:t>
      </w:r>
      <w:r>
        <w:rPr>
          <w:rFonts w:ascii="Arial" w:hAnsi="Arial"/>
          <w:sz w:val="22"/>
        </w:rPr>
        <w:t xml:space="preserve"> DÃ¹ng 2 ke gÃ³c nhÃ´m 2020 Ä‘á»‘i xá»©ng 2 bÃªn táº¡i chÃ¢n cá»™t mast.</w:t>
      </w:r>
    </w:p>
    <w:p>
      <w:pPr>
        <w:pStyle w:val="ListNumber"/>
      </w:pPr>
      <w:r>
        <w:rPr>
          <w:rFonts w:ascii="Arial" w:hAnsi="Arial"/>
          <w:sz w:val="22"/>
        </w:rPr>
      </w:r>
      <w:r>
        <w:rPr>
          <w:rFonts w:ascii="Arial" w:hAnsi="Arial"/>
          <w:b/>
          <w:sz w:val="22"/>
        </w:rPr>
        <w:t>Thanh giáº±ng chÃ©o thá»© 2:</w:t>
      </w:r>
      <w:r>
        <w:rPr>
          <w:rFonts w:ascii="Arial" w:hAnsi="Arial"/>
          <w:sz w:val="22"/>
        </w:rPr>
        <w:t xml:space="preserve"> Tá»« Ä‘iá»ƒm 2/3 cá»™t mast (~0.7m) xuá»‘ng khung Ä‘áº¿, táº¡o tam giÃ¡c chá»‘ng xoay. Váº­t liá»‡u: thanh nhÃ´m 2020 hoáº·c á»‘ng nhÃ´m Ï†15mm.</w:t>
      </w:r>
    </w:p>
    <w:p>
      <w:pPr>
        <w:pStyle w:val="ListNumber"/>
      </w:pPr>
      <w:r>
        <w:rPr>
          <w:rFonts w:ascii="Arial" w:hAnsi="Arial"/>
          <w:sz w:val="22"/>
        </w:rPr>
      </w:r>
      <w:r>
        <w:rPr>
          <w:rFonts w:ascii="Arial" w:hAnsi="Arial"/>
          <w:b/>
          <w:sz w:val="22"/>
        </w:rPr>
        <w:t>Guy wire (tÃ¹y chá»n):</w:t>
      </w:r>
      <w:r>
        <w:rPr>
          <w:rFonts w:ascii="Arial" w:hAnsi="Arial"/>
          <w:sz w:val="22"/>
        </w:rPr>
        <w:t xml:space="preserve"> 2 dÃ¢y thÃ©p inox Ï†1.5mm tá»« Ä‘iá»ƒm 3/4 cá»™t mast (~0.8m) neo xuá»‘ng 2 Ä‘iá»ƒm trÃªn khung Ä‘áº¿, táº¡o hÃ¬nh chá»¯ V ngÆ°á»£c. TÄƒng Ä‘Æ¡ M4 Ä‘á»ƒ cÄƒng dÃ¢y.</w:t>
      </w:r>
    </w:p>
    <w:p>
      <w:pPr>
        <w:ind w:left="567"/>
      </w:pPr>
      <w:r>
        <w:rPr>
          <w:rFonts w:ascii="Arial" w:hAnsi="Arial"/>
          <w:sz w:val="22"/>
        </w:rPr>
        <w:t>âœ… Äáº T â€” Moment láº­t 1.35 NÂ·m lÃ  nhá» (tÆ°Æ¡ng Ä‘Æ°Æ¡ng lá»±c 675g á»Ÿ Ä‘áº§u cáº§n 20cm). Ke gÃ³c kÃ©p + thanh giáº±ng chÃ©o lÃ  Ä‘á»§. Guy wire chá»‰ cáº§n náº¿u ná»n nhÃ  khÃ´ng pháº³ng gÃ¢y rung láº¯c thÃªm.</w:t>
      </w:r>
    </w:p>
    <w:p>
      <w:pPr>
        <w:pStyle w:val="Heading3"/>
      </w:pPr>
      <w:r>
        <w:rPr>
          <w:rFonts w:ascii="Arial" w:hAnsi="Arial"/>
          <w:color w:val="404040"/>
          <w:sz w:val="22"/>
        </w:rPr>
        <w:t>5.3. CÆ¡ cáº¥u ráº£i thá»©c Äƒn (cho bá»ƒ nhá»)</w:t>
      </w:r>
    </w:p>
    <w:p>
      <w:pPr>
        <w:pStyle w:val="ListBullet"/>
        <w:ind w:left="567"/>
      </w:pPr>
      <w:r>
        <w:rPr>
          <w:rFonts w:ascii="Arial" w:hAnsi="Arial"/>
          <w:sz w:val="22"/>
        </w:rPr>
      </w:r>
      <w:r>
        <w:rPr>
          <w:rFonts w:ascii="Arial" w:hAnsi="Arial"/>
          <w:b/>
          <w:sz w:val="22"/>
        </w:rPr>
        <w:t>Phá»…u:</w:t>
      </w:r>
      <w:r>
        <w:rPr>
          <w:rFonts w:ascii="Arial" w:hAnsi="Arial"/>
          <w:sz w:val="22"/>
        </w:rPr>
        <w:t xml:space="preserve"> Dung tÃ­ch 2â€“3 kg, miá»‡ng rá»™ng 15cm, cá»• háº¹p 5cm. Váº­t liá»‡u inox 304 (hoáº·c nhá»±a HDPE) chá»‘ng tháº¥m nÆ°á»›c, chá»‘ng áº©m &gt;80%.</w:t>
      </w:r>
    </w:p>
    <w:p>
      <w:pPr>
        <w:pStyle w:val="ListBullet"/>
        <w:ind w:left="567"/>
      </w:pPr>
      <w:r>
        <w:rPr>
          <w:rFonts w:ascii="Arial" w:hAnsi="Arial"/>
          <w:sz w:val="22"/>
        </w:rPr>
      </w:r>
      <w:r>
        <w:rPr>
          <w:rFonts w:ascii="Arial" w:hAnsi="Arial"/>
          <w:b/>
          <w:sz w:val="22"/>
        </w:rPr>
        <w:t>CÆ¡ cháº¿ ráº£i:</w:t>
      </w:r>
      <w:r>
        <w:rPr>
          <w:rFonts w:ascii="Arial" w:hAnsi="Arial"/>
          <w:sz w:val="22"/>
        </w:rPr>
        <w:t xml:space="preserve"> Motor DC nhá» gáº¯n trá»¥c vÃ­t (auger screw) táº¡i cá»• phá»…u.</w:t>
      </w:r>
    </w:p>
    <w:p>
      <w:pPr>
        <w:pStyle w:val="ListBullet"/>
        <w:ind w:left="567"/>
      </w:pPr>
      <w:r>
        <w:rPr>
          <w:rFonts w:ascii="Arial" w:hAnsi="Arial"/>
          <w:sz w:val="22"/>
        </w:rPr>
      </w:r>
      <w:r>
        <w:rPr>
          <w:rFonts w:ascii="Arial" w:hAnsi="Arial"/>
          <w:b/>
          <w:sz w:val="22"/>
        </w:rPr>
        <w:t>á»ng dáº«n linh hoáº¡t:</w:t>
      </w:r>
      <w:r>
        <w:rPr>
          <w:rFonts w:ascii="Arial" w:hAnsi="Arial"/>
          <w:sz w:val="22"/>
        </w:rPr>
        <w:t xml:space="preserve"> Thá»©c Äƒn tá»« phá»…u Ä‘i qua á»‘ng nhá»±a má»m dÃ i ~30cm, hÆ°á»›ng vÃ o miá»‡ng bá»ƒ. Äáº§u á»‘ng cÃ³ thá»ƒ xoay/nghiÃªng báº±ng servo nhá».</w:t>
      </w:r>
    </w:p>
    <w:p>
      <w:pPr>
        <w:pStyle w:val="ListBullet"/>
        <w:ind w:left="567"/>
      </w:pPr>
      <w:r>
        <w:rPr>
          <w:rFonts w:ascii="Arial" w:hAnsi="Arial"/>
          <w:sz w:val="22"/>
        </w:rPr>
      </w:r>
      <w:r>
        <w:rPr>
          <w:rFonts w:ascii="Arial" w:hAnsi="Arial"/>
          <w:b/>
          <w:sz w:val="22"/>
        </w:rPr>
        <w:t>Náº¯p phá»…u tá»± Ä‘á»™ng (GÄ2):</w:t>
      </w:r>
      <w:r>
        <w:rPr>
          <w:rFonts w:ascii="Arial" w:hAnsi="Arial"/>
          <w:sz w:val="22"/>
        </w:rPr>
        <w:t xml:space="preserve"> Servo má»Ÿ náº¯p phá»…u khi á»Ÿ tráº¡m náº¡p thá»©c Äƒn, Ä‘Ã³ng láº¡i khi di chuyá»ƒn.</w:t>
      </w:r>
    </w:p>
    <w:p>
      <w:pPr>
        <w:pStyle w:val="Heading3"/>
      </w:pPr>
      <w:r>
        <w:rPr>
          <w:rFonts w:ascii="Arial" w:hAnsi="Arial"/>
          <w:color w:val="404040"/>
          <w:sz w:val="22"/>
        </w:rPr>
        <w:t>5.3.1. Thiáº¿t káº¿ chá»‘ng káº¹t phá»…u &amp; Recovery</w:t>
      </w:r>
    </w:p>
    <w:p>
      <w:r>
        <w:rPr>
          <w:rFonts w:ascii="Arial" w:hAnsi="Arial"/>
          <w:sz w:val="22"/>
        </w:rPr>
      </w:r>
      <w:r>
        <w:rPr>
          <w:rFonts w:ascii="Arial" w:hAnsi="Arial"/>
          <w:b/>
          <w:sz w:val="22"/>
        </w:rPr>
        <w:t>A. Thiáº¿t káº¿ cÆ¡ khÃ­ chá»‘ng káº¹t:</w:t>
      </w:r>
      <w:r>
        <w:rPr>
          <w:rFonts w:ascii="Arial" w:hAnsi="Arial"/>
          <w:sz w:val="22"/>
        </w:rPr>
      </w:r>
    </w:p>
    <w:p>
      <w:r>
        <w:rPr>
          <w:rFonts w:ascii="Arial" w:hAnsi="Arial"/>
          <w:sz w:val="22"/>
        </w:rPr>
        <w:t>Báº£ng 5.6 â€” ThÃ´ng sá»‘ thiáº¿t káº¿ chá»‘ng káº¹t</w:t>
      </w:r>
    </w:p>
    <w:tbl>
      <w:tblPr>
        <w:tblW w:type="auto" w:w="0"/>
        <w:jc w:val="left"/>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2351"/>
        <w:gridCol w:w="2351"/>
        <w:gridCol w:w="2351"/>
        <w:gridCol w:w="2351"/>
      </w:tblGrid>
      <w:tr>
        <w:tc>
          <w:tcPr>
            <w:tcW w:type="dxa" w:w="2351"/>
            <w:shd w:fill="D6E4F0"/>
          </w:tcPr>
          <w:p>
            <w:r>
              <w:rPr>
                <w:rFonts w:ascii="Arial" w:hAnsi="Arial"/>
                <w:b/>
                <w:sz w:val="20"/>
              </w:rPr>
              <w:t>ThÃ´ng sá»‘</w:t>
            </w:r>
          </w:p>
        </w:tc>
        <w:tc>
          <w:tcPr>
            <w:tcW w:type="dxa" w:w="2351"/>
            <w:shd w:fill="D6E4F0"/>
          </w:tcPr>
          <w:p>
            <w:r>
              <w:rPr>
                <w:rFonts w:ascii="Arial" w:hAnsi="Arial"/>
                <w:b/>
                <w:sz w:val="20"/>
              </w:rPr>
              <w:t>YÃªu cáº§u</w:t>
            </w:r>
          </w:p>
        </w:tc>
        <w:tc>
          <w:tcPr>
            <w:tcW w:type="dxa" w:w="2351"/>
            <w:shd w:fill="D6E4F0"/>
          </w:tcPr>
          <w:p>
            <w:r>
              <w:rPr>
                <w:rFonts w:ascii="Arial" w:hAnsi="Arial"/>
                <w:b/>
                <w:sz w:val="20"/>
              </w:rPr>
              <w:t>LÃ½ do</w:t>
            </w:r>
          </w:p>
        </w:tc>
        <w:tc>
          <w:tcPr>
            <w:tcW w:type="dxa" w:w="2351"/>
            <w:shd w:fill="D6E4F0"/>
          </w:tcPr>
          <w:p>
            <w:r>
              <w:rPr>
                <w:rFonts w:ascii="Arial" w:hAnsi="Arial"/>
                <w:b/>
                <w:sz w:val="20"/>
              </w:rPr>
            </w:r>
          </w:p>
        </w:tc>
      </w:tr>
      <w:tr>
        <w:tc>
          <w:tcPr>
            <w:tcW w:type="dxa" w:w="2351"/>
          </w:tcPr>
          <w:p>
            <w:r>
              <w:rPr>
                <w:rFonts w:ascii="Arial" w:hAnsi="Arial"/>
                <w:sz w:val="20"/>
              </w:rPr>
              <w:t>GÃ³c nghiÃªng phá»…u</w:t>
            </w:r>
          </w:p>
        </w:tc>
        <w:tc>
          <w:tcPr>
            <w:tcW w:type="dxa" w:w="2351"/>
          </w:tcPr>
          <w:p>
            <w:r>
              <w:rPr>
                <w:rFonts w:ascii="Arial" w:hAnsi="Arial"/>
                <w:sz w:val="20"/>
              </w:rPr>
              <w:t>â‰¥ 45Â°</w:t>
            </w:r>
          </w:p>
        </w:tc>
        <w:tc>
          <w:tcPr>
            <w:tcW w:type="dxa" w:w="2351"/>
          </w:tcPr>
          <w:p>
            <w:r>
              <w:rPr>
                <w:rFonts w:ascii="Arial" w:hAnsi="Arial"/>
                <w:sz w:val="20"/>
              </w:rPr>
              <w:t>Thá»©c Äƒn viÃªn 3â€“5mm tá»± trÆ°á»£t xuá»‘ng, khÃ´ng Ä‘á»ng</w:t>
            </w:r>
          </w:p>
        </w:tc>
        <w:tc>
          <w:tcPr>
            <w:tcW w:type="dxa" w:w="2351"/>
          </w:tcPr>
          <w:p>
            <w:r>
              <w:rPr>
                <w:rFonts w:ascii="Arial" w:hAnsi="Arial"/>
                <w:sz w:val="20"/>
              </w:rPr>
            </w:r>
          </w:p>
        </w:tc>
      </w:tr>
      <w:tr>
        <w:tc>
          <w:tcPr>
            <w:tcW w:type="dxa" w:w="2351"/>
          </w:tcPr>
          <w:p>
            <w:r>
              <w:rPr>
                <w:rFonts w:ascii="Arial" w:hAnsi="Arial"/>
                <w:sz w:val="20"/>
              </w:rPr>
              <w:t>Váº­t liá»‡u trong phá»…u</w:t>
            </w:r>
          </w:p>
        </w:tc>
        <w:tc>
          <w:tcPr>
            <w:tcW w:type="dxa" w:w="2351"/>
          </w:tcPr>
          <w:p>
            <w:r>
              <w:rPr>
                <w:rFonts w:ascii="Arial" w:hAnsi="Arial"/>
                <w:sz w:val="20"/>
              </w:rPr>
              <w:t>Inox 304 (hoáº·c HDPE)</w:t>
            </w:r>
          </w:p>
        </w:tc>
        <w:tc>
          <w:tcPr>
            <w:tcW w:type="dxa" w:w="2351"/>
          </w:tcPr>
          <w:p>
            <w:r>
              <w:rPr>
                <w:rFonts w:ascii="Arial" w:hAnsi="Arial"/>
                <w:sz w:val="20"/>
              </w:rPr>
              <w:t>KhÃ´ng tháº¥m nÆ°á»›c, chá»‘ng áº©m &gt;80%, dá»… vá»‡ sinh</w:t>
            </w:r>
          </w:p>
        </w:tc>
        <w:tc>
          <w:tcPr>
            <w:tcW w:type="dxa" w:w="2351"/>
          </w:tcPr>
          <w:p>
            <w:r>
              <w:rPr>
                <w:rFonts w:ascii="Arial" w:hAnsi="Arial"/>
                <w:sz w:val="20"/>
              </w:rPr>
            </w:r>
          </w:p>
        </w:tc>
      </w:tr>
      <w:tr>
        <w:tc>
          <w:tcPr>
            <w:tcW w:type="dxa" w:w="2351"/>
          </w:tcPr>
          <w:p>
            <w:r>
              <w:rPr>
                <w:rFonts w:ascii="Arial" w:hAnsi="Arial"/>
                <w:sz w:val="20"/>
              </w:rPr>
              <w:t>ÄÆ°á»ng kÃ­nh auger screw</w:t>
            </w:r>
          </w:p>
        </w:tc>
        <w:tc>
          <w:tcPr>
            <w:tcW w:type="dxa" w:w="2351"/>
          </w:tcPr>
          <w:p>
            <w:r>
              <w:rPr>
                <w:rFonts w:ascii="Arial" w:hAnsi="Arial"/>
                <w:sz w:val="20"/>
              </w:rPr>
              <w:t>â‰¥ 20mm</w:t>
            </w:r>
          </w:p>
        </w:tc>
        <w:tc>
          <w:tcPr>
            <w:tcW w:type="dxa" w:w="2351"/>
          </w:tcPr>
          <w:p>
            <w:r>
              <w:rPr>
                <w:rFonts w:ascii="Arial" w:hAnsi="Arial"/>
                <w:sz w:val="20"/>
              </w:rPr>
              <w:t>Äá»§ lá»›n cho thá»©c Äƒn viÃªn 3â€“5mm, giáº£m káº¹t</w:t>
            </w:r>
          </w:p>
        </w:tc>
        <w:tc>
          <w:tcPr>
            <w:tcW w:type="dxa" w:w="2351"/>
          </w:tcPr>
          <w:p>
            <w:r>
              <w:rPr>
                <w:rFonts w:ascii="Arial" w:hAnsi="Arial"/>
                <w:sz w:val="20"/>
              </w:rPr>
            </w:r>
          </w:p>
        </w:tc>
      </w:tr>
      <w:tr>
        <w:tc>
          <w:tcPr>
            <w:tcW w:type="dxa" w:w="2351"/>
          </w:tcPr>
          <w:p>
            <w:r>
              <w:rPr>
                <w:rFonts w:ascii="Arial" w:hAnsi="Arial"/>
                <w:sz w:val="20"/>
              </w:rPr>
              <w:t>Khe há»Ÿ augerâ€“á»‘ng</w:t>
            </w:r>
          </w:p>
        </w:tc>
        <w:tc>
          <w:tcPr>
            <w:tcW w:type="dxa" w:w="2351"/>
          </w:tcPr>
          <w:p>
            <w:r>
              <w:rPr>
                <w:rFonts w:ascii="Arial" w:hAnsi="Arial"/>
                <w:sz w:val="20"/>
              </w:rPr>
              <w:t>2â€“3mm</w:t>
            </w:r>
          </w:p>
        </w:tc>
        <w:tc>
          <w:tcPr>
            <w:tcW w:type="dxa" w:w="2351"/>
          </w:tcPr>
          <w:p>
            <w:r>
              <w:rPr>
                <w:rFonts w:ascii="Arial" w:hAnsi="Arial"/>
                <w:sz w:val="20"/>
              </w:rPr>
              <w:t>TrÃ¡nh nghiá»n nÃ¡t thá»©c Äƒn thÃ nh bá»™t</w:t>
            </w:r>
          </w:p>
        </w:tc>
        <w:tc>
          <w:tcPr>
            <w:tcW w:type="dxa" w:w="2351"/>
          </w:tcPr>
          <w:p>
            <w:r>
              <w:rPr>
                <w:rFonts w:ascii="Arial" w:hAnsi="Arial"/>
                <w:sz w:val="20"/>
              </w:rPr>
            </w:r>
          </w:p>
        </w:tc>
      </w:tr>
    </w:tbl>
    <w:p/>
    <w:p>
      <w:r>
        <w:rPr>
          <w:rFonts w:ascii="Arial" w:hAnsi="Arial"/>
          <w:sz w:val="22"/>
        </w:rPr>
      </w:r>
      <w:r>
        <w:rPr>
          <w:rFonts w:ascii="Arial" w:hAnsi="Arial"/>
          <w:b/>
          <w:sz w:val="22"/>
        </w:rPr>
        <w:t>B. Cáº£m biáº¿n phÃ¡t hiá»‡n káº¹t:</w:t>
      </w:r>
      <w:r>
        <w:rPr>
          <w:rFonts w:ascii="Arial" w:hAnsi="Arial"/>
          <w:sz w:val="22"/>
        </w:rPr>
        <w:t xml:space="preserve"> Äo dÃ²ng Ä‘iá»‡n motor ráº£i qua module ACS712 (5A) trÃªn chÃ¢n ADC ESP32. DÃ²ng bÃ¬nh thÆ°á»ng ~0.3â€“0.5A. Náº¿u dÃ²ng &gt; 1.0A liÃªn tá»¥c &gt; 500ms â†’ káº¹t cÆ¡ há»c. PhÆ°Æ¡ng phÃ¡p phá»¥ (tÃ¹y chá»n): Encoder quang trÃªn trá»¥c auger.</w:t>
      </w:r>
    </w:p>
    <w:p>
      <w:r>
        <w:rPr>
          <w:rFonts w:ascii="Arial" w:hAnsi="Arial"/>
          <w:sz w:val="22"/>
        </w:rPr>
      </w:r>
      <w:r>
        <w:rPr>
          <w:rFonts w:ascii="Arial" w:hAnsi="Arial"/>
          <w:b/>
          <w:sz w:val="22"/>
        </w:rPr>
        <w:t>C. Recovery Procedure (Firmware ESP32):</w:t>
      </w:r>
      <w:r>
        <w:rPr>
          <w:rFonts w:ascii="Arial" w:hAnsi="Arial"/>
          <w:sz w:val="22"/>
        </w:rPr>
      </w:r>
    </w:p>
    <w:p>
      <w:pPr>
        <w:spacing w:before="0" w:after="0" w:line="240" w:lineRule="exact"/>
        <w:shd w:fill="F5F5F5" w:val="clear"/>
      </w:pPr>
      <w:r>
        <w:rPr>
          <w:rFonts w:ascii="Courier New" w:hAnsi="Courier New"/>
          <w:sz w:val="20"/>
        </w:rPr>
        <w:t>Khi phÃ¡t hiá»‡n káº¹t (dÃ²ng &gt; 1.0A &gt; 500ms):</w:t>
      </w:r>
    </w:p>
    <w:p>
      <w:pPr>
        <w:spacing w:before="0" w:after="0" w:line="240" w:lineRule="exact"/>
        <w:shd w:fill="F5F5F5" w:val="clear"/>
      </w:pPr>
      <w:r>
        <w:rPr>
          <w:rFonts w:ascii="Courier New" w:hAnsi="Courier New"/>
          <w:sz w:val="20"/>
        </w:rPr>
        <w:t xml:space="preserve">  0. Xoay servo hÆ°á»›ng á»‘ng ráº£i vá» vá»‹ trÃ­ NEUTRAL (90Â° â€” hÆ°á»›ng tháº³ng xuá»‘ng)</w:t>
      </w:r>
    </w:p>
    <w:p>
      <w:pPr>
        <w:spacing w:before="0" w:after="0" w:line="240" w:lineRule="exact"/>
        <w:shd w:fill="F5F5F5" w:val="clear"/>
      </w:pPr>
      <w:r>
        <w:rPr>
          <w:rFonts w:ascii="Courier New" w:hAnsi="Courier New"/>
          <w:sz w:val="20"/>
        </w:rPr>
        <w:t xml:space="preserve">     Ä‘á»ƒ trÃ¡nh vÄƒng thá»©c Äƒn vÃ o bá»ƒ lÃ¢n cáº­n khi Ä‘áº£o chiá»u. Delay 500ms.</w:t>
      </w:r>
    </w:p>
    <w:p>
      <w:pPr>
        <w:spacing w:before="0" w:after="0" w:line="240" w:lineRule="exact"/>
        <w:shd w:fill="F5F5F5" w:val="clear"/>
      </w:pPr>
      <w:r>
        <w:rPr>
          <w:rFonts w:ascii="Courier New" w:hAnsi="Courier New"/>
          <w:sz w:val="20"/>
        </w:rPr>
        <w:t xml:space="preserve">  1. Dá»«ng motor ráº£i</w:t>
      </w:r>
    </w:p>
    <w:p>
      <w:pPr>
        <w:spacing w:before="0" w:after="0" w:line="240" w:lineRule="exact"/>
        <w:shd w:fill="F5F5F5" w:val="clear"/>
      </w:pPr>
      <w:r>
        <w:rPr>
          <w:rFonts w:ascii="Courier New" w:hAnsi="Courier New"/>
          <w:sz w:val="20"/>
        </w:rPr>
        <w:t xml:space="preserve">  2. Äáº£o chiá»u motor 2 giÃ¢y (xoay ngÆ°á»£c auger Ä‘á»ƒ ná»›i thá»©c Äƒn)</w:t>
      </w:r>
    </w:p>
    <w:p>
      <w:pPr>
        <w:spacing w:before="0" w:after="0" w:line="240" w:lineRule="exact"/>
        <w:shd w:fill="F5F5F5" w:val="clear"/>
      </w:pPr>
      <w:r>
        <w:rPr>
          <w:rFonts w:ascii="Courier New" w:hAnsi="Courier New"/>
          <w:sz w:val="20"/>
        </w:rPr>
        <w:t xml:space="preserve">  3. Dá»«ng 1 giÃ¢y</w:t>
      </w:r>
    </w:p>
    <w:p>
      <w:pPr>
        <w:spacing w:before="0" w:after="0" w:line="240" w:lineRule="exact"/>
        <w:shd w:fill="F5F5F5" w:val="clear"/>
      </w:pPr>
      <w:r>
        <w:rPr>
          <w:rFonts w:ascii="Courier New" w:hAnsi="Courier New"/>
          <w:sz w:val="20"/>
        </w:rPr>
        <w:t xml:space="preserve">  4. Cháº¡y láº¡i chiá»u thuáº­n, Ä‘o dÃ²ng</w:t>
      </w:r>
    </w:p>
    <w:p>
      <w:pPr>
        <w:spacing w:before="0" w:after="0" w:line="240" w:lineRule="exact"/>
        <w:shd w:fill="F5F5F5" w:val="clear"/>
      </w:pPr>
      <w:r>
        <w:rPr>
          <w:rFonts w:ascii="Courier New" w:hAnsi="Courier New"/>
          <w:sz w:val="20"/>
        </w:rPr>
        <w:t xml:space="preserve">  5. Náº¿u váº«n káº¹t (dÃ²ng &gt; 1.0A):</w:t>
      </w:r>
    </w:p>
    <w:p>
      <w:pPr>
        <w:spacing w:before="0" w:after="0" w:line="240" w:lineRule="exact"/>
        <w:shd w:fill="F5F5F5" w:val="clear"/>
      </w:pPr>
      <w:r>
        <w:rPr>
          <w:rFonts w:ascii="Courier New" w:hAnsi="Courier New"/>
          <w:sz w:val="20"/>
        </w:rPr>
        <w:t xml:space="preserve">     â†’ Äáº£o chiá»u láº§n 2 (3 giÃ¢y)</w:t>
      </w:r>
    </w:p>
    <w:p>
      <w:pPr>
        <w:spacing w:before="0" w:after="0" w:line="240" w:lineRule="exact"/>
        <w:shd w:fill="F5F5F5" w:val="clear"/>
      </w:pPr>
      <w:r>
        <w:rPr>
          <w:rFonts w:ascii="Courier New" w:hAnsi="Courier New"/>
          <w:sz w:val="20"/>
        </w:rPr>
        <w:t xml:space="preserve">  6. Náº¿u váº«n káº¹t sau 2 láº§n retry:</w:t>
      </w:r>
    </w:p>
    <w:p>
      <w:pPr>
        <w:spacing w:before="0" w:after="0" w:line="240" w:lineRule="exact"/>
        <w:shd w:fill="F5F5F5" w:val="clear"/>
      </w:pPr>
      <w:r>
        <w:rPr>
          <w:rFonts w:ascii="Courier New" w:hAnsi="Courier New"/>
          <w:sz w:val="20"/>
        </w:rPr>
        <w:t xml:space="preserve">     â†’ Dá»«ng motor ráº£i hoÃ n toÃ n</w:t>
      </w:r>
    </w:p>
    <w:p>
      <w:pPr>
        <w:spacing w:before="0" w:after="0" w:line="240" w:lineRule="exact"/>
        <w:shd w:fill="F5F5F5" w:val="clear"/>
      </w:pPr>
      <w:r>
        <w:rPr>
          <w:rFonts w:ascii="Courier New" w:hAnsi="Courier New"/>
          <w:sz w:val="20"/>
        </w:rPr>
        <w:t xml:space="preserve">     â†’ Gá»­i cáº£nh bÃ¡o Telegram: "âš ï¸ FEEDER JAMMED - Tank #X"</w:t>
      </w:r>
    </w:p>
    <w:p>
      <w:pPr>
        <w:spacing w:before="0" w:after="0" w:line="240" w:lineRule="exact"/>
        <w:shd w:fill="F5F5F5" w:val="clear"/>
      </w:pPr>
      <w:r>
        <w:rPr>
          <w:rFonts w:ascii="Courier New" w:hAnsi="Courier New"/>
          <w:sz w:val="20"/>
        </w:rPr>
        <w:t xml:space="preserve">     â†’ Set flag feeder_jammed = true</w:t>
      </w:r>
    </w:p>
    <w:p>
      <w:pPr>
        <w:spacing w:before="0" w:after="0" w:line="240" w:lineRule="exact"/>
        <w:shd w:fill="F5F5F5" w:val="clear"/>
      </w:pPr>
      <w:r>
        <w:rPr>
          <w:rFonts w:ascii="Courier New" w:hAnsi="Courier New"/>
          <w:sz w:val="20"/>
        </w:rPr>
        <w:t xml:space="preserve">     â†’ Robot bá» qua bá»ƒ hiá»‡n táº¡i, tiáº¿p tá»¥c bá»ƒ tiáº¿p theo</w:t>
      </w:r>
    </w:p>
    <w:p>
      <w:pPr>
        <w:pStyle w:val="Heading3"/>
      </w:pPr>
      <w:r>
        <w:rPr>
          <w:rFonts w:ascii="Arial" w:hAnsi="Arial"/>
          <w:color w:val="404040"/>
          <w:sz w:val="22"/>
        </w:rPr>
        <w:t>5.4. Vá»‹ trÃ­ láº¯p Ä‘áº·t cáº£m biáº¿n &amp; camera</w:t>
      </w:r>
    </w:p>
    <w:p>
      <w:r>
        <w:rPr>
          <w:rFonts w:ascii="Arial" w:hAnsi="Arial"/>
          <w:sz w:val="22"/>
        </w:rPr>
        <w:t>Báº£ng 5.7 â€” Vá»‹ trÃ­ láº¯p Ä‘áº·t thiáº¿t bá»‹</w:t>
      </w:r>
    </w:p>
    <w:tbl>
      <w:tblPr>
        <w:tblW w:type="auto" w:w="0"/>
        <w:jc w:val="left"/>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2351"/>
        <w:gridCol w:w="2351"/>
        <w:gridCol w:w="2351"/>
        <w:gridCol w:w="2351"/>
      </w:tblGrid>
      <w:tr>
        <w:tc>
          <w:tcPr>
            <w:tcW w:type="dxa" w:w="2351"/>
            <w:shd w:fill="D6E4F0"/>
          </w:tcPr>
          <w:p>
            <w:r>
              <w:rPr>
                <w:rFonts w:ascii="Arial" w:hAnsi="Arial"/>
                <w:b/>
                <w:sz w:val="20"/>
              </w:rPr>
              <w:t>Thiáº¿t bá»‹</w:t>
            </w:r>
          </w:p>
        </w:tc>
        <w:tc>
          <w:tcPr>
            <w:tcW w:type="dxa" w:w="2351"/>
            <w:shd w:fill="D6E4F0"/>
          </w:tcPr>
          <w:p>
            <w:r>
              <w:rPr>
                <w:rFonts w:ascii="Arial" w:hAnsi="Arial"/>
                <w:b/>
                <w:sz w:val="20"/>
              </w:rPr>
              <w:t>Vá»‹ trÃ­</w:t>
            </w:r>
          </w:p>
        </w:tc>
        <w:tc>
          <w:tcPr>
            <w:tcW w:type="dxa" w:w="2351"/>
            <w:shd w:fill="D6E4F0"/>
          </w:tcPr>
          <w:p>
            <w:r>
              <w:rPr>
                <w:rFonts w:ascii="Arial" w:hAnsi="Arial"/>
                <w:b/>
                <w:sz w:val="20"/>
              </w:rPr>
              <w:t>Vai trÃ²</w:t>
            </w:r>
          </w:p>
        </w:tc>
        <w:tc>
          <w:tcPr>
            <w:tcW w:type="dxa" w:w="2351"/>
            <w:shd w:fill="D6E4F0"/>
          </w:tcPr>
          <w:p>
            <w:r>
              <w:rPr>
                <w:rFonts w:ascii="Arial" w:hAnsi="Arial"/>
                <w:b/>
                <w:sz w:val="20"/>
              </w:rPr>
            </w:r>
          </w:p>
        </w:tc>
      </w:tr>
      <w:tr>
        <w:tc>
          <w:tcPr>
            <w:tcW w:type="dxa" w:w="2351"/>
          </w:tcPr>
          <w:p>
            <w:r>
              <w:rPr>
                <w:rFonts w:ascii="Arial" w:hAnsi="Arial"/>
                <w:sz w:val="20"/>
              </w:rPr>
              <w:t>ðŸŠ Orange Pi 5</w:t>
            </w:r>
          </w:p>
        </w:tc>
        <w:tc>
          <w:tcPr>
            <w:tcW w:type="dxa" w:w="2351"/>
          </w:tcPr>
          <w:p>
            <w:r>
              <w:rPr>
                <w:rFonts w:ascii="Arial" w:hAnsi="Arial"/>
                <w:sz w:val="20"/>
              </w:rPr>
              <w:t>TrÃªn khung robot hoáº·c gáº§n Ä‘á»‰nh mast</w:t>
            </w:r>
          </w:p>
        </w:tc>
        <w:tc>
          <w:tcPr>
            <w:tcW w:type="dxa" w:w="2351"/>
          </w:tcPr>
          <w:p>
            <w:r>
              <w:rPr>
                <w:rFonts w:ascii="Arial" w:hAnsi="Arial"/>
                <w:sz w:val="20"/>
              </w:rPr>
              <w:t>Brain (ROS2 + AI NPU)</w:t>
            </w:r>
          </w:p>
        </w:tc>
        <w:tc>
          <w:tcPr>
            <w:tcW w:type="dxa" w:w="2351"/>
          </w:tcPr>
          <w:p>
            <w:r>
              <w:rPr>
                <w:rFonts w:ascii="Arial" w:hAnsi="Arial"/>
                <w:sz w:val="20"/>
              </w:rPr>
            </w:r>
          </w:p>
        </w:tc>
      </w:tr>
      <w:tr>
        <w:tc>
          <w:tcPr>
            <w:tcW w:type="dxa" w:w="2351"/>
          </w:tcPr>
          <w:p>
            <w:r>
              <w:rPr>
                <w:rFonts w:ascii="Arial" w:hAnsi="Arial"/>
                <w:sz w:val="20"/>
              </w:rPr>
              <w:t>Camera USB/CSI</w:t>
            </w:r>
          </w:p>
        </w:tc>
        <w:tc>
          <w:tcPr>
            <w:tcW w:type="dxa" w:w="2351"/>
          </w:tcPr>
          <w:p>
            <w:r>
              <w:rPr>
                <w:rFonts w:ascii="Arial" w:hAnsi="Arial"/>
                <w:sz w:val="20"/>
              </w:rPr>
              <w:t>Äá»‰nh cá»™t mast (~1.35m), trÃªn Ä‘áº¿ servo</w:t>
            </w:r>
          </w:p>
        </w:tc>
        <w:tc>
          <w:tcPr>
            <w:tcW w:type="dxa" w:w="2351"/>
          </w:tcPr>
          <w:p>
            <w:r>
              <w:rPr>
                <w:rFonts w:ascii="Arial" w:hAnsi="Arial"/>
                <w:sz w:val="20"/>
              </w:rPr>
              <w:t>Camera AI nhÃ¬n xuá»‘ng bá»ƒ</w:t>
            </w:r>
          </w:p>
        </w:tc>
        <w:tc>
          <w:tcPr>
            <w:tcW w:type="dxa" w:w="2351"/>
          </w:tcPr>
          <w:p>
            <w:r>
              <w:rPr>
                <w:rFonts w:ascii="Arial" w:hAnsi="Arial"/>
                <w:sz w:val="20"/>
              </w:rPr>
            </w:r>
          </w:p>
        </w:tc>
      </w:tr>
      <w:tr>
        <w:tc>
          <w:tcPr>
            <w:tcW w:type="dxa" w:w="2351"/>
          </w:tcPr>
          <w:p>
            <w:r>
              <w:rPr>
                <w:rFonts w:ascii="Arial" w:hAnsi="Arial"/>
                <w:sz w:val="20"/>
              </w:rPr>
              <w:t>RPLidar A1</w:t>
            </w:r>
          </w:p>
        </w:tc>
        <w:tc>
          <w:tcPr>
            <w:tcW w:type="dxa" w:w="2351"/>
          </w:tcPr>
          <w:p>
            <w:r>
              <w:rPr>
                <w:rFonts w:ascii="Arial" w:hAnsi="Arial"/>
                <w:sz w:val="20"/>
              </w:rPr>
              <w:t>TrÃªn khung (~25cm), trung tÃ¢m</w:t>
            </w:r>
          </w:p>
        </w:tc>
        <w:tc>
          <w:tcPr>
            <w:tcW w:type="dxa" w:w="2351"/>
          </w:tcPr>
          <w:p>
            <w:r>
              <w:rPr>
                <w:rFonts w:ascii="Arial" w:hAnsi="Arial"/>
                <w:sz w:val="20"/>
              </w:rPr>
              <w:t>QuÃ©t 360Â° láº­p báº£n Ä‘á»“, trÃ¡nh váº­t cáº£n</w:t>
            </w:r>
          </w:p>
        </w:tc>
        <w:tc>
          <w:tcPr>
            <w:tcW w:type="dxa" w:w="2351"/>
          </w:tcPr>
          <w:p>
            <w:r>
              <w:rPr>
                <w:rFonts w:ascii="Arial" w:hAnsi="Arial"/>
                <w:sz w:val="20"/>
              </w:rPr>
            </w:r>
          </w:p>
        </w:tc>
      </w:tr>
      <w:tr>
        <w:tc>
          <w:tcPr>
            <w:tcW w:type="dxa" w:w="2351"/>
          </w:tcPr>
          <w:p>
            <w:r>
              <w:rPr>
                <w:rFonts w:ascii="Arial" w:hAnsi="Arial"/>
                <w:sz w:val="20"/>
              </w:rPr>
              <w:t>Phanh Ä‘Ä©a + Solenoid</w:t>
            </w:r>
          </w:p>
        </w:tc>
        <w:tc>
          <w:tcPr>
            <w:tcW w:type="dxa" w:w="2351"/>
          </w:tcPr>
          <w:p>
            <w:r>
              <w:rPr>
                <w:rFonts w:ascii="Arial" w:hAnsi="Arial"/>
                <w:sz w:val="20"/>
              </w:rPr>
              <w:t>Bracket cáº¡nh hub motor</w:t>
            </w:r>
          </w:p>
        </w:tc>
        <w:tc>
          <w:tcPr>
            <w:tcW w:type="dxa" w:w="2351"/>
          </w:tcPr>
          <w:p>
            <w:r>
              <w:rPr>
                <w:rFonts w:ascii="Arial" w:hAnsi="Arial"/>
                <w:sz w:val="20"/>
              </w:rPr>
              <w:t>Fail-safe brake: máº¥t Ä‘iá»‡n = phanh tá»± Ä‘Ã³ng</w:t>
            </w:r>
          </w:p>
        </w:tc>
        <w:tc>
          <w:tcPr>
            <w:tcW w:type="dxa" w:w="2351"/>
          </w:tcPr>
          <w:p>
            <w:r>
              <w:rPr>
                <w:rFonts w:ascii="Arial" w:hAnsi="Arial"/>
                <w:sz w:val="20"/>
              </w:rPr>
            </w:r>
          </w:p>
        </w:tc>
      </w:tr>
      <w:tr>
        <w:tc>
          <w:tcPr>
            <w:tcW w:type="dxa" w:w="2351"/>
          </w:tcPr>
          <w:p>
            <w:r>
              <w:rPr>
                <w:rFonts w:ascii="Arial" w:hAnsi="Arial"/>
                <w:sz w:val="20"/>
              </w:rPr>
              <w:t>Cáº£m biáº¿n IR docking (Ã—2)</w:t>
            </w:r>
          </w:p>
        </w:tc>
        <w:tc>
          <w:tcPr>
            <w:tcW w:type="dxa" w:w="2351"/>
          </w:tcPr>
          <w:p>
            <w:r>
              <w:rPr>
                <w:rFonts w:ascii="Arial" w:hAnsi="Arial"/>
                <w:sz w:val="20"/>
              </w:rPr>
              <w:t>PhÃ­a sau robot, 2 bÃªn</w:t>
            </w:r>
          </w:p>
        </w:tc>
        <w:tc>
          <w:tcPr>
            <w:tcW w:type="dxa" w:w="2351"/>
          </w:tcPr>
          <w:p>
            <w:r>
              <w:rPr>
                <w:rFonts w:ascii="Arial" w:hAnsi="Arial"/>
                <w:sz w:val="20"/>
              </w:rPr>
              <w:t>CÄƒn chá»‰nh docking (GÄ2)</w:t>
            </w:r>
          </w:p>
        </w:tc>
        <w:tc>
          <w:tcPr>
            <w:tcW w:type="dxa" w:w="2351"/>
          </w:tcPr>
          <w:p>
            <w:r>
              <w:rPr>
                <w:rFonts w:ascii="Arial" w:hAnsi="Arial"/>
                <w:sz w:val="20"/>
              </w:rPr>
            </w:r>
          </w:p>
        </w:tc>
      </w:tr>
      <w:tr>
        <w:tc>
          <w:tcPr>
            <w:tcW w:type="dxa" w:w="2351"/>
          </w:tcPr>
          <w:p>
            <w:r>
              <w:rPr>
                <w:rFonts w:ascii="Arial" w:hAnsi="Arial"/>
                <w:sz w:val="20"/>
              </w:rPr>
              <w:t>Cáº£m biáº¿n má»©c thá»©c Äƒn</w:t>
            </w:r>
          </w:p>
        </w:tc>
        <w:tc>
          <w:tcPr>
            <w:tcW w:type="dxa" w:w="2351"/>
          </w:tcPr>
          <w:p>
            <w:r>
              <w:rPr>
                <w:rFonts w:ascii="Arial" w:hAnsi="Arial"/>
                <w:sz w:val="20"/>
              </w:rPr>
              <w:t>Trong phá»…u</w:t>
            </w:r>
          </w:p>
        </w:tc>
        <w:tc>
          <w:tcPr>
            <w:tcW w:type="dxa" w:w="2351"/>
          </w:tcPr>
          <w:p>
            <w:r>
              <w:rPr>
                <w:rFonts w:ascii="Arial" w:hAnsi="Arial"/>
                <w:sz w:val="20"/>
              </w:rPr>
              <w:t>PhÃ¡t hiá»‡n khi gáº§n háº¿t thá»©c Äƒn (GÄ2)</w:t>
            </w:r>
          </w:p>
        </w:tc>
        <w:tc>
          <w:tcPr>
            <w:tcW w:type="dxa" w:w="2351"/>
          </w:tcPr>
          <w:p>
            <w:r>
              <w:rPr>
                <w:rFonts w:ascii="Arial" w:hAnsi="Arial"/>
                <w:sz w:val="20"/>
              </w:rPr>
            </w:r>
          </w:p>
        </w:tc>
      </w:tr>
    </w:tbl>
    <w:p/>
    <w:p>
      <w:pPr>
        <w:pStyle w:val="Heading3"/>
      </w:pPr>
      <w:r>
        <w:rPr>
          <w:rFonts w:ascii="Arial" w:hAnsi="Arial"/>
          <w:color w:val="404040"/>
          <w:sz w:val="22"/>
        </w:rPr>
        <w:t>5.5. Tráº¡m sáº¡c &amp; Tráº¡m náº¡p thá»©c Äƒn (GÄ2)</w:t>
      </w:r>
    </w:p>
    <w:p>
      <w:r>
        <w:rPr>
          <w:rFonts w:ascii="Arial" w:hAnsi="Arial"/>
          <w:sz w:val="22"/>
        </w:rPr>
      </w:r>
      <w:r>
        <w:rPr>
          <w:rFonts w:ascii="Arial" w:hAnsi="Arial"/>
          <w:b/>
          <w:sz w:val="22"/>
        </w:rPr>
        <w:t>Tráº¡m sáº¡c:</w:t>
      </w:r>
      <w:r>
        <w:rPr>
          <w:rFonts w:ascii="Arial" w:hAnsi="Arial"/>
          <w:sz w:val="22"/>
        </w:rPr>
        <w:t xml:space="preserve"> Táº¥m tiáº¿p Ä‘iá»ƒm Ä‘á»“ng gáº¯n cá»‘ Ä‘á»‹nh trÃªn tÆ°á»ng/chÃ¢n tÆ°á»ng. Robot cÃ³ 2 tiáº¿p Ä‘iá»ƒm phÃ­a sau, lÃ¹i vÃ o vÃ  tiáº¿p xÃºc. Beacon IR trÃªn tráº¡m â†’ Cáº£m biáº¿n IR trÃªn robot giÃºp cÄƒn chá»‰nh Â± 2cm.</w:t>
      </w:r>
    </w:p>
    <w:p>
      <w:r>
        <w:rPr>
          <w:rFonts w:ascii="Arial" w:hAnsi="Arial"/>
          <w:sz w:val="22"/>
        </w:rPr>
      </w:r>
      <w:r>
        <w:rPr>
          <w:rFonts w:ascii="Arial" w:hAnsi="Arial"/>
          <w:b/>
          <w:sz w:val="22"/>
        </w:rPr>
        <w:t>Tráº¡m náº¡p thá»©c Äƒn:</w:t>
      </w:r>
      <w:r>
        <w:rPr>
          <w:rFonts w:ascii="Arial" w:hAnsi="Arial"/>
          <w:sz w:val="22"/>
        </w:rPr>
        <w:t xml:space="preserve"> Phá»…u lá»›n cá»‘ Ä‘á»‹nh trÃªn cao (~1.5m), cÃ³ van Ä‘iá»‡n solenoid. Robot dá»«ng dÆ°á»›i phá»…u, má»Ÿ náº¯p phá»…u on-board, má»Ÿ van tráº¡m â†’ Thá»©c Äƒn rÆ¡i vÃ o phá»…u robot.</w:t>
      </w:r>
    </w:p>
    <w:p>
      <w:pPr>
        <w:pStyle w:val="Heading2"/>
      </w:pPr>
      <w:r>
        <w:rPr>
          <w:rFonts w:ascii="Arial" w:hAnsi="Arial"/>
          <w:color w:val="2E75B6"/>
          <w:sz w:val="26"/>
        </w:rPr>
        <w:t>6. Thiáº¿t káº¿ Ä‘iá»‡n â€“ Ä‘iá»‡n tá»­</w:t>
      </w:r>
    </w:p>
    <w:p>
      <w:pPr>
        <w:pStyle w:val="Heading3"/>
      </w:pPr>
      <w:r>
        <w:rPr>
          <w:rFonts w:ascii="Arial" w:hAnsi="Arial"/>
          <w:color w:val="404040"/>
          <w:sz w:val="22"/>
        </w:rPr>
        <w:t>6.1. SÆ¡ Ä‘á»“ káº¿t ná»‘i (Wiring Diagram)</w:t>
      </w:r>
    </w:p>
    <w:p>
      <w:r>
        <w:rPr>
          <w:rFonts w:ascii="Arial" w:hAnsi="Arial"/>
          <w:sz w:val="22"/>
        </w:rPr>
        <w:t>SÆ¡ Ä‘á»“ dÆ°á»›i Ä‘Ã¢y mÃ´ táº£ toÃ n bá»™ káº¿t ná»‘i Ä‘iá»‡n giá»¯a cÃ¡c module, tá»« pin hoverboard Ä‘áº¿n cÃ¡c thiáº¿t bá»‹ cháº¥p hÃ nh.</w:t>
      </w:r>
    </w:p>
    <w:p>
      <w:pPr>
        <w:spacing w:before="0" w:after="0" w:line="240" w:lineRule="exact"/>
        <w:shd w:fill="F5F5F5" w:val="clear"/>
      </w:pPr>
      <w:r>
        <w:rPr>
          <w:rFonts w:ascii="Courier New" w:hAnsi="Courier New"/>
          <w:sz w:val="20"/>
        </w:rPr>
        <w:t>Pin Hoverboard 36V â”€â”€â”€â”€â”¬â”€â”€â–º Board Hoverboard STM32 (firmware Feru FOC)</w:t>
      </w:r>
    </w:p>
    <w:p>
      <w:pPr>
        <w:spacing w:before="0" w:after="0" w:line="240" w:lineRule="exact"/>
        <w:shd w:fill="F5F5F5" w:val="clear"/>
      </w:pPr>
      <w:r>
        <w:rPr>
          <w:rFonts w:ascii="Courier New" w:hAnsi="Courier New"/>
          <w:sz w:val="20"/>
        </w:rPr>
        <w:t xml:space="preserve">  (Li-ion, sáº¡c 42V)    â”‚     â”œâ”€â”€â–º Motor BLDC trÃ¡i (36V, hall sensor)</w:t>
      </w:r>
    </w:p>
    <w:p>
      <w:pPr>
        <w:spacing w:before="0" w:after="0" w:line="240" w:lineRule="exact"/>
        <w:shd w:fill="F5F5F5" w:val="clear"/>
      </w:pPr>
      <w:r>
        <w:rPr>
          <w:rFonts w:ascii="Courier New" w:hAnsi="Courier New"/>
          <w:sz w:val="20"/>
        </w:rPr>
        <w:t xml:space="preserve">                        â”‚     â””â”€â”€â–º Motor BLDC pháº£i (36V, hall sensor)</w:t>
      </w:r>
    </w:p>
    <w:p>
      <w:pPr>
        <w:spacing w:before="0" w:after="0" w:line="240" w:lineRule="exact"/>
        <w:shd w:fill="F5F5F5" w:val="clear"/>
      </w:pPr>
      <w:r>
        <w:rPr>
          <w:rFonts w:ascii="Courier New" w:hAnsi="Courier New"/>
          <w:sz w:val="20"/>
        </w:rPr>
        <w:t xml:space="preserve">                        â”‚</w:t>
      </w:r>
    </w:p>
    <w:p>
      <w:pPr>
        <w:spacing w:before="0" w:after="0" w:line="240" w:lineRule="exact"/>
        <w:shd w:fill="F5F5F5" w:val="clear"/>
      </w:pPr>
      <w:r>
        <w:rPr>
          <w:rFonts w:ascii="Courier New" w:hAnsi="Courier New"/>
          <w:sz w:val="20"/>
        </w:rPr>
        <w:t xml:space="preserve">                        â”œâ”€â”€â–º Máº¡ch Buck 12V â”€â”€â–º Solenoid phanh Ä‘Ä©a (Ã—1 hoáº·c Ã—2)</w:t>
      </w:r>
    </w:p>
    <w:p>
      <w:pPr>
        <w:spacing w:before="0" w:after="0" w:line="240" w:lineRule="exact"/>
        <w:shd w:fill="F5F5F5" w:val="clear"/>
      </w:pPr>
      <w:r>
        <w:rPr>
          <w:rFonts w:ascii="Courier New" w:hAnsi="Courier New"/>
          <w:sz w:val="20"/>
        </w:rPr>
        <w:t xml:space="preserve">                        â”‚                      â””â”€â”€â–º Motor ráº£i thá»©c Äƒn (+ ACS712 Ä‘o dÃ²ng)</w:t>
      </w:r>
    </w:p>
    <w:p>
      <w:pPr>
        <w:spacing w:before="0" w:after="0" w:line="240" w:lineRule="exact"/>
        <w:shd w:fill="F5F5F5" w:val="clear"/>
      </w:pPr>
      <w:r>
        <w:rPr>
          <w:rFonts w:ascii="Courier New" w:hAnsi="Courier New"/>
          <w:sz w:val="20"/>
        </w:rPr>
        <w:t xml:space="preserve">                        â”‚</w:t>
      </w:r>
    </w:p>
    <w:p>
      <w:pPr>
        <w:spacing w:before="0" w:after="0" w:line="240" w:lineRule="exact"/>
        <w:shd w:fill="F5F5F5" w:val="clear"/>
      </w:pPr>
      <w:r>
        <w:rPr>
          <w:rFonts w:ascii="Courier New" w:hAnsi="Courier New"/>
          <w:sz w:val="20"/>
        </w:rPr>
        <w:t xml:space="preserve">                        â”œâ”€â”€â–º Máº¡ch Buck 5V-10A â”€â”€â–º ORANGE PI 5 (Nguá»“n chÃ­nh)</w:t>
      </w:r>
    </w:p>
    <w:p>
      <w:pPr>
        <w:spacing w:before="0" w:after="0" w:line="240" w:lineRule="exact"/>
        <w:shd w:fill="F5F5F5" w:val="clear"/>
      </w:pPr>
      <w:r>
        <w:rPr>
          <w:rFonts w:ascii="Courier New" w:hAnsi="Courier New"/>
          <w:sz w:val="20"/>
        </w:rPr>
        <w:t xml:space="preserve">                        â”‚   [XL4016/MP2307]       â””â”€â”€â•¸ 2Ã—1000ÂµF 10V táº¡i OPi5</w:t>
      </w:r>
    </w:p>
    <w:p>
      <w:pPr>
        <w:spacing w:before="0" w:after="0" w:line="240" w:lineRule="exact"/>
        <w:shd w:fill="F5F5F5" w:val="clear"/>
      </w:pPr>
      <w:r>
        <w:rPr>
          <w:rFonts w:ascii="Courier New" w:hAnsi="Courier New"/>
          <w:sz w:val="20"/>
        </w:rPr>
        <w:t xml:space="preserve">                        â”‚                         â””â”€â”€â–º RPLidar A1 (qua USB OPi5)</w:t>
      </w:r>
    </w:p>
    <w:p>
      <w:pPr>
        <w:spacing w:before="0" w:after="0" w:line="240" w:lineRule="exact"/>
        <w:shd w:fill="F5F5F5" w:val="clear"/>
      </w:pPr>
      <w:r>
        <w:rPr>
          <w:rFonts w:ascii="Courier New" w:hAnsi="Courier New"/>
          <w:sz w:val="20"/>
        </w:rPr>
        <w:t xml:space="preserve">                        â”‚                         â””â”€â”€â–º Camera (qua USB OPi5)</w:t>
      </w:r>
    </w:p>
    <w:p>
      <w:pPr>
        <w:spacing w:before="0" w:after="0" w:line="240" w:lineRule="exact"/>
        <w:shd w:fill="F5F5F5" w:val="clear"/>
      </w:pPr>
      <w:r>
        <w:rPr>
          <w:rFonts w:ascii="Courier New" w:hAnsi="Courier New"/>
          <w:sz w:val="20"/>
        </w:rPr>
        <w:t xml:space="preserve">                        â”‚</w:t>
      </w:r>
    </w:p>
    <w:p>
      <w:pPr>
        <w:spacing w:before="0" w:after="0" w:line="240" w:lineRule="exact"/>
        <w:shd w:fill="F5F5F5" w:val="clear"/>
      </w:pPr>
      <w:r>
        <w:rPr>
          <w:rFonts w:ascii="Courier New" w:hAnsi="Courier New"/>
          <w:sz w:val="20"/>
        </w:rPr>
        <w:t xml:space="preserve">                        â”œâ”€â”€â–º Máº¡ch Buck 5V-5A  â”€â”€â–º ESP32 (3.3V onboard)</w:t>
      </w:r>
    </w:p>
    <w:p>
      <w:pPr>
        <w:spacing w:before="0" w:after="0" w:line="240" w:lineRule="exact"/>
        <w:shd w:fill="F5F5F5" w:val="clear"/>
      </w:pPr>
      <w:r>
        <w:rPr>
          <w:rFonts w:ascii="Courier New" w:hAnsi="Courier New"/>
          <w:sz w:val="20"/>
        </w:rPr>
        <w:t xml:space="preserve">                        â”‚                         â”œâ”€â”€â–º Servo #1 (Camera Mast)</w:t>
      </w:r>
    </w:p>
    <w:p>
      <w:pPr>
        <w:spacing w:before="0" w:after="0" w:line="240" w:lineRule="exact"/>
        <w:shd w:fill="F5F5F5" w:val="clear"/>
      </w:pPr>
      <w:r>
        <w:rPr>
          <w:rFonts w:ascii="Courier New" w:hAnsi="Courier New"/>
          <w:sz w:val="20"/>
        </w:rPr>
        <w:t xml:space="preserve">                        â”‚                         â”œâ”€â”€â–º Servo #2 (á»ng ráº£i)</w:t>
      </w:r>
    </w:p>
    <w:p>
      <w:pPr>
        <w:spacing w:before="0" w:after="0" w:line="240" w:lineRule="exact"/>
        <w:shd w:fill="F5F5F5" w:val="clear"/>
      </w:pPr>
      <w:r>
        <w:rPr>
          <w:rFonts w:ascii="Courier New" w:hAnsi="Courier New"/>
          <w:sz w:val="20"/>
        </w:rPr>
        <w:t xml:space="preserve">                        â”‚                         â”œâ”€â”€â–º MPU6050 (IMU - I2C)</w:t>
      </w:r>
    </w:p>
    <w:p>
      <w:pPr>
        <w:spacing w:before="0" w:after="0" w:line="240" w:lineRule="exact"/>
        <w:shd w:fill="F5F5F5" w:val="clear"/>
      </w:pPr>
      <w:r>
        <w:rPr>
          <w:rFonts w:ascii="Courier New" w:hAnsi="Courier New"/>
          <w:sz w:val="20"/>
        </w:rPr>
        <w:t xml:space="preserve">                        â”‚                         â””â”€â”€â–º Cáº£m biáº¿n IR docking (GÄ2)</w:t>
      </w:r>
    </w:p>
    <w:p>
      <w:pPr>
        <w:spacing w:before="0" w:after="0" w:line="240" w:lineRule="exact"/>
        <w:shd w:fill="F5F5F5" w:val="clear"/>
      </w:pPr>
      <w:r>
        <w:rPr>
          <w:rFonts w:ascii="Courier New" w:hAnsi="Courier New"/>
          <w:sz w:val="20"/>
        </w:rPr>
        <w:t xml:space="preserve">                        â”‚</w:t>
      </w:r>
    </w:p>
    <w:p>
      <w:pPr>
        <w:spacing w:before="0" w:after="0" w:line="240" w:lineRule="exact"/>
        <w:shd w:fill="F5F5F5" w:val="clear"/>
      </w:pPr>
      <w:r>
        <w:rPr>
          <w:rFonts w:ascii="Courier New" w:hAnsi="Courier New"/>
          <w:sz w:val="20"/>
        </w:rPr>
        <w:t>ORANGE PI 5 â”€â”€[USB Cable]â”€â”€â–º RPLidar A1 (Dá»¯ liá»‡u scan tá»‘c Ä‘á»™ cao)</w:t>
      </w:r>
    </w:p>
    <w:p>
      <w:pPr>
        <w:spacing w:before="0" w:after="0" w:line="240" w:lineRule="exact"/>
        <w:shd w:fill="F5F5F5" w:val="clear"/>
      </w:pPr>
      <w:r>
        <w:rPr>
          <w:rFonts w:ascii="Courier New" w:hAnsi="Courier New"/>
          <w:sz w:val="20"/>
        </w:rPr>
        <w:t>ORANGE PI 5 â”€â”€[USB/UART]â”€â”€â–º ESP32 (Gá»­i CMD_VEL, nháº­n RPM+IMU+sensor)</w:t>
      </w:r>
    </w:p>
    <w:p>
      <w:pPr>
        <w:spacing w:before="0" w:after="0" w:line="240" w:lineRule="exact"/>
        <w:shd w:fill="F5F5F5" w:val="clear"/>
      </w:pPr>
      <w:r>
        <w:rPr>
          <w:rFonts w:ascii="Courier New" w:hAnsi="Courier New"/>
          <w:sz w:val="20"/>
        </w:rPr>
        <w:t>ESP32 â”€â”€[UART TX/RX]â”€â”€â–º Board Hoverboard (gá»­i speed_left, speed_right)</w:t>
      </w:r>
    </w:p>
    <w:p>
      <w:pPr>
        <w:pStyle w:val="Heading3"/>
      </w:pPr>
      <w:r>
        <w:rPr>
          <w:rFonts w:ascii="Arial" w:hAnsi="Arial"/>
          <w:color w:val="404040"/>
          <w:sz w:val="22"/>
        </w:rPr>
        <w:t>6.2. Báº£ng phÃ¢n bá»• chÃ¢n GPIO ESP32</w:t>
      </w:r>
    </w:p>
    <w:p>
      <w:r>
        <w:rPr>
          <w:rFonts w:ascii="Arial" w:hAnsi="Arial"/>
          <w:sz w:val="22"/>
        </w:rPr>
        <w:t>ESP32 Ä‘Ã³ng vai trÃ² Slave Controller, nháº­n lá»‡nh tá»« Orange Pi 5 vÃ  Ä‘iá»u khiá»ƒn cÃ¡c thiáº¿t bá»‹ cháº¥p hÃ nh.</w:t>
      </w:r>
    </w:p>
    <w:p>
      <w:r>
        <w:rPr>
          <w:rFonts w:ascii="Arial" w:hAnsi="Arial"/>
          <w:sz w:val="22"/>
        </w:rPr>
        <w:t>Báº£ng 6.1 â€” PhÃ¢n bá»• chÃ¢n GPIO ESP32</w:t>
      </w:r>
    </w:p>
    <w:tbl>
      <w:tblPr>
        <w:tblW w:type="auto" w:w="0"/>
        <w:jc w:val="left"/>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2351"/>
        <w:gridCol w:w="2351"/>
        <w:gridCol w:w="2351"/>
        <w:gridCol w:w="2351"/>
      </w:tblGrid>
      <w:tr>
        <w:tc>
          <w:tcPr>
            <w:tcW w:type="dxa" w:w="2351"/>
            <w:shd w:fill="D6E4F0"/>
          </w:tcPr>
          <w:p>
            <w:r>
              <w:rPr>
                <w:rFonts w:ascii="Arial" w:hAnsi="Arial"/>
                <w:b/>
                <w:sz w:val="20"/>
              </w:rPr>
              <w:t>ChÃ¢n ESP32</w:t>
            </w:r>
          </w:p>
        </w:tc>
        <w:tc>
          <w:tcPr>
            <w:tcW w:type="dxa" w:w="2351"/>
            <w:shd w:fill="D6E4F0"/>
          </w:tcPr>
          <w:p>
            <w:r>
              <w:rPr>
                <w:rFonts w:ascii="Arial" w:hAnsi="Arial"/>
                <w:b/>
                <w:sz w:val="20"/>
              </w:rPr>
              <w:t>Káº¿t ná»‘i tá»›i</w:t>
            </w:r>
          </w:p>
        </w:tc>
        <w:tc>
          <w:tcPr>
            <w:tcW w:type="dxa" w:w="2351"/>
            <w:shd w:fill="D6E4F0"/>
          </w:tcPr>
          <w:p>
            <w:r>
              <w:rPr>
                <w:rFonts w:ascii="Arial" w:hAnsi="Arial"/>
                <w:b/>
                <w:sz w:val="20"/>
              </w:rPr>
              <w:t>Chá»©c nÄƒng</w:t>
            </w:r>
          </w:p>
        </w:tc>
        <w:tc>
          <w:tcPr>
            <w:tcW w:type="dxa" w:w="2351"/>
            <w:shd w:fill="D6E4F0"/>
          </w:tcPr>
          <w:p>
            <w:r>
              <w:rPr>
                <w:rFonts w:ascii="Arial" w:hAnsi="Arial"/>
                <w:b/>
                <w:sz w:val="20"/>
              </w:rPr>
            </w:r>
          </w:p>
        </w:tc>
      </w:tr>
      <w:tr>
        <w:tc>
          <w:tcPr>
            <w:tcW w:type="dxa" w:w="2351"/>
          </w:tcPr>
          <w:p>
            <w:r>
              <w:rPr>
                <w:rFonts w:ascii="Arial" w:hAnsi="Arial"/>
                <w:sz w:val="20"/>
              </w:rPr>
              <w:t>GPIO 16 (TX2)</w:t>
            </w:r>
          </w:p>
        </w:tc>
        <w:tc>
          <w:tcPr>
            <w:tcW w:type="dxa" w:w="2351"/>
          </w:tcPr>
          <w:p>
            <w:r>
              <w:rPr>
                <w:rFonts w:ascii="Arial" w:hAnsi="Arial"/>
                <w:sz w:val="20"/>
              </w:rPr>
              <w:t>Board Hoverboard (RX)</w:t>
            </w:r>
          </w:p>
        </w:tc>
        <w:tc>
          <w:tcPr>
            <w:tcW w:type="dxa" w:w="2351"/>
          </w:tcPr>
          <w:p>
            <w:r>
              <w:rPr>
                <w:rFonts w:ascii="Arial" w:hAnsi="Arial"/>
                <w:sz w:val="20"/>
              </w:rPr>
              <w:t>UART gá»­i lá»‡nh tá»‘c Ä‘á»™ motor</w:t>
            </w:r>
          </w:p>
        </w:tc>
        <w:tc>
          <w:tcPr>
            <w:tcW w:type="dxa" w:w="2351"/>
          </w:tcPr>
          <w:p>
            <w:r>
              <w:rPr>
                <w:rFonts w:ascii="Arial" w:hAnsi="Arial"/>
                <w:sz w:val="20"/>
              </w:rPr>
            </w:r>
          </w:p>
        </w:tc>
      </w:tr>
      <w:tr>
        <w:tc>
          <w:tcPr>
            <w:tcW w:type="dxa" w:w="2351"/>
          </w:tcPr>
          <w:p>
            <w:r>
              <w:rPr>
                <w:rFonts w:ascii="Arial" w:hAnsi="Arial"/>
                <w:sz w:val="20"/>
              </w:rPr>
              <w:t>GPIO 17 (RX2)</w:t>
            </w:r>
          </w:p>
        </w:tc>
        <w:tc>
          <w:tcPr>
            <w:tcW w:type="dxa" w:w="2351"/>
          </w:tcPr>
          <w:p>
            <w:r>
              <w:rPr>
                <w:rFonts w:ascii="Arial" w:hAnsi="Arial"/>
                <w:sz w:val="20"/>
              </w:rPr>
              <w:t>Board Hoverboard (TX)</w:t>
            </w:r>
          </w:p>
        </w:tc>
        <w:tc>
          <w:tcPr>
            <w:tcW w:type="dxa" w:w="2351"/>
          </w:tcPr>
          <w:p>
            <w:r>
              <w:rPr>
                <w:rFonts w:ascii="Arial" w:hAnsi="Arial"/>
                <w:sz w:val="20"/>
              </w:rPr>
              <w:t>UART nháº­n pháº£n há»“i (pin, dÃ²ng, nhiá»‡t, L_RPM, R_RPM)</w:t>
            </w:r>
          </w:p>
        </w:tc>
        <w:tc>
          <w:tcPr>
            <w:tcW w:type="dxa" w:w="2351"/>
          </w:tcPr>
          <w:p>
            <w:r>
              <w:rPr>
                <w:rFonts w:ascii="Arial" w:hAnsi="Arial"/>
                <w:sz w:val="20"/>
              </w:rPr>
            </w:r>
          </w:p>
        </w:tc>
      </w:tr>
      <w:tr>
        <w:tc>
          <w:tcPr>
            <w:tcW w:type="dxa" w:w="2351"/>
          </w:tcPr>
          <w:p>
            <w:r>
              <w:rPr>
                <w:rFonts w:ascii="Arial" w:hAnsi="Arial"/>
                <w:sz w:val="20"/>
              </w:rPr>
              <w:t>GPIO 23</w:t>
            </w:r>
          </w:p>
        </w:tc>
        <w:tc>
          <w:tcPr>
            <w:tcW w:type="dxa" w:w="2351"/>
          </w:tcPr>
          <w:p>
            <w:r>
              <w:rPr>
                <w:rFonts w:ascii="Arial" w:hAnsi="Arial"/>
                <w:sz w:val="20"/>
              </w:rPr>
              <w:t>MOSFET gate (H-bridge)</w:t>
            </w:r>
          </w:p>
        </w:tc>
        <w:tc>
          <w:tcPr>
            <w:tcW w:type="dxa" w:w="2351"/>
          </w:tcPr>
          <w:p>
            <w:r>
              <w:rPr>
                <w:rFonts w:ascii="Arial" w:hAnsi="Arial"/>
                <w:sz w:val="20"/>
              </w:rPr>
              <w:t>Motor ráº£i thá»©c Äƒn (12V) â€” H-bridge cho Ä‘áº£o chiá»u</w:t>
            </w:r>
          </w:p>
        </w:tc>
        <w:tc>
          <w:tcPr>
            <w:tcW w:type="dxa" w:w="2351"/>
          </w:tcPr>
          <w:p>
            <w:r>
              <w:rPr>
                <w:rFonts w:ascii="Arial" w:hAnsi="Arial"/>
                <w:sz w:val="20"/>
              </w:rPr>
            </w:r>
          </w:p>
        </w:tc>
      </w:tr>
      <w:tr>
        <w:tc>
          <w:tcPr>
            <w:tcW w:type="dxa" w:w="2351"/>
          </w:tcPr>
          <w:p>
            <w:r>
              <w:rPr>
                <w:rFonts w:ascii="Arial" w:hAnsi="Arial"/>
                <w:sz w:val="20"/>
              </w:rPr>
              <w:t>GPIO 22</w:t>
            </w:r>
          </w:p>
        </w:tc>
        <w:tc>
          <w:tcPr>
            <w:tcW w:type="dxa" w:w="2351"/>
          </w:tcPr>
          <w:p>
            <w:r>
              <w:rPr>
                <w:rFonts w:ascii="Arial" w:hAnsi="Arial"/>
                <w:sz w:val="20"/>
              </w:rPr>
              <w:t>MOSFET gate (H-bridge DIR)</w:t>
            </w:r>
          </w:p>
        </w:tc>
        <w:tc>
          <w:tcPr>
            <w:tcW w:type="dxa" w:w="2351"/>
          </w:tcPr>
          <w:p>
            <w:r>
              <w:rPr>
                <w:rFonts w:ascii="Arial" w:hAnsi="Arial"/>
                <w:sz w:val="20"/>
              </w:rPr>
              <w:t>Chiá»u quay motor ráº£i (LOW=thuáº­n, HIGH=Ä‘áº£o chiá»u recovery)</w:t>
            </w:r>
          </w:p>
        </w:tc>
        <w:tc>
          <w:tcPr>
            <w:tcW w:type="dxa" w:w="2351"/>
          </w:tcPr>
          <w:p>
            <w:r>
              <w:rPr>
                <w:rFonts w:ascii="Arial" w:hAnsi="Arial"/>
                <w:sz w:val="20"/>
              </w:rPr>
            </w:r>
          </w:p>
        </w:tc>
      </w:tr>
      <w:tr>
        <w:tc>
          <w:tcPr>
            <w:tcW w:type="dxa" w:w="2351"/>
          </w:tcPr>
          <w:p>
            <w:r>
              <w:rPr>
                <w:rFonts w:ascii="Arial" w:hAnsi="Arial"/>
                <w:sz w:val="20"/>
              </w:rPr>
              <w:t>GPIO 18</w:t>
            </w:r>
          </w:p>
        </w:tc>
        <w:tc>
          <w:tcPr>
            <w:tcW w:type="dxa" w:w="2351"/>
          </w:tcPr>
          <w:p>
            <w:r>
              <w:rPr>
                <w:rFonts w:ascii="Arial" w:hAnsi="Arial"/>
                <w:sz w:val="20"/>
              </w:rPr>
              <w:t>Servo #1 (PWM)</w:t>
            </w:r>
          </w:p>
        </w:tc>
        <w:tc>
          <w:tcPr>
            <w:tcW w:type="dxa" w:w="2351"/>
          </w:tcPr>
          <w:p>
            <w:r>
              <w:rPr>
                <w:rFonts w:ascii="Arial" w:hAnsi="Arial"/>
                <w:sz w:val="20"/>
              </w:rPr>
              <w:t>Xoay camera trÃªn mast</w:t>
            </w:r>
          </w:p>
        </w:tc>
        <w:tc>
          <w:tcPr>
            <w:tcW w:type="dxa" w:w="2351"/>
          </w:tcPr>
          <w:p>
            <w:r>
              <w:rPr>
                <w:rFonts w:ascii="Arial" w:hAnsi="Arial"/>
                <w:sz w:val="20"/>
              </w:rPr>
            </w:r>
          </w:p>
        </w:tc>
      </w:tr>
      <w:tr>
        <w:tc>
          <w:tcPr>
            <w:tcW w:type="dxa" w:w="2351"/>
          </w:tcPr>
          <w:p>
            <w:r>
              <w:rPr>
                <w:rFonts w:ascii="Arial" w:hAnsi="Arial"/>
                <w:sz w:val="20"/>
              </w:rPr>
              <w:t>GPIO 19</w:t>
            </w:r>
          </w:p>
        </w:tc>
        <w:tc>
          <w:tcPr>
            <w:tcW w:type="dxa" w:w="2351"/>
          </w:tcPr>
          <w:p>
            <w:r>
              <w:rPr>
                <w:rFonts w:ascii="Arial" w:hAnsi="Arial"/>
                <w:sz w:val="20"/>
              </w:rPr>
              <w:t>Servo #2 (PWM)</w:t>
            </w:r>
          </w:p>
        </w:tc>
        <w:tc>
          <w:tcPr>
            <w:tcW w:type="dxa" w:w="2351"/>
          </w:tcPr>
          <w:p>
            <w:r>
              <w:rPr>
                <w:rFonts w:ascii="Arial" w:hAnsi="Arial"/>
                <w:sz w:val="20"/>
              </w:rPr>
              <w:t>HÆ°á»›ng á»‘ng ráº£i thá»©c Äƒn</w:t>
            </w:r>
          </w:p>
        </w:tc>
        <w:tc>
          <w:tcPr>
            <w:tcW w:type="dxa" w:w="2351"/>
          </w:tcPr>
          <w:p>
            <w:r>
              <w:rPr>
                <w:rFonts w:ascii="Arial" w:hAnsi="Arial"/>
                <w:sz w:val="20"/>
              </w:rPr>
            </w:r>
          </w:p>
        </w:tc>
      </w:tr>
      <w:tr>
        <w:tc>
          <w:tcPr>
            <w:tcW w:type="dxa" w:w="2351"/>
          </w:tcPr>
          <w:p>
            <w:r>
              <w:rPr>
                <w:rFonts w:ascii="Arial" w:hAnsi="Arial"/>
                <w:sz w:val="20"/>
              </w:rPr>
              <w:t>GPIO 27</w:t>
            </w:r>
          </w:p>
        </w:tc>
        <w:tc>
          <w:tcPr>
            <w:tcW w:type="dxa" w:w="2351"/>
          </w:tcPr>
          <w:p>
            <w:r>
              <w:rPr>
                <w:rFonts w:ascii="Arial" w:hAnsi="Arial"/>
                <w:sz w:val="20"/>
              </w:rPr>
              <w:t>MOSFET gate solenoid</w:t>
            </w:r>
          </w:p>
        </w:tc>
        <w:tc>
          <w:tcPr>
            <w:tcW w:type="dxa" w:w="2351"/>
          </w:tcPr>
          <w:p>
            <w:r>
              <w:rPr>
                <w:rFonts w:ascii="Arial" w:hAnsi="Arial"/>
                <w:sz w:val="20"/>
              </w:rPr>
              <w:t>Äiá»u khiá»ƒn phanh Ä‘Ä©a (HIGH = nháº£ phanh)</w:t>
            </w:r>
          </w:p>
        </w:tc>
        <w:tc>
          <w:tcPr>
            <w:tcW w:type="dxa" w:w="2351"/>
          </w:tcPr>
          <w:p>
            <w:r>
              <w:rPr>
                <w:rFonts w:ascii="Arial" w:hAnsi="Arial"/>
                <w:sz w:val="20"/>
              </w:rPr>
            </w:r>
          </w:p>
        </w:tc>
      </w:tr>
      <w:tr>
        <w:tc>
          <w:tcPr>
            <w:tcW w:type="dxa" w:w="2351"/>
          </w:tcPr>
          <w:p>
            <w:r>
              <w:rPr>
                <w:rFonts w:ascii="Arial" w:hAnsi="Arial"/>
                <w:sz w:val="20"/>
              </w:rPr>
              <w:t>GPIO 4</w:t>
            </w:r>
          </w:p>
        </w:tc>
        <w:tc>
          <w:tcPr>
            <w:tcW w:type="dxa" w:w="2351"/>
          </w:tcPr>
          <w:p>
            <w:r>
              <w:rPr>
                <w:rFonts w:ascii="Arial" w:hAnsi="Arial"/>
                <w:sz w:val="20"/>
              </w:rPr>
              <w:t>Voltage divider</w:t>
            </w:r>
          </w:p>
        </w:tc>
        <w:tc>
          <w:tcPr>
            <w:tcW w:type="dxa" w:w="2351"/>
          </w:tcPr>
          <w:p>
            <w:r>
              <w:rPr>
                <w:rFonts w:ascii="Arial" w:hAnsi="Arial"/>
                <w:sz w:val="20"/>
              </w:rPr>
              <w:t>Äo Ä‘iá»‡n Ã¡p pin 36V (Dá»± phÃ²ng)</w:t>
            </w:r>
          </w:p>
        </w:tc>
        <w:tc>
          <w:tcPr>
            <w:tcW w:type="dxa" w:w="2351"/>
          </w:tcPr>
          <w:p>
            <w:r>
              <w:rPr>
                <w:rFonts w:ascii="Arial" w:hAnsi="Arial"/>
                <w:sz w:val="20"/>
              </w:rPr>
            </w:r>
          </w:p>
        </w:tc>
      </w:tr>
      <w:tr>
        <w:tc>
          <w:tcPr>
            <w:tcW w:type="dxa" w:w="2351"/>
          </w:tcPr>
          <w:p>
            <w:r>
              <w:rPr>
                <w:rFonts w:ascii="Arial" w:hAnsi="Arial"/>
                <w:sz w:val="20"/>
              </w:rPr>
              <w:t>GPIO 34 (ADC)</w:t>
            </w:r>
          </w:p>
        </w:tc>
        <w:tc>
          <w:tcPr>
            <w:tcW w:type="dxa" w:w="2351"/>
          </w:tcPr>
          <w:p>
            <w:r>
              <w:rPr>
                <w:rFonts w:ascii="Arial" w:hAnsi="Arial"/>
                <w:sz w:val="20"/>
              </w:rPr>
              <w:t>ACS712 (5A) output</w:t>
            </w:r>
          </w:p>
        </w:tc>
        <w:tc>
          <w:tcPr>
            <w:tcW w:type="dxa" w:w="2351"/>
          </w:tcPr>
          <w:p>
            <w:r>
              <w:rPr>
                <w:rFonts w:ascii="Arial" w:hAnsi="Arial"/>
                <w:sz w:val="20"/>
              </w:rPr>
              <w:t>Äo dÃ²ng motor ráº£i â€” phÃ¡t hiá»‡n káº¹t phá»…u</w:t>
            </w:r>
          </w:p>
        </w:tc>
        <w:tc>
          <w:tcPr>
            <w:tcW w:type="dxa" w:w="2351"/>
          </w:tcPr>
          <w:p>
            <w:r>
              <w:rPr>
                <w:rFonts w:ascii="Arial" w:hAnsi="Arial"/>
                <w:sz w:val="20"/>
              </w:rPr>
            </w:r>
          </w:p>
        </w:tc>
      </w:tr>
      <w:tr>
        <w:tc>
          <w:tcPr>
            <w:tcW w:type="dxa" w:w="2351"/>
          </w:tcPr>
          <w:p>
            <w:r>
              <w:rPr>
                <w:rFonts w:ascii="Arial" w:hAnsi="Arial"/>
                <w:sz w:val="20"/>
              </w:rPr>
              <w:t>GPIO 32, 33</w:t>
            </w:r>
          </w:p>
        </w:tc>
        <w:tc>
          <w:tcPr>
            <w:tcW w:type="dxa" w:w="2351"/>
          </w:tcPr>
          <w:p>
            <w:r>
              <w:rPr>
                <w:rFonts w:ascii="Arial" w:hAnsi="Arial"/>
                <w:sz w:val="20"/>
              </w:rPr>
              <w:t>IR Sensor #1, #2 (GÄ2)</w:t>
            </w:r>
          </w:p>
        </w:tc>
        <w:tc>
          <w:tcPr>
            <w:tcW w:type="dxa" w:w="2351"/>
          </w:tcPr>
          <w:p>
            <w:r>
              <w:rPr>
                <w:rFonts w:ascii="Arial" w:hAnsi="Arial"/>
                <w:sz w:val="20"/>
              </w:rPr>
              <w:t>CÄƒn chá»‰nh docking</w:t>
            </w:r>
          </w:p>
        </w:tc>
        <w:tc>
          <w:tcPr>
            <w:tcW w:type="dxa" w:w="2351"/>
          </w:tcPr>
          <w:p>
            <w:r>
              <w:rPr>
                <w:rFonts w:ascii="Arial" w:hAnsi="Arial"/>
                <w:sz w:val="20"/>
              </w:rPr>
            </w:r>
          </w:p>
        </w:tc>
      </w:tr>
      <w:tr>
        <w:tc>
          <w:tcPr>
            <w:tcW w:type="dxa" w:w="2351"/>
          </w:tcPr>
          <w:p>
            <w:r>
              <w:rPr>
                <w:rFonts w:ascii="Arial" w:hAnsi="Arial"/>
                <w:sz w:val="20"/>
              </w:rPr>
              <w:t>GPIO 21 (SDA)</w:t>
            </w:r>
          </w:p>
        </w:tc>
        <w:tc>
          <w:tcPr>
            <w:tcW w:type="dxa" w:w="2351"/>
          </w:tcPr>
          <w:p>
            <w:r>
              <w:rPr>
                <w:rFonts w:ascii="Arial" w:hAnsi="Arial"/>
                <w:sz w:val="20"/>
              </w:rPr>
              <w:t>MPU6050 IMU</w:t>
            </w:r>
          </w:p>
        </w:tc>
        <w:tc>
          <w:tcPr>
            <w:tcW w:type="dxa" w:w="2351"/>
          </w:tcPr>
          <w:p>
            <w:r>
              <w:rPr>
                <w:rFonts w:ascii="Arial" w:hAnsi="Arial"/>
                <w:sz w:val="20"/>
              </w:rPr>
              <w:t>Dá»¯ liá»‡u IMU cho EKF Fusion</w:t>
            </w:r>
          </w:p>
        </w:tc>
        <w:tc>
          <w:tcPr>
            <w:tcW w:type="dxa" w:w="2351"/>
          </w:tcPr>
          <w:p>
            <w:r>
              <w:rPr>
                <w:rFonts w:ascii="Arial" w:hAnsi="Arial"/>
                <w:sz w:val="20"/>
              </w:rPr>
            </w:r>
          </w:p>
        </w:tc>
      </w:tr>
      <w:tr>
        <w:tc>
          <w:tcPr>
            <w:tcW w:type="dxa" w:w="2351"/>
          </w:tcPr>
          <w:p>
            <w:r>
              <w:rPr>
                <w:rFonts w:ascii="Arial" w:hAnsi="Arial"/>
                <w:sz w:val="20"/>
              </w:rPr>
              <w:t>GPIO 22 (SCL)</w:t>
            </w:r>
          </w:p>
        </w:tc>
        <w:tc>
          <w:tcPr>
            <w:tcW w:type="dxa" w:w="2351"/>
          </w:tcPr>
          <w:p>
            <w:r>
              <w:rPr>
                <w:rFonts w:ascii="Arial" w:hAnsi="Arial"/>
                <w:sz w:val="20"/>
              </w:rPr>
              <w:t>MPU6050 IMU</w:t>
            </w:r>
          </w:p>
        </w:tc>
        <w:tc>
          <w:tcPr>
            <w:tcW w:type="dxa" w:w="2351"/>
          </w:tcPr>
          <w:p>
            <w:r>
              <w:rPr>
                <w:rFonts w:ascii="Arial" w:hAnsi="Arial"/>
                <w:sz w:val="20"/>
              </w:rPr>
              <w:t>Dá»¯ liá»‡u IMU cho EKF Fusion</w:t>
            </w:r>
          </w:p>
        </w:tc>
        <w:tc>
          <w:tcPr>
            <w:tcW w:type="dxa" w:w="2351"/>
          </w:tcPr>
          <w:p>
            <w:r>
              <w:rPr>
                <w:rFonts w:ascii="Arial" w:hAnsi="Arial"/>
                <w:sz w:val="20"/>
              </w:rPr>
            </w:r>
          </w:p>
        </w:tc>
      </w:tr>
      <w:tr>
        <w:tc>
          <w:tcPr>
            <w:tcW w:type="dxa" w:w="2351"/>
          </w:tcPr>
          <w:p>
            <w:r>
              <w:rPr>
                <w:rFonts w:ascii="Arial" w:hAnsi="Arial"/>
                <w:sz w:val="20"/>
              </w:rPr>
              <w:t>GPIO 35 (ADC)</w:t>
            </w:r>
          </w:p>
        </w:tc>
        <w:tc>
          <w:tcPr>
            <w:tcW w:type="dxa" w:w="2351"/>
          </w:tcPr>
          <w:p>
            <w:r>
              <w:rPr>
                <w:rFonts w:ascii="Arial" w:hAnsi="Arial"/>
                <w:sz w:val="20"/>
              </w:rPr>
              <w:t>Cáº£m biáº¿n má»©c thá»©c Äƒn (GÄ2)</w:t>
            </w:r>
          </w:p>
        </w:tc>
        <w:tc>
          <w:tcPr>
            <w:tcW w:type="dxa" w:w="2351"/>
          </w:tcPr>
          <w:p>
            <w:r>
              <w:rPr>
                <w:rFonts w:ascii="Arial" w:hAnsi="Arial"/>
                <w:sz w:val="20"/>
              </w:rPr>
              <w:t>Äo má»©c thá»©c Äƒn trong phá»…u</w:t>
            </w:r>
          </w:p>
        </w:tc>
        <w:tc>
          <w:tcPr>
            <w:tcW w:type="dxa" w:w="2351"/>
          </w:tcPr>
          <w:p>
            <w:r>
              <w:rPr>
                <w:rFonts w:ascii="Arial" w:hAnsi="Arial"/>
                <w:sz w:val="20"/>
              </w:rPr>
            </w:r>
          </w:p>
        </w:tc>
      </w:tr>
      <w:tr>
        <w:tc>
          <w:tcPr>
            <w:tcW w:type="dxa" w:w="2351"/>
          </w:tcPr>
          <w:p>
            <w:r>
              <w:rPr>
                <w:rFonts w:ascii="Arial" w:hAnsi="Arial"/>
                <w:sz w:val="20"/>
              </w:rPr>
              <w:t>USB/UART</w:t>
            </w:r>
          </w:p>
        </w:tc>
        <w:tc>
          <w:tcPr>
            <w:tcW w:type="dxa" w:w="2351"/>
          </w:tcPr>
          <w:p>
            <w:r>
              <w:rPr>
                <w:rFonts w:ascii="Arial" w:hAnsi="Arial"/>
                <w:sz w:val="20"/>
              </w:rPr>
              <w:t>Orange Pi 5</w:t>
            </w:r>
          </w:p>
        </w:tc>
        <w:tc>
          <w:tcPr>
            <w:tcW w:type="dxa" w:w="2351"/>
          </w:tcPr>
          <w:p>
            <w:r>
              <w:rPr>
                <w:rFonts w:ascii="Arial" w:hAnsi="Arial"/>
                <w:sz w:val="20"/>
              </w:rPr>
              <w:t>Nháº­n lá»‡nh Ä‘iá»u khiá»ƒn, gá»­i RPM + IMU data</w:t>
            </w:r>
          </w:p>
        </w:tc>
        <w:tc>
          <w:tcPr>
            <w:tcW w:type="dxa" w:w="2351"/>
          </w:tcPr>
          <w:p>
            <w:r>
              <w:rPr>
                <w:rFonts w:ascii="Arial" w:hAnsi="Arial"/>
                <w:sz w:val="20"/>
              </w:rPr>
            </w:r>
          </w:p>
        </w:tc>
      </w:tr>
    </w:tbl>
    <w:p/>
    <w:p>
      <w:pPr>
        <w:ind w:left="567"/>
      </w:pPr>
      <w:r>
        <w:rPr>
          <w:rFonts w:ascii="Arial" w:hAnsi="Arial"/>
          <w:sz w:val="22"/>
        </w:rPr>
        <w:t>ðŸ“Œ THAM KHáº¢O â€” Lidar Ä‘Ã£ Ä‘Æ°á»£c káº¿t ná»‘i trá»±c tiáº¿p vÃ o Orange Pi 5 qua USB. KhÃ´ng cÃ²n sá»­ dá»¥ng UART ESP32 cho Lidar.</w:t>
      </w:r>
    </w:p>
    <w:p>
      <w:pPr>
        <w:pStyle w:val="Heading3"/>
      </w:pPr>
      <w:r>
        <w:rPr>
          <w:rFonts w:ascii="Arial" w:hAnsi="Arial"/>
          <w:color w:val="404040"/>
          <w:sz w:val="22"/>
        </w:rPr>
        <w:t>6.3. TÃ­nh toÃ¡n nguá»“n Ä‘iá»‡n</w:t>
      </w:r>
    </w:p>
    <w:p>
      <w:r>
        <w:rPr>
          <w:rFonts w:ascii="Arial" w:hAnsi="Arial"/>
          <w:sz w:val="22"/>
        </w:rPr>
        <w:t>Do Orange Pi 5 cÃ³ transient load cao khi NPU cháº¡y full, viá»‡c thiáº¿t káº¿ nguá»“n Ä‘iá»‡n cáº§n Ä‘áº·c biá»‡t chÃº trá»ng.</w:t>
      </w:r>
    </w:p>
    <w:p>
      <w:r>
        <w:rPr>
          <w:rFonts w:ascii="Arial" w:hAnsi="Arial"/>
          <w:sz w:val="22"/>
        </w:rPr>
        <w:t>Báº£ng 6.2 â€” TÃ­nh toÃ¡n cÃ´ng suáº¥t tiÃªu thá»¥</w:t>
      </w:r>
    </w:p>
    <w:tbl>
      <w:tblPr>
        <w:tblW w:type="auto" w:w="0"/>
        <w:jc w:val="left"/>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1568"/>
        <w:gridCol w:w="1568"/>
        <w:gridCol w:w="1568"/>
        <w:gridCol w:w="1568"/>
        <w:gridCol w:w="1568"/>
        <w:gridCol w:w="1568"/>
      </w:tblGrid>
      <w:tr>
        <w:tc>
          <w:tcPr>
            <w:tcW w:type="dxa" w:w="1568"/>
            <w:shd w:fill="D6E4F0"/>
          </w:tcPr>
          <w:p>
            <w:r>
              <w:rPr>
                <w:rFonts w:ascii="Arial" w:hAnsi="Arial"/>
                <w:b/>
                <w:sz w:val="20"/>
              </w:rPr>
              <w:t>Thiáº¿t bá»‹</w:t>
            </w:r>
          </w:p>
        </w:tc>
        <w:tc>
          <w:tcPr>
            <w:tcW w:type="dxa" w:w="1568"/>
            <w:shd w:fill="D6E4F0"/>
          </w:tcPr>
          <w:p>
            <w:r>
              <w:rPr>
                <w:rFonts w:ascii="Arial" w:hAnsi="Arial"/>
                <w:b/>
                <w:sz w:val="20"/>
              </w:rPr>
              <w:t>Äiá»‡n Ã¡p</w:t>
            </w:r>
          </w:p>
        </w:tc>
        <w:tc>
          <w:tcPr>
            <w:tcW w:type="dxa" w:w="1568"/>
            <w:shd w:fill="D6E4F0"/>
          </w:tcPr>
          <w:p>
            <w:r>
              <w:rPr>
                <w:rFonts w:ascii="Arial" w:hAnsi="Arial"/>
                <w:b/>
                <w:sz w:val="20"/>
              </w:rPr>
              <w:t>DÃ²ng (max)</w:t>
            </w:r>
          </w:p>
        </w:tc>
        <w:tc>
          <w:tcPr>
            <w:tcW w:type="dxa" w:w="1568"/>
            <w:shd w:fill="D6E4F0"/>
          </w:tcPr>
          <w:p>
            <w:r>
              <w:rPr>
                <w:rFonts w:ascii="Arial" w:hAnsi="Arial"/>
                <w:b/>
                <w:sz w:val="20"/>
              </w:rPr>
              <w:t>CÃ´ng suáº¥t max</w:t>
            </w:r>
          </w:p>
        </w:tc>
        <w:tc>
          <w:tcPr>
            <w:tcW w:type="dxa" w:w="1568"/>
            <w:shd w:fill="D6E4F0"/>
          </w:tcPr>
          <w:p>
            <w:r>
              <w:rPr>
                <w:rFonts w:ascii="Arial" w:hAnsi="Arial"/>
                <w:b/>
                <w:sz w:val="20"/>
              </w:rPr>
              <w:t>Ghi chÃº</w:t>
            </w:r>
          </w:p>
        </w:tc>
        <w:tc>
          <w:tcPr>
            <w:tcW w:type="dxa" w:w="1568"/>
            <w:shd w:fill="D6E4F0"/>
          </w:tcPr>
          <w:p>
            <w:r>
              <w:rPr>
                <w:rFonts w:ascii="Arial" w:hAnsi="Arial"/>
                <w:b/>
                <w:sz w:val="20"/>
              </w:rPr>
            </w:r>
          </w:p>
        </w:tc>
      </w:tr>
      <w:tr>
        <w:tc>
          <w:tcPr>
            <w:tcW w:type="dxa" w:w="1568"/>
          </w:tcPr>
          <w:p>
            <w:r>
              <w:rPr>
                <w:rFonts w:ascii="Arial" w:hAnsi="Arial"/>
                <w:sz w:val="20"/>
              </w:rPr>
              <w:t>Orange Pi 5 + Fan</w:t>
            </w:r>
          </w:p>
        </w:tc>
        <w:tc>
          <w:tcPr>
            <w:tcW w:type="dxa" w:w="1568"/>
          </w:tcPr>
          <w:p>
            <w:r>
              <w:rPr>
                <w:rFonts w:ascii="Arial" w:hAnsi="Arial"/>
                <w:sz w:val="20"/>
              </w:rPr>
              <w:t>5V</w:t>
            </w:r>
          </w:p>
        </w:tc>
        <w:tc>
          <w:tcPr>
            <w:tcW w:type="dxa" w:w="1568"/>
          </w:tcPr>
          <w:p>
            <w:r>
              <w:rPr>
                <w:rFonts w:ascii="Arial" w:hAnsi="Arial"/>
                <w:sz w:val="20"/>
              </w:rPr>
              <w:t>4.5A</w:t>
            </w:r>
          </w:p>
        </w:tc>
        <w:tc>
          <w:tcPr>
            <w:tcW w:type="dxa" w:w="1568"/>
          </w:tcPr>
          <w:p>
            <w:r>
              <w:rPr>
                <w:rFonts w:ascii="Arial" w:hAnsi="Arial"/>
                <w:sz w:val="20"/>
              </w:rPr>
              <w:t>22.5W</w:t>
            </w:r>
          </w:p>
        </w:tc>
        <w:tc>
          <w:tcPr>
            <w:tcW w:type="dxa" w:w="1568"/>
          </w:tcPr>
          <w:p>
            <w:r>
              <w:rPr>
                <w:rFonts w:ascii="Arial" w:hAnsi="Arial"/>
                <w:sz w:val="20"/>
              </w:rPr>
              <w:t>NPU full load hÃºt 4â€“5A transient</w:t>
            </w:r>
          </w:p>
        </w:tc>
        <w:tc>
          <w:tcPr>
            <w:tcW w:type="dxa" w:w="1568"/>
          </w:tcPr>
          <w:p>
            <w:r>
              <w:rPr>
                <w:rFonts w:ascii="Arial" w:hAnsi="Arial"/>
                <w:sz w:val="20"/>
              </w:rPr>
            </w:r>
          </w:p>
        </w:tc>
      </w:tr>
      <w:tr>
        <w:tc>
          <w:tcPr>
            <w:tcW w:type="dxa" w:w="1568"/>
          </w:tcPr>
          <w:p>
            <w:r>
              <w:rPr>
                <w:rFonts w:ascii="Arial" w:hAnsi="Arial"/>
                <w:sz w:val="20"/>
              </w:rPr>
              <w:t>RPLidar A1 (qua OPi)</w:t>
            </w:r>
          </w:p>
        </w:tc>
        <w:tc>
          <w:tcPr>
            <w:tcW w:type="dxa" w:w="1568"/>
          </w:tcPr>
          <w:p>
            <w:r>
              <w:rPr>
                <w:rFonts w:ascii="Arial" w:hAnsi="Arial"/>
                <w:sz w:val="20"/>
              </w:rPr>
              <w:t>5V</w:t>
            </w:r>
          </w:p>
        </w:tc>
        <w:tc>
          <w:tcPr>
            <w:tcW w:type="dxa" w:w="1568"/>
          </w:tcPr>
          <w:p>
            <w:r>
              <w:rPr>
                <w:rFonts w:ascii="Arial" w:hAnsi="Arial"/>
                <w:sz w:val="20"/>
              </w:rPr>
              <w:t>0.5A</w:t>
            </w:r>
          </w:p>
        </w:tc>
        <w:tc>
          <w:tcPr>
            <w:tcW w:type="dxa" w:w="1568"/>
          </w:tcPr>
          <w:p>
            <w:r>
              <w:rPr>
                <w:rFonts w:ascii="Arial" w:hAnsi="Arial"/>
                <w:sz w:val="20"/>
              </w:rPr>
              <w:t>2.5W</w:t>
            </w:r>
          </w:p>
        </w:tc>
        <w:tc>
          <w:tcPr>
            <w:tcW w:type="dxa" w:w="1568"/>
          </w:tcPr>
          <w:p>
            <w:r>
              <w:rPr>
                <w:rFonts w:ascii="Arial" w:hAnsi="Arial"/>
                <w:sz w:val="20"/>
              </w:rPr>
              <w:t>Khá»Ÿi Ä‘á»™ng motor quÃ©t cáº§n dÃ²ng cao</w:t>
            </w:r>
          </w:p>
        </w:tc>
        <w:tc>
          <w:tcPr>
            <w:tcW w:type="dxa" w:w="1568"/>
          </w:tcPr>
          <w:p>
            <w:r>
              <w:rPr>
                <w:rFonts w:ascii="Arial" w:hAnsi="Arial"/>
                <w:sz w:val="20"/>
              </w:rPr>
            </w:r>
          </w:p>
        </w:tc>
      </w:tr>
      <w:tr>
        <w:tc>
          <w:tcPr>
            <w:tcW w:type="dxa" w:w="1568"/>
          </w:tcPr>
          <w:p>
            <w:r>
              <w:rPr>
                <w:rFonts w:ascii="Arial" w:hAnsi="Arial"/>
                <w:sz w:val="20"/>
              </w:rPr>
              <w:t>Camera USB</w:t>
            </w:r>
          </w:p>
        </w:tc>
        <w:tc>
          <w:tcPr>
            <w:tcW w:type="dxa" w:w="1568"/>
          </w:tcPr>
          <w:p>
            <w:r>
              <w:rPr>
                <w:rFonts w:ascii="Arial" w:hAnsi="Arial"/>
                <w:sz w:val="20"/>
              </w:rPr>
              <w:t>5V</w:t>
            </w:r>
          </w:p>
        </w:tc>
        <w:tc>
          <w:tcPr>
            <w:tcW w:type="dxa" w:w="1568"/>
          </w:tcPr>
          <w:p>
            <w:r>
              <w:rPr>
                <w:rFonts w:ascii="Arial" w:hAnsi="Arial"/>
                <w:sz w:val="20"/>
              </w:rPr>
              <w:t>0.5A</w:t>
            </w:r>
          </w:p>
        </w:tc>
        <w:tc>
          <w:tcPr>
            <w:tcW w:type="dxa" w:w="1568"/>
          </w:tcPr>
          <w:p>
            <w:r>
              <w:rPr>
                <w:rFonts w:ascii="Arial" w:hAnsi="Arial"/>
                <w:sz w:val="20"/>
              </w:rPr>
              <w:t>2.5W</w:t>
            </w:r>
          </w:p>
        </w:tc>
        <w:tc>
          <w:tcPr>
            <w:tcW w:type="dxa" w:w="1568"/>
          </w:tcPr>
          <w:p>
            <w:r>
              <w:rPr>
                <w:rFonts w:ascii="Arial" w:hAnsi="Arial"/>
                <w:sz w:val="20"/>
              </w:rPr>
            </w:r>
          </w:p>
        </w:tc>
        <w:tc>
          <w:tcPr>
            <w:tcW w:type="dxa" w:w="1568"/>
          </w:tcPr>
          <w:p>
            <w:r>
              <w:rPr>
                <w:rFonts w:ascii="Arial" w:hAnsi="Arial"/>
                <w:sz w:val="20"/>
              </w:rPr>
            </w:r>
          </w:p>
        </w:tc>
      </w:tr>
      <w:tr>
        <w:tc>
          <w:tcPr>
            <w:tcW w:type="dxa" w:w="1568"/>
          </w:tcPr>
          <w:p>
            <w:r>
              <w:rPr>
                <w:rFonts w:ascii="Arial" w:hAnsi="Arial"/>
                <w:sz w:val="20"/>
              </w:rPr>
              <w:t>Há»‡ thá»‘ng servo/ESP32</w:t>
            </w:r>
          </w:p>
        </w:tc>
        <w:tc>
          <w:tcPr>
            <w:tcW w:type="dxa" w:w="1568"/>
          </w:tcPr>
          <w:p>
            <w:r>
              <w:rPr>
                <w:rFonts w:ascii="Arial" w:hAnsi="Arial"/>
                <w:sz w:val="20"/>
              </w:rPr>
              <w:t>5V</w:t>
            </w:r>
          </w:p>
        </w:tc>
        <w:tc>
          <w:tcPr>
            <w:tcW w:type="dxa" w:w="1568"/>
          </w:tcPr>
          <w:p>
            <w:r>
              <w:rPr>
                <w:rFonts w:ascii="Arial" w:hAnsi="Arial"/>
                <w:sz w:val="20"/>
              </w:rPr>
              <w:t>2.0A</w:t>
            </w:r>
          </w:p>
        </w:tc>
        <w:tc>
          <w:tcPr>
            <w:tcW w:type="dxa" w:w="1568"/>
          </w:tcPr>
          <w:p>
            <w:r>
              <w:rPr>
                <w:rFonts w:ascii="Arial" w:hAnsi="Arial"/>
                <w:sz w:val="20"/>
              </w:rPr>
              <w:t>10W</w:t>
            </w:r>
          </w:p>
        </w:tc>
        <w:tc>
          <w:tcPr>
            <w:tcW w:type="dxa" w:w="1568"/>
          </w:tcPr>
          <w:p>
            <w:r>
              <w:rPr>
                <w:rFonts w:ascii="Arial" w:hAnsi="Arial"/>
                <w:sz w:val="20"/>
              </w:rPr>
              <w:t>NuÃ´i 2 servo, ESP32</w:t>
            </w:r>
          </w:p>
        </w:tc>
        <w:tc>
          <w:tcPr>
            <w:tcW w:type="dxa" w:w="1568"/>
          </w:tcPr>
          <w:p>
            <w:r>
              <w:rPr>
                <w:rFonts w:ascii="Arial" w:hAnsi="Arial"/>
                <w:sz w:val="20"/>
              </w:rPr>
            </w:r>
          </w:p>
        </w:tc>
      </w:tr>
      <w:tr>
        <w:tc>
          <w:tcPr>
            <w:tcW w:type="dxa" w:w="1568"/>
          </w:tcPr>
          <w:p>
            <w:r>
              <w:rPr>
                <w:rFonts w:ascii="Arial" w:hAnsi="Arial"/>
                <w:sz w:val="20"/>
              </w:rPr>
              <w:t>Tá»•ng táº£i 5V</w:t>
            </w:r>
          </w:p>
        </w:tc>
        <w:tc>
          <w:tcPr>
            <w:tcW w:type="dxa" w:w="1568"/>
          </w:tcPr>
          <w:p>
            <w:r>
              <w:rPr>
                <w:rFonts w:ascii="Arial" w:hAnsi="Arial"/>
                <w:sz w:val="20"/>
              </w:rPr>
            </w:r>
          </w:p>
        </w:tc>
        <w:tc>
          <w:tcPr>
            <w:tcW w:type="dxa" w:w="1568"/>
          </w:tcPr>
          <w:p>
            <w:r>
              <w:rPr>
                <w:rFonts w:ascii="Arial" w:hAnsi="Arial"/>
                <w:sz w:val="20"/>
              </w:rPr>
              <w:t>~7.5A</w:t>
            </w:r>
          </w:p>
        </w:tc>
        <w:tc>
          <w:tcPr>
            <w:tcW w:type="dxa" w:w="1568"/>
          </w:tcPr>
          <w:p>
            <w:r>
              <w:rPr>
                <w:rFonts w:ascii="Arial" w:hAnsi="Arial"/>
                <w:sz w:val="20"/>
              </w:rPr>
              <w:t>37.5W</w:t>
            </w:r>
          </w:p>
        </w:tc>
        <w:tc>
          <w:tcPr>
            <w:tcW w:type="dxa" w:w="1568"/>
          </w:tcPr>
          <w:p>
            <w:r>
              <w:rPr>
                <w:rFonts w:ascii="Arial" w:hAnsi="Arial"/>
                <w:sz w:val="20"/>
              </w:rPr>
              <w:t>TÄƒng do transient load</w:t>
            </w:r>
          </w:p>
        </w:tc>
        <w:tc>
          <w:tcPr>
            <w:tcW w:type="dxa" w:w="1568"/>
          </w:tcPr>
          <w:p>
            <w:r>
              <w:rPr>
                <w:rFonts w:ascii="Arial" w:hAnsi="Arial"/>
                <w:sz w:val="20"/>
              </w:rPr>
            </w:r>
          </w:p>
        </w:tc>
      </w:tr>
      <w:tr>
        <w:tc>
          <w:tcPr>
            <w:tcW w:type="dxa" w:w="1568"/>
          </w:tcPr>
          <w:p>
            <w:r>
              <w:rPr>
                <w:rFonts w:ascii="Arial" w:hAnsi="Arial"/>
                <w:sz w:val="20"/>
              </w:rPr>
              <w:t>2x Motor BLDC (Board)</w:t>
            </w:r>
          </w:p>
        </w:tc>
        <w:tc>
          <w:tcPr>
            <w:tcW w:type="dxa" w:w="1568"/>
          </w:tcPr>
          <w:p>
            <w:r>
              <w:rPr>
                <w:rFonts w:ascii="Arial" w:hAnsi="Arial"/>
                <w:sz w:val="20"/>
              </w:rPr>
              <w:t>36V</w:t>
            </w:r>
          </w:p>
        </w:tc>
        <w:tc>
          <w:tcPr>
            <w:tcW w:type="dxa" w:w="1568"/>
          </w:tcPr>
          <w:p>
            <w:r>
              <w:rPr>
                <w:rFonts w:ascii="Arial" w:hAnsi="Arial"/>
                <w:sz w:val="20"/>
              </w:rPr>
              <w:t>2A</w:t>
            </w:r>
          </w:p>
        </w:tc>
        <w:tc>
          <w:tcPr>
            <w:tcW w:type="dxa" w:w="1568"/>
          </w:tcPr>
          <w:p>
            <w:r>
              <w:rPr>
                <w:rFonts w:ascii="Arial" w:hAnsi="Arial"/>
                <w:sz w:val="20"/>
              </w:rPr>
              <w:t>72W</w:t>
            </w:r>
          </w:p>
        </w:tc>
        <w:tc>
          <w:tcPr>
            <w:tcW w:type="dxa" w:w="1568"/>
          </w:tcPr>
          <w:p>
            <w:r>
              <w:rPr>
                <w:rFonts w:ascii="Arial" w:hAnsi="Arial"/>
                <w:sz w:val="20"/>
              </w:rPr>
              <w:t>Táº£i nháº¹</w:t>
            </w:r>
          </w:p>
        </w:tc>
        <w:tc>
          <w:tcPr>
            <w:tcW w:type="dxa" w:w="1568"/>
          </w:tcPr>
          <w:p>
            <w:r>
              <w:rPr>
                <w:rFonts w:ascii="Arial" w:hAnsi="Arial"/>
                <w:sz w:val="20"/>
              </w:rPr>
            </w:r>
          </w:p>
        </w:tc>
      </w:tr>
      <w:tr>
        <w:tc>
          <w:tcPr>
            <w:tcW w:type="dxa" w:w="1568"/>
          </w:tcPr>
          <w:p>
            <w:r>
              <w:rPr>
                <w:rFonts w:ascii="Arial" w:hAnsi="Arial"/>
                <w:sz w:val="20"/>
              </w:rPr>
              <w:t>Solenoid + Motor ráº£i</w:t>
            </w:r>
          </w:p>
        </w:tc>
        <w:tc>
          <w:tcPr>
            <w:tcW w:type="dxa" w:w="1568"/>
          </w:tcPr>
          <w:p>
            <w:r>
              <w:rPr>
                <w:rFonts w:ascii="Arial" w:hAnsi="Arial"/>
                <w:sz w:val="20"/>
              </w:rPr>
              <w:t>12V</w:t>
            </w:r>
          </w:p>
        </w:tc>
        <w:tc>
          <w:tcPr>
            <w:tcW w:type="dxa" w:w="1568"/>
          </w:tcPr>
          <w:p>
            <w:r>
              <w:rPr>
                <w:rFonts w:ascii="Arial" w:hAnsi="Arial"/>
                <w:sz w:val="20"/>
              </w:rPr>
              <w:t>2A</w:t>
            </w:r>
          </w:p>
        </w:tc>
        <w:tc>
          <w:tcPr>
            <w:tcW w:type="dxa" w:w="1568"/>
          </w:tcPr>
          <w:p>
            <w:r>
              <w:rPr>
                <w:rFonts w:ascii="Arial" w:hAnsi="Arial"/>
                <w:sz w:val="20"/>
              </w:rPr>
              <w:t>24W</w:t>
            </w:r>
          </w:p>
        </w:tc>
        <w:tc>
          <w:tcPr>
            <w:tcW w:type="dxa" w:w="1568"/>
          </w:tcPr>
          <w:p>
            <w:r>
              <w:rPr>
                <w:rFonts w:ascii="Arial" w:hAnsi="Arial"/>
                <w:sz w:val="20"/>
              </w:rPr>
              <w:t>DÃ¹ng Buck 12V-3A riÃªng</w:t>
            </w:r>
          </w:p>
        </w:tc>
        <w:tc>
          <w:tcPr>
            <w:tcW w:type="dxa" w:w="1568"/>
          </w:tcPr>
          <w:p>
            <w:r>
              <w:rPr>
                <w:rFonts w:ascii="Arial" w:hAnsi="Arial"/>
                <w:sz w:val="20"/>
              </w:rPr>
            </w:r>
          </w:p>
        </w:tc>
      </w:tr>
    </w:tbl>
    <w:p/>
    <w:p>
      <w:pPr>
        <w:ind w:left="567"/>
      </w:pPr>
      <w:r>
        <w:rPr>
          <w:rFonts w:ascii="Arial" w:hAnsi="Arial"/>
          <w:sz w:val="22"/>
        </w:rPr>
        <w:t xml:space="preserve">âš ï¸ Cáº¢NH BÃO â€” Pháº£i sá»­ dá»¥ng Máº¡ch Buck 5V dÃ²ng tá»‘i thiá»ƒu </w:t>
      </w:r>
      <w:r>
        <w:rPr>
          <w:rFonts w:ascii="Arial" w:hAnsi="Arial"/>
          <w:b/>
          <w:sz w:val="22"/>
        </w:rPr>
        <w:t>5A</w:t>
      </w:r>
      <w:r>
        <w:rPr>
          <w:rFonts w:ascii="Arial" w:hAnsi="Arial"/>
          <w:sz w:val="22"/>
        </w:rPr>
        <w:t xml:space="preserve"> (tá»‘t nháº¥t </w:t>
      </w:r>
      <w:r>
        <w:rPr>
          <w:rFonts w:ascii="Arial" w:hAnsi="Arial"/>
          <w:b/>
          <w:sz w:val="22"/>
        </w:rPr>
        <w:t>10A</w:t>
      </w:r>
      <w:r>
        <w:rPr>
          <w:rFonts w:ascii="Arial" w:hAnsi="Arial"/>
          <w:sz w:val="22"/>
        </w:rPr>
        <w:t>) cáº¥p riÃªng cho cá»¥m OPi5 + Lidar + Camera. ESP32 vÃ  Servo nÃªn dÃ¹ng chung nguá»“n 5V nhÆ°ng cÃ³ tá»¥ lá»c lá»›n hoáº·c Buck riÃªng.</w:t>
      </w:r>
    </w:p>
    <w:p>
      <w:r>
        <w:rPr>
          <w:rFonts w:ascii="Arial" w:hAnsi="Arial"/>
          <w:sz w:val="22"/>
        </w:rPr>
      </w:r>
      <w:r>
        <w:rPr>
          <w:rFonts w:ascii="Arial" w:hAnsi="Arial"/>
          <w:b/>
          <w:sz w:val="22"/>
        </w:rPr>
        <w:t>YÃªu cáº§u ká»¹ thuáº­t máº¡ch Buck 5V cho OPi5:</w:t>
      </w:r>
      <w:r>
        <w:rPr>
          <w:rFonts w:ascii="Arial" w:hAnsi="Arial"/>
          <w:sz w:val="22"/>
        </w:rPr>
      </w:r>
    </w:p>
    <w:p>
      <w:r>
        <w:rPr>
          <w:rFonts w:ascii="Arial" w:hAnsi="Arial"/>
          <w:sz w:val="22"/>
        </w:rPr>
        <w:t>Báº£ng 6.3 â€” Spec máº¡ch Buck cho OPi5</w:t>
      </w:r>
    </w:p>
    <w:tbl>
      <w:tblPr>
        <w:tblW w:type="auto" w:w="0"/>
        <w:jc w:val="left"/>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2351"/>
        <w:gridCol w:w="2351"/>
        <w:gridCol w:w="2351"/>
        <w:gridCol w:w="2351"/>
      </w:tblGrid>
      <w:tr>
        <w:tc>
          <w:tcPr>
            <w:tcW w:type="dxa" w:w="2351"/>
            <w:shd w:fill="D6E4F0"/>
          </w:tcPr>
          <w:p>
            <w:r>
              <w:rPr>
                <w:rFonts w:ascii="Arial" w:hAnsi="Arial"/>
                <w:b/>
                <w:sz w:val="20"/>
              </w:rPr>
              <w:t>ThÃ´ng sá»‘</w:t>
            </w:r>
          </w:p>
        </w:tc>
        <w:tc>
          <w:tcPr>
            <w:tcW w:type="dxa" w:w="2351"/>
            <w:shd w:fill="D6E4F0"/>
          </w:tcPr>
          <w:p>
            <w:r>
              <w:rPr>
                <w:rFonts w:ascii="Arial" w:hAnsi="Arial"/>
                <w:b/>
                <w:sz w:val="20"/>
              </w:rPr>
              <w:t>YÃªu cáº§u tá»‘i thiá»ƒu</w:t>
            </w:r>
          </w:p>
        </w:tc>
        <w:tc>
          <w:tcPr>
            <w:tcW w:type="dxa" w:w="2351"/>
            <w:shd w:fill="D6E4F0"/>
          </w:tcPr>
          <w:p>
            <w:r>
              <w:rPr>
                <w:rFonts w:ascii="Arial" w:hAnsi="Arial"/>
                <w:b/>
                <w:sz w:val="20"/>
              </w:rPr>
              <w:t>LÃ½ do</w:t>
            </w:r>
          </w:p>
        </w:tc>
        <w:tc>
          <w:tcPr>
            <w:tcW w:type="dxa" w:w="2351"/>
            <w:shd w:fill="D6E4F0"/>
          </w:tcPr>
          <w:p>
            <w:r>
              <w:rPr>
                <w:rFonts w:ascii="Arial" w:hAnsi="Arial"/>
                <w:b/>
                <w:sz w:val="20"/>
              </w:rPr>
            </w:r>
          </w:p>
        </w:tc>
      </w:tr>
      <w:tr>
        <w:tc>
          <w:tcPr>
            <w:tcW w:type="dxa" w:w="2351"/>
          </w:tcPr>
          <w:p>
            <w:r>
              <w:rPr>
                <w:rFonts w:ascii="Arial" w:hAnsi="Arial"/>
                <w:sz w:val="20"/>
              </w:rPr>
              <w:t>Ripple voltage</w:t>
            </w:r>
          </w:p>
        </w:tc>
        <w:tc>
          <w:tcPr>
            <w:tcW w:type="dxa" w:w="2351"/>
          </w:tcPr>
          <w:p>
            <w:r>
              <w:rPr>
                <w:rFonts w:ascii="Arial" w:hAnsi="Arial"/>
                <w:sz w:val="20"/>
              </w:rPr>
              <w:t>â‰¤ 50mV peak-to-peak</w:t>
            </w:r>
          </w:p>
        </w:tc>
        <w:tc>
          <w:tcPr>
            <w:tcW w:type="dxa" w:w="2351"/>
          </w:tcPr>
          <w:p>
            <w:r>
              <w:rPr>
                <w:rFonts w:ascii="Arial" w:hAnsi="Arial"/>
                <w:sz w:val="20"/>
              </w:rPr>
              <w:t>OPi5 nháº¡y vá»›i ripple, crash náº¿u &gt;100mV</w:t>
            </w:r>
          </w:p>
        </w:tc>
        <w:tc>
          <w:tcPr>
            <w:tcW w:type="dxa" w:w="2351"/>
          </w:tcPr>
          <w:p>
            <w:r>
              <w:rPr>
                <w:rFonts w:ascii="Arial" w:hAnsi="Arial"/>
                <w:sz w:val="20"/>
              </w:rPr>
            </w:r>
          </w:p>
        </w:tc>
      </w:tr>
      <w:tr>
        <w:tc>
          <w:tcPr>
            <w:tcW w:type="dxa" w:w="2351"/>
          </w:tcPr>
          <w:p>
            <w:r>
              <w:rPr>
                <w:rFonts w:ascii="Arial" w:hAnsi="Arial"/>
                <w:sz w:val="20"/>
              </w:rPr>
              <w:t>Transient response</w:t>
            </w:r>
          </w:p>
        </w:tc>
        <w:tc>
          <w:tcPr>
            <w:tcW w:type="dxa" w:w="2351"/>
          </w:tcPr>
          <w:p>
            <w:r>
              <w:rPr>
                <w:rFonts w:ascii="Arial" w:hAnsi="Arial"/>
                <w:sz w:val="20"/>
              </w:rPr>
              <w:t>â‰¤ 100mV khi load step 0â†’3A</w:t>
            </w:r>
          </w:p>
        </w:tc>
        <w:tc>
          <w:tcPr>
            <w:tcW w:type="dxa" w:w="2351"/>
          </w:tcPr>
          <w:p>
            <w:r>
              <w:rPr>
                <w:rFonts w:ascii="Arial" w:hAnsi="Arial"/>
                <w:sz w:val="20"/>
              </w:rPr>
              <w:t>NPU idleâ†’full load gÃ¢y Ä‘á»™t biáº¿n dÃ²ng</w:t>
            </w:r>
          </w:p>
        </w:tc>
        <w:tc>
          <w:tcPr>
            <w:tcW w:type="dxa" w:w="2351"/>
          </w:tcPr>
          <w:p>
            <w:r>
              <w:rPr>
                <w:rFonts w:ascii="Arial" w:hAnsi="Arial"/>
                <w:sz w:val="20"/>
              </w:rPr>
            </w:r>
          </w:p>
        </w:tc>
      </w:tr>
      <w:tr>
        <w:tc>
          <w:tcPr>
            <w:tcW w:type="dxa" w:w="2351"/>
          </w:tcPr>
          <w:p>
            <w:r>
              <w:rPr>
                <w:rFonts w:ascii="Arial" w:hAnsi="Arial"/>
                <w:sz w:val="20"/>
              </w:rPr>
              <w:t>Hiá»‡u suáº¥t</w:t>
            </w:r>
          </w:p>
        </w:tc>
        <w:tc>
          <w:tcPr>
            <w:tcW w:type="dxa" w:w="2351"/>
          </w:tcPr>
          <w:p>
            <w:r>
              <w:rPr>
                <w:rFonts w:ascii="Arial" w:hAnsi="Arial"/>
                <w:sz w:val="20"/>
              </w:rPr>
              <w:t>â‰¥ 85% táº¡i 3A output</w:t>
            </w:r>
          </w:p>
        </w:tc>
        <w:tc>
          <w:tcPr>
            <w:tcW w:type="dxa" w:w="2351"/>
          </w:tcPr>
          <w:p>
            <w:r>
              <w:rPr>
                <w:rFonts w:ascii="Arial" w:hAnsi="Arial"/>
                <w:sz w:val="20"/>
              </w:rPr>
              <w:t>Giáº£m nhiá»‡t, kÃ©o dÃ i pin</w:t>
            </w:r>
          </w:p>
        </w:tc>
        <w:tc>
          <w:tcPr>
            <w:tcW w:type="dxa" w:w="2351"/>
          </w:tcPr>
          <w:p>
            <w:r>
              <w:rPr>
                <w:rFonts w:ascii="Arial" w:hAnsi="Arial"/>
                <w:sz w:val="20"/>
              </w:rPr>
            </w:r>
          </w:p>
        </w:tc>
      </w:tr>
      <w:tr>
        <w:tc>
          <w:tcPr>
            <w:tcW w:type="dxa" w:w="2351"/>
          </w:tcPr>
          <w:p>
            <w:r>
              <w:rPr>
                <w:rFonts w:ascii="Arial" w:hAnsi="Arial"/>
                <w:sz w:val="20"/>
              </w:rPr>
              <w:t>DÃ²ng output max</w:t>
            </w:r>
          </w:p>
        </w:tc>
        <w:tc>
          <w:tcPr>
            <w:tcW w:type="dxa" w:w="2351"/>
          </w:tcPr>
          <w:p>
            <w:r>
              <w:rPr>
                <w:rFonts w:ascii="Arial" w:hAnsi="Arial"/>
                <w:sz w:val="20"/>
              </w:rPr>
              <w:t>â‰¥ 10A</w:t>
            </w:r>
          </w:p>
        </w:tc>
        <w:tc>
          <w:tcPr>
            <w:tcW w:type="dxa" w:w="2351"/>
          </w:tcPr>
          <w:p>
            <w:r>
              <w:rPr>
                <w:rFonts w:ascii="Arial" w:hAnsi="Arial"/>
                <w:sz w:val="20"/>
              </w:rPr>
              <w:t>Headroom cho OPi5 + Lidar + Camera</w:t>
            </w:r>
          </w:p>
        </w:tc>
        <w:tc>
          <w:tcPr>
            <w:tcW w:type="dxa" w:w="2351"/>
          </w:tcPr>
          <w:p>
            <w:r>
              <w:rPr>
                <w:rFonts w:ascii="Arial" w:hAnsi="Arial"/>
                <w:sz w:val="20"/>
              </w:rPr>
            </w:r>
          </w:p>
        </w:tc>
      </w:tr>
    </w:tbl>
    <w:p/>
    <w:p>
      <w:r>
        <w:rPr>
          <w:rFonts w:ascii="Arial" w:hAnsi="Arial"/>
          <w:sz w:val="22"/>
        </w:rPr>
        <w:t>Báº£ng 6.4 â€” Module Buck Ä‘á» xuáº¥t</w:t>
      </w:r>
    </w:p>
    <w:tbl>
      <w:tblPr>
        <w:tblW w:type="auto" w:w="0"/>
        <w:jc w:val="left"/>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1568"/>
        <w:gridCol w:w="1568"/>
        <w:gridCol w:w="1568"/>
        <w:gridCol w:w="1568"/>
        <w:gridCol w:w="1568"/>
        <w:gridCol w:w="1568"/>
      </w:tblGrid>
      <w:tr>
        <w:tc>
          <w:tcPr>
            <w:tcW w:type="dxa" w:w="1568"/>
            <w:shd w:fill="D6E4F0"/>
          </w:tcPr>
          <w:p>
            <w:r>
              <w:rPr>
                <w:rFonts w:ascii="Arial" w:hAnsi="Arial"/>
                <w:b/>
                <w:sz w:val="20"/>
              </w:rPr>
              <w:t>Module</w:t>
            </w:r>
          </w:p>
        </w:tc>
        <w:tc>
          <w:tcPr>
            <w:tcW w:type="dxa" w:w="1568"/>
            <w:shd w:fill="D6E4F0"/>
          </w:tcPr>
          <w:p>
            <w:r>
              <w:rPr>
                <w:rFonts w:ascii="Arial" w:hAnsi="Arial"/>
                <w:b/>
                <w:sz w:val="20"/>
              </w:rPr>
              <w:t>Chip</w:t>
            </w:r>
          </w:p>
        </w:tc>
        <w:tc>
          <w:tcPr>
            <w:tcW w:type="dxa" w:w="1568"/>
            <w:shd w:fill="D6E4F0"/>
          </w:tcPr>
          <w:p>
            <w:r>
              <w:rPr>
                <w:rFonts w:ascii="Arial" w:hAnsi="Arial"/>
                <w:b/>
                <w:sz w:val="20"/>
              </w:rPr>
              <w:t>DÃ²ng max</w:t>
            </w:r>
          </w:p>
        </w:tc>
        <w:tc>
          <w:tcPr>
            <w:tcW w:type="dxa" w:w="1568"/>
            <w:shd w:fill="D6E4F0"/>
          </w:tcPr>
          <w:p>
            <w:r>
              <w:rPr>
                <w:rFonts w:ascii="Arial" w:hAnsi="Arial"/>
                <w:b/>
                <w:sz w:val="20"/>
              </w:rPr>
              <w:t>GiÃ¡ (Æ°á»›c)</w:t>
            </w:r>
          </w:p>
        </w:tc>
        <w:tc>
          <w:tcPr>
            <w:tcW w:type="dxa" w:w="1568"/>
            <w:shd w:fill="D6E4F0"/>
          </w:tcPr>
          <w:p>
            <w:r>
              <w:rPr>
                <w:rFonts w:ascii="Arial" w:hAnsi="Arial"/>
                <w:b/>
                <w:sz w:val="20"/>
              </w:rPr>
              <w:t>Ghi chÃº</w:t>
            </w:r>
          </w:p>
        </w:tc>
        <w:tc>
          <w:tcPr>
            <w:tcW w:type="dxa" w:w="1568"/>
            <w:shd w:fill="D6E4F0"/>
          </w:tcPr>
          <w:p>
            <w:r>
              <w:rPr>
                <w:rFonts w:ascii="Arial" w:hAnsi="Arial"/>
                <w:b/>
                <w:sz w:val="20"/>
              </w:rPr>
            </w:r>
          </w:p>
        </w:tc>
      </w:tr>
      <w:tr>
        <w:tc>
          <w:tcPr>
            <w:tcW w:type="dxa" w:w="1568"/>
          </w:tcPr>
          <w:p>
            <w:r>
              <w:rPr>
                <w:rFonts w:ascii="Arial" w:hAnsi="Arial"/>
                <w:sz w:val="20"/>
              </w:rPr>
              <w:t>XL4016 based</w:t>
            </w:r>
          </w:p>
        </w:tc>
        <w:tc>
          <w:tcPr>
            <w:tcW w:type="dxa" w:w="1568"/>
          </w:tcPr>
          <w:p>
            <w:r>
              <w:rPr>
                <w:rFonts w:ascii="Arial" w:hAnsi="Arial"/>
                <w:sz w:val="20"/>
              </w:rPr>
              <w:t>XL4016E1</w:t>
            </w:r>
          </w:p>
        </w:tc>
        <w:tc>
          <w:tcPr>
            <w:tcW w:type="dxa" w:w="1568"/>
          </w:tcPr>
          <w:p>
            <w:r>
              <w:rPr>
                <w:rFonts w:ascii="Arial" w:hAnsi="Arial"/>
                <w:sz w:val="20"/>
              </w:rPr>
              <w:t>8A (12A peak)</w:t>
            </w:r>
          </w:p>
        </w:tc>
        <w:tc>
          <w:tcPr>
            <w:tcW w:type="dxa" w:w="1568"/>
          </w:tcPr>
          <w:p>
            <w:r>
              <w:rPr>
                <w:rFonts w:ascii="Arial" w:hAnsi="Arial"/>
                <w:sz w:val="20"/>
              </w:rPr>
              <w:t>~200â€“250k</w:t>
            </w:r>
          </w:p>
        </w:tc>
        <w:tc>
          <w:tcPr>
            <w:tcW w:type="dxa" w:w="1568"/>
          </w:tcPr>
          <w:p>
            <w:r>
              <w:rPr>
                <w:rFonts w:ascii="Arial" w:hAnsi="Arial"/>
                <w:sz w:val="20"/>
              </w:rPr>
              <w:t>Khuyáº¿n nghá»‹, ripple tháº¥p, input 8â€“40V</w:t>
            </w:r>
          </w:p>
        </w:tc>
        <w:tc>
          <w:tcPr>
            <w:tcW w:type="dxa" w:w="1568"/>
          </w:tcPr>
          <w:p>
            <w:r>
              <w:rPr>
                <w:rFonts w:ascii="Arial" w:hAnsi="Arial"/>
                <w:sz w:val="20"/>
              </w:rPr>
            </w:r>
          </w:p>
        </w:tc>
      </w:tr>
      <w:tr>
        <w:tc>
          <w:tcPr>
            <w:tcW w:type="dxa" w:w="1568"/>
          </w:tcPr>
          <w:p>
            <w:r>
              <w:rPr>
                <w:rFonts w:ascii="Arial" w:hAnsi="Arial"/>
                <w:sz w:val="20"/>
              </w:rPr>
              <w:t>MP2307 based</w:t>
            </w:r>
          </w:p>
        </w:tc>
        <w:tc>
          <w:tcPr>
            <w:tcW w:type="dxa" w:w="1568"/>
          </w:tcPr>
          <w:p>
            <w:r>
              <w:rPr>
                <w:rFonts w:ascii="Arial" w:hAnsi="Arial"/>
                <w:sz w:val="20"/>
              </w:rPr>
              <w:t>MP2307DN</w:t>
            </w:r>
          </w:p>
        </w:tc>
        <w:tc>
          <w:tcPr>
            <w:tcW w:type="dxa" w:w="1568"/>
          </w:tcPr>
          <w:p>
            <w:r>
              <w:rPr>
                <w:rFonts w:ascii="Arial" w:hAnsi="Arial"/>
                <w:sz w:val="20"/>
              </w:rPr>
              <w:t>3A (5A peak)</w:t>
            </w:r>
          </w:p>
        </w:tc>
        <w:tc>
          <w:tcPr>
            <w:tcW w:type="dxa" w:w="1568"/>
          </w:tcPr>
          <w:p>
            <w:r>
              <w:rPr>
                <w:rFonts w:ascii="Arial" w:hAnsi="Arial"/>
                <w:sz w:val="20"/>
              </w:rPr>
              <w:t>~150â€“200k</w:t>
            </w:r>
          </w:p>
        </w:tc>
        <w:tc>
          <w:tcPr>
            <w:tcW w:type="dxa" w:w="1568"/>
          </w:tcPr>
          <w:p>
            <w:r>
              <w:rPr>
                <w:rFonts w:ascii="Arial" w:hAnsi="Arial"/>
                <w:sz w:val="20"/>
              </w:rPr>
              <w:t>Nhá» gá»n, hiá»‡u suáº¥t 95%, cáº§n 2 module</w:t>
            </w:r>
          </w:p>
        </w:tc>
        <w:tc>
          <w:tcPr>
            <w:tcW w:type="dxa" w:w="1568"/>
          </w:tcPr>
          <w:p>
            <w:r>
              <w:rPr>
                <w:rFonts w:ascii="Arial" w:hAnsi="Arial"/>
                <w:sz w:val="20"/>
              </w:rPr>
            </w:r>
          </w:p>
        </w:tc>
      </w:tr>
      <w:tr>
        <w:tc>
          <w:tcPr>
            <w:tcW w:type="dxa" w:w="1568"/>
          </w:tcPr>
          <w:p>
            <w:r>
              <w:rPr>
                <w:rFonts w:ascii="Arial" w:hAnsi="Arial"/>
                <w:sz w:val="20"/>
              </w:rPr>
              <w:t>LM2596S</w:t>
            </w:r>
          </w:p>
        </w:tc>
        <w:tc>
          <w:tcPr>
            <w:tcW w:type="dxa" w:w="1568"/>
          </w:tcPr>
          <w:p>
            <w:r>
              <w:rPr>
                <w:rFonts w:ascii="Arial" w:hAnsi="Arial"/>
                <w:sz w:val="20"/>
              </w:rPr>
              <w:t>LM2596</w:t>
            </w:r>
          </w:p>
        </w:tc>
        <w:tc>
          <w:tcPr>
            <w:tcW w:type="dxa" w:w="1568"/>
          </w:tcPr>
          <w:p>
            <w:r>
              <w:rPr>
                <w:rFonts w:ascii="Arial" w:hAnsi="Arial"/>
                <w:sz w:val="20"/>
              </w:rPr>
              <w:t>3A</w:t>
            </w:r>
          </w:p>
        </w:tc>
        <w:tc>
          <w:tcPr>
            <w:tcW w:type="dxa" w:w="1568"/>
          </w:tcPr>
          <w:p>
            <w:r>
              <w:rPr>
                <w:rFonts w:ascii="Arial" w:hAnsi="Arial"/>
                <w:sz w:val="20"/>
              </w:rPr>
              <w:t>~80â€“100k</w:t>
            </w:r>
          </w:p>
        </w:tc>
        <w:tc>
          <w:tcPr>
            <w:tcW w:type="dxa" w:w="1568"/>
          </w:tcPr>
          <w:p>
            <w:r>
              <w:rPr>
                <w:rFonts w:ascii="Arial" w:hAnsi="Arial"/>
                <w:sz w:val="20"/>
              </w:rPr>
              <w:t>Ripple ~200mV â€” KHÃ”NG DÃ™NG cho OPi5</w:t>
            </w:r>
          </w:p>
        </w:tc>
        <w:tc>
          <w:tcPr>
            <w:tcW w:type="dxa" w:w="1568"/>
          </w:tcPr>
          <w:p>
            <w:r>
              <w:rPr>
                <w:rFonts w:ascii="Arial" w:hAnsi="Arial"/>
                <w:sz w:val="20"/>
              </w:rPr>
            </w:r>
          </w:p>
        </w:tc>
      </w:tr>
    </w:tbl>
    <w:p/>
    <w:p>
      <w:r>
        <w:rPr>
          <w:rFonts w:ascii="Arial" w:hAnsi="Arial"/>
          <w:sz w:val="22"/>
        </w:rPr>
      </w:r>
      <w:r>
        <w:rPr>
          <w:rFonts w:ascii="Arial" w:hAnsi="Arial"/>
          <w:b/>
          <w:sz w:val="22"/>
        </w:rPr>
        <w:t>Tá»¥ lá»c Ä‘áº§u ra (báº¯t buá»™c):</w:t>
      </w:r>
      <w:r>
        <w:rPr>
          <w:rFonts w:ascii="Arial" w:hAnsi="Arial"/>
          <w:sz w:val="22"/>
        </w:rPr>
        <w:t xml:space="preserve"> 2Ã— tá»¥ Ä‘iá»‡n phÃ¢n 1000ÂµF 10V máº¯c song song ngay táº¡i chÃ¢n nguá»“n OPi5 + 1Ã— tá»¥ gá»‘m 100nF song song lá»c nhiá»…u cao táº§n. Má»¥c Ä‘Ã­ch: xá»­ lÃ½ transient load khi NPU chuyá»ƒn idle â†’ full load (0â†’4.5A trong &lt;1ms).</w:t>
      </w:r>
    </w:p>
    <w:p>
      <w:r>
        <w:rPr>
          <w:rFonts w:ascii="Arial" w:hAnsi="Arial"/>
          <w:sz w:val="22"/>
        </w:rPr>
      </w:r>
      <w:r>
        <w:rPr>
          <w:rFonts w:ascii="Arial" w:hAnsi="Arial"/>
          <w:b/>
          <w:sz w:val="22"/>
        </w:rPr>
        <w:t>Thá»i lÆ°á»£ng pin:</w:t>
      </w:r>
      <w:r>
        <w:rPr>
          <w:rFonts w:ascii="Arial" w:hAnsi="Arial"/>
          <w:sz w:val="22"/>
        </w:rPr>
      </w:r>
    </w:p>
    <w:p>
      <w:pPr>
        <w:pStyle w:val="ListBullet"/>
        <w:ind w:left="567"/>
      </w:pPr>
      <w:r>
        <w:rPr>
          <w:rFonts w:ascii="Arial" w:hAnsi="Arial"/>
          <w:sz w:val="22"/>
        </w:rPr>
        <w:t xml:space="preserve">Pin gá»‘c ~4.4Ah: 36V Ã— 4.4Ah = 158Wh Ã· 37.5W â‰ˆ </w:t>
      </w:r>
      <w:r>
        <w:rPr>
          <w:rFonts w:ascii="Arial" w:hAnsi="Arial"/>
          <w:b/>
          <w:sz w:val="22"/>
        </w:rPr>
        <w:t>~4 giá»</w:t>
      </w:r>
      <w:r>
        <w:rPr>
          <w:rFonts w:ascii="Arial" w:hAnsi="Arial"/>
          <w:sz w:val="22"/>
        </w:rPr>
        <w:t>.</w:t>
      </w:r>
    </w:p>
    <w:p>
      <w:pPr>
        <w:pStyle w:val="ListBullet"/>
        <w:ind w:left="567"/>
      </w:pPr>
      <w:r>
        <w:rPr>
          <w:rFonts w:ascii="Arial" w:hAnsi="Arial"/>
          <w:sz w:val="22"/>
        </w:rPr>
        <w:t xml:space="preserve">NÃ¢ng cáº¥p 6Ah: 36V Ã— 6Ah = 216Wh Ã· 37.5W â‰ˆ </w:t>
      </w:r>
      <w:r>
        <w:rPr>
          <w:rFonts w:ascii="Arial" w:hAnsi="Arial"/>
          <w:b/>
          <w:sz w:val="22"/>
        </w:rPr>
        <w:t>~5.7 giá»</w:t>
      </w:r>
      <w:r>
        <w:rPr>
          <w:rFonts w:ascii="Arial" w:hAnsi="Arial"/>
          <w:sz w:val="22"/>
        </w:rPr>
        <w:t>.</w:t>
      </w:r>
    </w:p>
    <w:p>
      <w:pPr>
        <w:pStyle w:val="ListBullet"/>
        <w:ind w:left="567"/>
      </w:pPr>
      <w:r>
        <w:rPr>
          <w:rFonts w:ascii="Arial" w:hAnsi="Arial"/>
          <w:sz w:val="22"/>
        </w:rPr>
        <w:t xml:space="preserve">NÃ¢ng cáº¥p 10Ah: 36V Ã— 10Ah = 360Wh Ã· 37.5W â‰ˆ </w:t>
      </w:r>
      <w:r>
        <w:rPr>
          <w:rFonts w:ascii="Arial" w:hAnsi="Arial"/>
          <w:b/>
          <w:sz w:val="22"/>
        </w:rPr>
        <w:t>~9.6 giá»</w:t>
      </w:r>
      <w:r>
        <w:rPr>
          <w:rFonts w:ascii="Arial" w:hAnsi="Arial"/>
          <w:sz w:val="22"/>
        </w:rPr>
        <w:t>.</w:t>
      </w:r>
    </w:p>
    <w:p>
      <w:pPr>
        <w:pStyle w:val="ListBullet"/>
        <w:ind w:left="567"/>
      </w:pPr>
      <w:r>
        <w:rPr>
          <w:rFonts w:ascii="Arial" w:hAnsi="Arial"/>
          <w:sz w:val="22"/>
        </w:rPr>
        <w:t xml:space="preserve">Vá»›i auto-docking (GÄ2): hoáº¡t Ä‘á»™ng </w:t>
      </w:r>
      <w:r>
        <w:rPr>
          <w:rFonts w:ascii="Arial" w:hAnsi="Arial"/>
          <w:b/>
          <w:sz w:val="22"/>
        </w:rPr>
        <w:t>liÃªn tá»¥c 24/7</w:t>
      </w:r>
      <w:r>
        <w:rPr>
          <w:rFonts w:ascii="Arial" w:hAnsi="Arial"/>
          <w:sz w:val="22"/>
        </w:rPr>
        <w:t>.</w:t>
      </w:r>
    </w:p>
    <w:p>
      <w:r>
        <w:rPr>
          <w:rFonts w:ascii="Arial" w:hAnsi="Arial"/>
          <w:sz w:val="22"/>
        </w:rPr>
      </w:r>
      <w:r>
        <w:rPr>
          <w:rFonts w:ascii="Arial" w:hAnsi="Arial"/>
          <w:b/>
          <w:sz w:val="22"/>
        </w:rPr>
        <w:t>Ghi chÃº cÃ¢n chá»‰nh (Calibration):</w:t>
      </w:r>
      <w:r>
        <w:rPr>
          <w:rFonts w:ascii="Arial" w:hAnsi="Arial"/>
          <w:sz w:val="22"/>
        </w:rPr>
      </w:r>
    </w:p>
    <w:p>
      <w:pPr>
        <w:pStyle w:val="ListNumber"/>
      </w:pPr>
      <w:r>
        <w:rPr>
          <w:rFonts w:ascii="Arial" w:hAnsi="Arial"/>
          <w:sz w:val="22"/>
        </w:rPr>
      </w:r>
      <w:r>
        <w:rPr>
          <w:rFonts w:ascii="Arial" w:hAnsi="Arial"/>
          <w:b/>
          <w:sz w:val="22"/>
        </w:rPr>
        <w:t>Wheelbase L:</w:t>
      </w:r>
      <w:r>
        <w:rPr>
          <w:rFonts w:ascii="Arial" w:hAnsi="Arial"/>
          <w:sz w:val="22"/>
        </w:rPr>
        <w:t xml:space="preserve"> Sau khi láº¯p khung, dÃ¹ng thÆ°á»›c Ä‘o chÃ­nh xÃ¡c khoáº£ng cÃ¡ch giá»¯a tÃ¢m 2 bÃ¡nh chá»§ Ä‘á»™ng. Tuyá»‡t Ä‘á»‘i khÃ´ng dÃ¹ng giÃ¡ trá»‹ lÃ½ thuyáº¿t Ä‘á»ƒ trÃ¡nh sai sá»‘ quay (yaw drift).</w:t>
      </w:r>
    </w:p>
    <w:p>
      <w:pPr>
        <w:pStyle w:val="ListNumber"/>
      </w:pPr>
      <w:r>
        <w:rPr>
          <w:rFonts w:ascii="Arial" w:hAnsi="Arial"/>
          <w:sz w:val="22"/>
        </w:rPr>
      </w:r>
      <w:r>
        <w:rPr>
          <w:rFonts w:ascii="Arial" w:hAnsi="Arial"/>
          <w:b/>
          <w:sz w:val="22"/>
        </w:rPr>
        <w:t>Wheel Radius R:</w:t>
      </w:r>
      <w:r>
        <w:rPr>
          <w:rFonts w:ascii="Arial" w:hAnsi="Arial"/>
          <w:sz w:val="22"/>
        </w:rPr>
        <w:t xml:space="preserve"> Äiá»u khiá»ƒn robot Ä‘i tháº³ng 2m trÃªn sÃ n trang tráº¡i. Äo quÃ£ng Ä‘Æ°á»ng thá»±c táº¿ vÃ  Ä‘iá»u chá»‰nh há»‡ sá»‘ trong code Ä‘á»ƒ sai sá»‘ &lt; 1%.</w:t>
      </w:r>
    </w:p>
    <w:p>
      <w:pPr>
        <w:pStyle w:val="ListNumber"/>
      </w:pPr>
      <w:r>
        <w:rPr>
          <w:rFonts w:ascii="Arial" w:hAnsi="Arial"/>
          <w:sz w:val="22"/>
        </w:rPr>
      </w:r>
      <w:r>
        <w:rPr>
          <w:rFonts w:ascii="Arial" w:hAnsi="Arial"/>
          <w:b/>
          <w:sz w:val="22"/>
        </w:rPr>
        <w:t>IMU Bias:</w:t>
      </w:r>
      <w:r>
        <w:rPr>
          <w:rFonts w:ascii="Arial" w:hAnsi="Arial"/>
          <w:sz w:val="22"/>
        </w:rPr>
        <w:t xml:space="preserve"> Khi robot khá»Ÿi Ä‘á»™ng, giá»¯ Ä‘á»©ng yÃªn 5 giÃ¢y Ä‘á»ƒ ESP32 láº¥y giÃ¡ trá»‹ trung bÃ¬nh Gyro Offset.</w:t>
      </w:r>
    </w:p>
    <w:p>
      <w:pPr>
        <w:pStyle w:val="ListNumber"/>
      </w:pPr>
      <w:r>
        <w:rPr>
          <w:rFonts w:ascii="Arial" w:hAnsi="Arial"/>
          <w:sz w:val="22"/>
        </w:rPr>
      </w:r>
      <w:r>
        <w:rPr>
          <w:rFonts w:ascii="Arial" w:hAnsi="Arial"/>
          <w:b/>
          <w:sz w:val="22"/>
        </w:rPr>
        <w:t>IMU Orientation:</w:t>
      </w:r>
      <w:r>
        <w:rPr>
          <w:rFonts w:ascii="Arial" w:hAnsi="Arial"/>
          <w:sz w:val="22"/>
        </w:rPr>
        <w:t xml:space="preserve"> Äáº£m báº£o trá»¥c X cá»§a MPU6050 trÃ¹ng vá»›i hÆ°á»›ng tiáº¿n cá»§a robot.</w:t>
      </w:r>
    </w:p>
    <w:p>
      <w:pPr>
        <w:pStyle w:val="Heading2"/>
      </w:pPr>
      <w:r>
        <w:rPr>
          <w:rFonts w:ascii="Arial" w:hAnsi="Arial"/>
          <w:color w:val="2E75B6"/>
          <w:sz w:val="26"/>
        </w:rPr>
        <w:t>7. Thiáº¿t káº¿ pháº§n má»m</w:t>
      </w:r>
    </w:p>
    <w:p>
      <w:pPr>
        <w:pStyle w:val="Heading3"/>
      </w:pPr>
      <w:r>
        <w:rPr>
          <w:rFonts w:ascii="Arial" w:hAnsi="Arial"/>
          <w:color w:val="404040"/>
          <w:sz w:val="22"/>
        </w:rPr>
        <w:t>7.1. Firmware ESP32 (Arduino C++) â€” Low Level Control</w:t>
      </w:r>
    </w:p>
    <w:p>
      <w:r>
        <w:rPr>
          <w:rFonts w:ascii="Arial" w:hAnsi="Arial"/>
          <w:sz w:val="22"/>
        </w:rPr>
        <w:t>ESP32 Ä‘Ã³ng vai trÃ² Slave, thá»±c hiá»‡n cÃ¡c lá»‡nh tá»« Orange Pi 5 vÃ  quáº£n lÃ½ toÃ n bá»™ tÆ°Æ¡ng tÃ¡c vá»›i pháº§n cá»©ng cáº¥p tháº¥p.</w:t>
      </w:r>
    </w:p>
    <w:p>
      <w:r>
        <w:rPr>
          <w:rFonts w:ascii="Arial" w:hAnsi="Arial"/>
          <w:sz w:val="22"/>
        </w:rPr>
        <w:t>CÃ¡c chá»©c nÄƒng chÃ­nh:</w:t>
      </w:r>
    </w:p>
    <w:p>
      <w:pPr>
        <w:pStyle w:val="ListBullet"/>
        <w:ind w:left="567"/>
      </w:pPr>
      <w:r>
        <w:rPr>
          <w:rFonts w:ascii="Arial" w:hAnsi="Arial"/>
          <w:sz w:val="22"/>
        </w:rPr>
        <w:t>Nháº­n lá»‡nh váº­n tá»‘c (</w:t>
      </w:r>
      <w:r>
        <w:rPr>
          <w:rFonts w:ascii="Courier New" w:hAnsi="Courier New"/>
          <w:sz w:val="20"/>
        </w:rPr>
        <w:t>cmd_vel</w:t>
      </w:r>
      <w:r>
        <w:rPr>
          <w:rFonts w:ascii="Arial" w:hAnsi="Arial"/>
          <w:sz w:val="22"/>
        </w:rPr>
        <w:t>) tá»« ROS2 (qua UART/USB Serial).</w:t>
      </w:r>
    </w:p>
    <w:p>
      <w:pPr>
        <w:pStyle w:val="ListBullet"/>
        <w:ind w:left="567"/>
      </w:pPr>
      <w:r>
        <w:rPr>
          <w:rFonts w:ascii="Arial" w:hAnsi="Arial"/>
          <w:sz w:val="22"/>
        </w:rPr>
        <w:t>Gá»­i lá»‡nh Ä‘iá»u khiá»ƒn xuá»‘ng Board Hoverboard.</w:t>
      </w:r>
    </w:p>
    <w:p>
      <w:pPr>
        <w:pStyle w:val="ListBullet"/>
        <w:ind w:left="567"/>
      </w:pPr>
      <w:r>
        <w:rPr>
          <w:rFonts w:ascii="Arial" w:hAnsi="Arial"/>
          <w:sz w:val="22"/>
        </w:rPr>
        <w:t>Äiá»u khiá»ƒn Servo, Solenoid, Motor ráº£i.</w:t>
      </w:r>
    </w:p>
    <w:p>
      <w:pPr>
        <w:pStyle w:val="ListBullet"/>
        <w:ind w:left="567"/>
      </w:pPr>
      <w:r>
        <w:rPr>
          <w:rFonts w:ascii="Arial" w:hAnsi="Arial"/>
          <w:sz w:val="22"/>
        </w:rPr>
        <w:t>Gá»­i dá»¯ liá»‡u cáº£m biáº¿n (Pin, IR, tráº¡ng thÃ¡i phanh) ngÆ°á»£c láº¡i OPi5.</w:t>
      </w:r>
    </w:p>
    <w:p>
      <w:pPr>
        <w:pStyle w:val="ListBullet"/>
        <w:ind w:left="567"/>
      </w:pPr>
      <w:r>
        <w:rPr>
          <w:rFonts w:ascii="Arial" w:hAnsi="Arial"/>
          <w:sz w:val="22"/>
        </w:rPr>
      </w:r>
      <w:r>
        <w:rPr>
          <w:rFonts w:ascii="Arial" w:hAnsi="Arial"/>
          <w:b/>
          <w:sz w:val="22"/>
        </w:rPr>
        <w:t>Äá»c MPU6050 IMU:</w:t>
      </w:r>
      <w:r>
        <w:rPr>
          <w:rFonts w:ascii="Arial" w:hAnsi="Arial"/>
          <w:sz w:val="22"/>
        </w:rPr>
        <w:t xml:space="preserve"> Dá»¯ liá»‡u 6 trá»¥c (accel, gyro) qua I2C má»—i 10ms (100Hz). DÃ¹ng thÆ° viá»‡n </w:t>
      </w:r>
      <w:r>
        <w:rPr>
          <w:rFonts w:ascii="Courier New" w:hAnsi="Courier New"/>
          <w:sz w:val="20"/>
        </w:rPr>
        <w:t>Adafruit_MPU6050</w:t>
      </w:r>
      <w:r>
        <w:rPr>
          <w:rFonts w:ascii="Arial" w:hAnsi="Arial"/>
          <w:sz w:val="22"/>
        </w:rPr>
        <w:t>.</w:t>
      </w:r>
    </w:p>
    <w:p>
      <w:pPr>
        <w:pStyle w:val="ListBullet"/>
        <w:ind w:left="567"/>
      </w:pPr>
      <w:r>
        <w:rPr>
          <w:rFonts w:ascii="Arial" w:hAnsi="Arial"/>
          <w:sz w:val="22"/>
        </w:rPr>
      </w:r>
      <w:r>
        <w:rPr>
          <w:rFonts w:ascii="Arial" w:hAnsi="Arial"/>
          <w:b/>
          <w:sz w:val="22"/>
        </w:rPr>
        <w:t>Quáº£n lÃ½ Timestamp:</w:t>
      </w:r>
      <w:r>
        <w:rPr>
          <w:rFonts w:ascii="Arial" w:hAnsi="Arial"/>
          <w:sz w:val="22"/>
        </w:rPr>
        <w:t xml:space="preserve"> Má»—i packet gá»­i lÃªn OPi5 Ä‘Ã­nh kÃ¨m </w:t>
      </w:r>
      <w:r>
        <w:rPr>
          <w:rFonts w:ascii="Courier New" w:hAnsi="Courier New"/>
          <w:sz w:val="20"/>
        </w:rPr>
        <w:t>TIMESTAMP_MS</w:t>
      </w:r>
      <w:r>
        <w:rPr>
          <w:rFonts w:ascii="Arial" w:hAnsi="Arial"/>
          <w:sz w:val="22"/>
        </w:rPr>
        <w:t xml:space="preserve"> (tá»« </w:t>
      </w:r>
      <w:r>
        <w:rPr>
          <w:rFonts w:ascii="Courier New" w:hAnsi="Courier New"/>
          <w:sz w:val="20"/>
        </w:rPr>
        <w:t>millis()</w:t>
      </w:r>
      <w:r>
        <w:rPr>
          <w:rFonts w:ascii="Arial" w:hAnsi="Arial"/>
          <w:sz w:val="22"/>
        </w:rPr>
        <w:t xml:space="preserve">). Odom publisher dÃ¹ng giÃ¡ trá»‹ nÃ y Ä‘á»ƒ tÃ­nh </w:t>
      </w:r>
      <w:r>
        <w:rPr>
          <w:rFonts w:ascii="Courier New" w:hAnsi="Courier New"/>
          <w:sz w:val="20"/>
        </w:rPr>
        <w:t>dt</w:t>
      </w:r>
      <w:r>
        <w:rPr>
          <w:rFonts w:ascii="Arial" w:hAnsi="Arial"/>
          <w:sz w:val="22"/>
        </w:rPr>
        <w:t xml:space="preserve"> chÃ­nh xÃ¡c, triá»‡t tiÃªu jitter do Linux. Xá»­ lÃ½ rollover </w:t>
      </w:r>
      <w:r>
        <w:rPr>
          <w:rFonts w:ascii="Courier New" w:hAnsi="Courier New"/>
          <w:sz w:val="20"/>
        </w:rPr>
        <w:t>millis()</w:t>
      </w:r>
      <w:r>
        <w:rPr>
          <w:rFonts w:ascii="Arial" w:hAnsi="Arial"/>
          <w:sz w:val="22"/>
        </w:rPr>
        <w:t xml:space="preserve"> báº±ng so sÃ¡nh hiá»‡u sá»‘ unsigned long.</w:t>
      </w:r>
    </w:p>
    <w:p>
      <w:pPr>
        <w:pStyle w:val="ListBullet"/>
        <w:ind w:left="567"/>
      </w:pPr>
      <w:r>
        <w:rPr>
          <w:rFonts w:ascii="Arial" w:hAnsi="Arial"/>
          <w:sz w:val="22"/>
        </w:rPr>
      </w:r>
      <w:r>
        <w:rPr>
          <w:rFonts w:ascii="Arial" w:hAnsi="Arial"/>
          <w:b/>
          <w:sz w:val="22"/>
        </w:rPr>
        <w:t>PhÃ¡t hiá»‡n &amp; Recovery káº¹t phá»…u:</w:t>
      </w:r>
      <w:r>
        <w:rPr>
          <w:rFonts w:ascii="Arial" w:hAnsi="Arial"/>
          <w:sz w:val="22"/>
        </w:rPr>
        <w:t xml:space="preserve"> TrÆ°á»›c khi Ä‘áº£o chiá»u, xoay servo 90Â° (Neutral). Äá»c ADC ACS712 kiá»ƒm tra dÃ²ng motor ráº£i.</w:t>
      </w:r>
    </w:p>
    <w:p>
      <w:r>
        <w:rPr>
          <w:rFonts w:ascii="Arial" w:hAnsi="Arial"/>
          <w:sz w:val="22"/>
        </w:rPr>
        <w:t>Táº§n suáº¥t gá»­i data: IMU (100Hz), RPM Odometry (50Hz), Sensor data (10Hz).</w:t>
      </w:r>
    </w:p>
    <w:p>
      <w:pPr>
        <w:pStyle w:val="Heading3"/>
      </w:pPr>
      <w:r>
        <w:rPr>
          <w:rFonts w:ascii="Arial" w:hAnsi="Arial"/>
          <w:color w:val="404040"/>
          <w:sz w:val="22"/>
        </w:rPr>
        <w:t>7.2. Pháº§n má»m trÃªn Orange Pi 5 (Ubuntu + ROS2)</w:t>
      </w:r>
    </w:p>
    <w:p>
      <w:r>
        <w:rPr>
          <w:rFonts w:ascii="Arial" w:hAnsi="Arial"/>
          <w:sz w:val="22"/>
        </w:rPr>
        <w:t>Há»‡ thá»‘ng cháº¡y trÃªn ná»n táº£ng ROS2 Humble, táº­n dá»¥ng sá»©c máº¡nh cá»™ng Ä‘á»“ng vÃ  tÃ­nh á»•n Ä‘á»‹nh cÃ´ng nghiá»‡p. Má»—i node thá»±c hiá»‡n má»™t chá»©c nÄƒng riÃªng biá»‡t, giao tiáº¿p qua há»‡ thá»‘ng topic vÃ  service chuáº©n ROS2.</w:t>
      </w:r>
    </w:p>
    <w:p>
      <w:r>
        <w:rPr>
          <w:rFonts w:ascii="Arial" w:hAnsi="Arial"/>
          <w:sz w:val="22"/>
        </w:rPr>
        <w:t>Báº£ng 7.1 â€” Kiáº¿n trÃºc ROS2 Nodes</w:t>
      </w:r>
    </w:p>
    <w:tbl>
      <w:tblPr>
        <w:tblW w:type="auto" w:w="0"/>
        <w:jc w:val="left"/>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2351"/>
        <w:gridCol w:w="2351"/>
        <w:gridCol w:w="2351"/>
        <w:gridCol w:w="2351"/>
      </w:tblGrid>
      <w:tr>
        <w:tc>
          <w:tcPr>
            <w:tcW w:type="dxa" w:w="2351"/>
            <w:shd w:fill="D6E4F0"/>
          </w:tcPr>
          <w:p>
            <w:r>
              <w:rPr>
                <w:rFonts w:ascii="Arial" w:hAnsi="Arial"/>
                <w:b/>
                <w:sz w:val="20"/>
              </w:rPr>
              <w:t>Node Name</w:t>
            </w:r>
          </w:p>
        </w:tc>
        <w:tc>
          <w:tcPr>
            <w:tcW w:type="dxa" w:w="2351"/>
            <w:shd w:fill="D6E4F0"/>
          </w:tcPr>
          <w:p>
            <w:r>
              <w:rPr>
                <w:rFonts w:ascii="Arial" w:hAnsi="Arial"/>
                <w:b/>
                <w:sz w:val="20"/>
              </w:rPr>
              <w:t>Chá»©c nÄƒng</w:t>
            </w:r>
          </w:p>
        </w:tc>
        <w:tc>
          <w:tcPr>
            <w:tcW w:type="dxa" w:w="2351"/>
            <w:shd w:fill="D6E4F0"/>
          </w:tcPr>
          <w:p>
            <w:r>
              <w:rPr>
                <w:rFonts w:ascii="Arial" w:hAnsi="Arial"/>
                <w:b/>
                <w:sz w:val="20"/>
              </w:rPr>
              <w:t>Package</w:t>
            </w:r>
          </w:p>
        </w:tc>
        <w:tc>
          <w:tcPr>
            <w:tcW w:type="dxa" w:w="2351"/>
            <w:shd w:fill="D6E4F0"/>
          </w:tcPr>
          <w:p>
            <w:r>
              <w:rPr>
                <w:rFonts w:ascii="Arial" w:hAnsi="Arial"/>
                <w:b/>
                <w:sz w:val="20"/>
              </w:rPr>
            </w:r>
          </w:p>
        </w:tc>
      </w:tr>
      <w:tr>
        <w:tc>
          <w:tcPr>
            <w:tcW w:type="dxa" w:w="2351"/>
          </w:tcPr>
          <w:p>
            <w:r>
              <w:rPr>
                <w:rFonts w:ascii="Arial" w:hAnsi="Arial"/>
                <w:sz w:val="20"/>
              </w:rPr>
              <w:t>`odom_publisher_node`</w:t>
            </w:r>
          </w:p>
        </w:tc>
        <w:tc>
          <w:tcPr>
            <w:tcW w:type="dxa" w:w="2351"/>
          </w:tcPr>
          <w:p>
            <w:r>
              <w:rPr>
                <w:rFonts w:ascii="Arial" w:hAnsi="Arial"/>
                <w:sz w:val="20"/>
              </w:rPr>
              <w:t>Äá»c Serial Packet, tÃ­nh odometry dÃ¹ng timestamp ESP32, publish `/odom`</w:t>
            </w:r>
          </w:p>
        </w:tc>
        <w:tc>
          <w:tcPr>
            <w:tcW w:type="dxa" w:w="2351"/>
          </w:tcPr>
          <w:p>
            <w:r>
              <w:rPr>
                <w:rFonts w:ascii="Arial" w:hAnsi="Arial"/>
                <w:sz w:val="20"/>
              </w:rPr>
              <w:t>Tá»± viáº¿t (Python)</w:t>
            </w:r>
          </w:p>
        </w:tc>
        <w:tc>
          <w:tcPr>
            <w:tcW w:type="dxa" w:w="2351"/>
          </w:tcPr>
          <w:p>
            <w:r>
              <w:rPr>
                <w:rFonts w:ascii="Arial" w:hAnsi="Arial"/>
                <w:sz w:val="20"/>
              </w:rPr>
            </w:r>
          </w:p>
        </w:tc>
      </w:tr>
      <w:tr>
        <w:tc>
          <w:tcPr>
            <w:tcW w:type="dxa" w:w="2351"/>
          </w:tcPr>
          <w:p>
            <w:r>
              <w:rPr>
                <w:rFonts w:ascii="Arial" w:hAnsi="Arial"/>
                <w:sz w:val="20"/>
              </w:rPr>
              <w:t>`imu_publisher_node`</w:t>
            </w:r>
          </w:p>
        </w:tc>
        <w:tc>
          <w:tcPr>
            <w:tcW w:type="dxa" w:w="2351"/>
          </w:tcPr>
          <w:p>
            <w:r>
              <w:rPr>
                <w:rFonts w:ascii="Arial" w:hAnsi="Arial"/>
                <w:sz w:val="20"/>
              </w:rPr>
              <w:t>Parse packet IMU, publish `sensor_msgs/Imu` lÃªn `/imu/data`</w:t>
            </w:r>
          </w:p>
        </w:tc>
        <w:tc>
          <w:tcPr>
            <w:tcW w:type="dxa" w:w="2351"/>
          </w:tcPr>
          <w:p>
            <w:r>
              <w:rPr>
                <w:rFonts w:ascii="Arial" w:hAnsi="Arial"/>
                <w:sz w:val="20"/>
              </w:rPr>
              <w:t>Tá»± viáº¿t (Python)</w:t>
            </w:r>
          </w:p>
        </w:tc>
        <w:tc>
          <w:tcPr>
            <w:tcW w:type="dxa" w:w="2351"/>
          </w:tcPr>
          <w:p>
            <w:r>
              <w:rPr>
                <w:rFonts w:ascii="Arial" w:hAnsi="Arial"/>
                <w:sz w:val="20"/>
              </w:rPr>
            </w:r>
          </w:p>
        </w:tc>
      </w:tr>
      <w:tr>
        <w:tc>
          <w:tcPr>
            <w:tcW w:type="dxa" w:w="2351"/>
          </w:tcPr>
          <w:p>
            <w:r>
              <w:rPr>
                <w:rFonts w:ascii="Arial" w:hAnsi="Arial"/>
                <w:sz w:val="20"/>
              </w:rPr>
              <w:t>`ekf_node`</w:t>
            </w:r>
          </w:p>
        </w:tc>
        <w:tc>
          <w:tcPr>
            <w:tcW w:type="dxa" w:w="2351"/>
          </w:tcPr>
          <w:p>
            <w:r>
              <w:rPr>
                <w:rFonts w:ascii="Arial" w:hAnsi="Arial"/>
                <w:sz w:val="20"/>
              </w:rPr>
              <w:t>Fuse `/odom` + `/imu/data` + `/aruco_pose_corrected` â†’ `/odometry/filtered`</w:t>
            </w:r>
          </w:p>
        </w:tc>
        <w:tc>
          <w:tcPr>
            <w:tcW w:type="dxa" w:w="2351"/>
          </w:tcPr>
          <w:p>
            <w:r>
              <w:rPr>
                <w:rFonts w:ascii="Arial" w:hAnsi="Arial"/>
                <w:sz w:val="20"/>
              </w:rPr>
              <w:t>`robot_localization`</w:t>
            </w:r>
          </w:p>
        </w:tc>
        <w:tc>
          <w:tcPr>
            <w:tcW w:type="dxa" w:w="2351"/>
          </w:tcPr>
          <w:p>
            <w:r>
              <w:rPr>
                <w:rFonts w:ascii="Arial" w:hAnsi="Arial"/>
                <w:sz w:val="20"/>
              </w:rPr>
            </w:r>
          </w:p>
        </w:tc>
      </w:tr>
      <w:tr>
        <w:tc>
          <w:tcPr>
            <w:tcW w:type="dxa" w:w="2351"/>
          </w:tcPr>
          <w:p>
            <w:r>
              <w:rPr>
                <w:rFonts w:ascii="Arial" w:hAnsi="Arial"/>
                <w:sz w:val="20"/>
              </w:rPr>
              <w:t>`serial_bridge_node`</w:t>
            </w:r>
          </w:p>
        </w:tc>
        <w:tc>
          <w:tcPr>
            <w:tcW w:type="dxa" w:w="2351"/>
          </w:tcPr>
          <w:p>
            <w:r>
              <w:rPr>
                <w:rFonts w:ascii="Arial" w:hAnsi="Arial"/>
                <w:sz w:val="20"/>
              </w:rPr>
              <w:t>Giao tiáº¿p Serial vá»›i ESP32, publish `/cmd_vel` xuá»‘ng</w:t>
            </w:r>
          </w:p>
        </w:tc>
        <w:tc>
          <w:tcPr>
            <w:tcW w:type="dxa" w:w="2351"/>
          </w:tcPr>
          <w:p>
            <w:r>
              <w:rPr>
                <w:rFonts w:ascii="Arial" w:hAnsi="Arial"/>
                <w:sz w:val="20"/>
              </w:rPr>
              <w:t>Tá»± viáº¿t (Python)</w:t>
            </w:r>
          </w:p>
        </w:tc>
        <w:tc>
          <w:tcPr>
            <w:tcW w:type="dxa" w:w="2351"/>
          </w:tcPr>
          <w:p>
            <w:r>
              <w:rPr>
                <w:rFonts w:ascii="Arial" w:hAnsi="Arial"/>
                <w:sz w:val="20"/>
              </w:rPr>
            </w:r>
          </w:p>
        </w:tc>
      </w:tr>
      <w:tr>
        <w:tc>
          <w:tcPr>
            <w:tcW w:type="dxa" w:w="2351"/>
          </w:tcPr>
          <w:p>
            <w:r>
              <w:rPr>
                <w:rFonts w:ascii="Arial" w:hAnsi="Arial"/>
                <w:sz w:val="20"/>
              </w:rPr>
              <w:t>`sllidar_node`</w:t>
            </w:r>
          </w:p>
        </w:tc>
        <w:tc>
          <w:tcPr>
            <w:tcW w:type="dxa" w:w="2351"/>
          </w:tcPr>
          <w:p>
            <w:r>
              <w:rPr>
                <w:rFonts w:ascii="Arial" w:hAnsi="Arial"/>
                <w:sz w:val="20"/>
              </w:rPr>
              <w:t>Driver RPLidar A1, publish `/scan`</w:t>
            </w:r>
          </w:p>
        </w:tc>
        <w:tc>
          <w:tcPr>
            <w:tcW w:type="dxa" w:w="2351"/>
          </w:tcPr>
          <w:p>
            <w:r>
              <w:rPr>
                <w:rFonts w:ascii="Arial" w:hAnsi="Arial"/>
                <w:sz w:val="20"/>
              </w:rPr>
              <w:t>`sllidar_ros2`</w:t>
            </w:r>
          </w:p>
        </w:tc>
        <w:tc>
          <w:tcPr>
            <w:tcW w:type="dxa" w:w="2351"/>
          </w:tcPr>
          <w:p>
            <w:r>
              <w:rPr>
                <w:rFonts w:ascii="Arial" w:hAnsi="Arial"/>
                <w:sz w:val="20"/>
              </w:rPr>
            </w:r>
          </w:p>
        </w:tc>
      </w:tr>
      <w:tr>
        <w:tc>
          <w:tcPr>
            <w:tcW w:type="dxa" w:w="2351"/>
          </w:tcPr>
          <w:p>
            <w:r>
              <w:rPr>
                <w:rFonts w:ascii="Arial" w:hAnsi="Arial"/>
                <w:sz w:val="20"/>
              </w:rPr>
              <w:t>`usb_cam_node`</w:t>
            </w:r>
          </w:p>
        </w:tc>
        <w:tc>
          <w:tcPr>
            <w:tcW w:type="dxa" w:w="2351"/>
          </w:tcPr>
          <w:p>
            <w:r>
              <w:rPr>
                <w:rFonts w:ascii="Arial" w:hAnsi="Arial"/>
                <w:sz w:val="20"/>
              </w:rPr>
              <w:t>Driver Camera, publish `/image_raw`</w:t>
            </w:r>
          </w:p>
        </w:tc>
        <w:tc>
          <w:tcPr>
            <w:tcW w:type="dxa" w:w="2351"/>
          </w:tcPr>
          <w:p>
            <w:r>
              <w:rPr>
                <w:rFonts w:ascii="Arial" w:hAnsi="Arial"/>
                <w:sz w:val="20"/>
              </w:rPr>
              <w:t>`usb_cam`</w:t>
            </w:r>
          </w:p>
        </w:tc>
        <w:tc>
          <w:tcPr>
            <w:tcW w:type="dxa" w:w="2351"/>
          </w:tcPr>
          <w:p>
            <w:r>
              <w:rPr>
                <w:rFonts w:ascii="Arial" w:hAnsi="Arial"/>
                <w:sz w:val="20"/>
              </w:rPr>
            </w:r>
          </w:p>
        </w:tc>
      </w:tr>
      <w:tr>
        <w:tc>
          <w:tcPr>
            <w:tcW w:type="dxa" w:w="2351"/>
          </w:tcPr>
          <w:p>
            <w:r>
              <w:rPr>
                <w:rFonts w:ascii="Arial" w:hAnsi="Arial"/>
                <w:sz w:val="20"/>
              </w:rPr>
              <w:t>`slam_toolbox`</w:t>
            </w:r>
          </w:p>
        </w:tc>
        <w:tc>
          <w:tcPr>
            <w:tcW w:type="dxa" w:w="2351"/>
          </w:tcPr>
          <w:p>
            <w:r>
              <w:rPr>
                <w:rFonts w:ascii="Arial" w:hAnsi="Arial"/>
                <w:sz w:val="20"/>
              </w:rPr>
              <w:t>SLAM, táº¡o báº£n Ä‘á»“ `/map`, publish TF `map â†’ odom`</w:t>
            </w:r>
          </w:p>
        </w:tc>
        <w:tc>
          <w:tcPr>
            <w:tcW w:type="dxa" w:w="2351"/>
          </w:tcPr>
          <w:p>
            <w:r>
              <w:rPr>
                <w:rFonts w:ascii="Arial" w:hAnsi="Arial"/>
                <w:sz w:val="20"/>
              </w:rPr>
              <w:t>`slam_toolbox`</w:t>
            </w:r>
          </w:p>
        </w:tc>
        <w:tc>
          <w:tcPr>
            <w:tcW w:type="dxa" w:w="2351"/>
          </w:tcPr>
          <w:p>
            <w:r>
              <w:rPr>
                <w:rFonts w:ascii="Arial" w:hAnsi="Arial"/>
                <w:sz w:val="20"/>
              </w:rPr>
            </w:r>
          </w:p>
        </w:tc>
      </w:tr>
      <w:tr>
        <w:tc>
          <w:tcPr>
            <w:tcW w:type="dxa" w:w="2351"/>
          </w:tcPr>
          <w:p>
            <w:r>
              <w:rPr>
                <w:rFonts w:ascii="Arial" w:hAnsi="Arial"/>
                <w:sz w:val="20"/>
              </w:rPr>
              <w:t>`nav2_bringup`</w:t>
            </w:r>
          </w:p>
        </w:tc>
        <w:tc>
          <w:tcPr>
            <w:tcW w:type="dxa" w:w="2351"/>
          </w:tcPr>
          <w:p>
            <w:r>
              <w:rPr>
                <w:rFonts w:ascii="Arial" w:hAnsi="Arial"/>
                <w:sz w:val="20"/>
              </w:rPr>
              <w:t>Dáº«n Ä‘Æ°á»ng tá»± Ä‘á»™ng, trÃ¡nh váº­t cáº£n (yÃªu cáº§u `/odometry/filtered`)</w:t>
            </w:r>
          </w:p>
        </w:tc>
        <w:tc>
          <w:tcPr>
            <w:tcW w:type="dxa" w:w="2351"/>
          </w:tcPr>
          <w:p>
            <w:r>
              <w:rPr>
                <w:rFonts w:ascii="Arial" w:hAnsi="Arial"/>
                <w:sz w:val="20"/>
              </w:rPr>
              <w:t>`nav2`</w:t>
            </w:r>
          </w:p>
        </w:tc>
        <w:tc>
          <w:tcPr>
            <w:tcW w:type="dxa" w:w="2351"/>
          </w:tcPr>
          <w:p>
            <w:r>
              <w:rPr>
                <w:rFonts w:ascii="Arial" w:hAnsi="Arial"/>
                <w:sz w:val="20"/>
              </w:rPr>
            </w:r>
          </w:p>
        </w:tc>
      </w:tr>
      <w:tr>
        <w:tc>
          <w:tcPr>
            <w:tcW w:type="dxa" w:w="2351"/>
          </w:tcPr>
          <w:p>
            <w:r>
              <w:rPr>
                <w:rFonts w:ascii="Arial" w:hAnsi="Arial"/>
                <w:sz w:val="20"/>
              </w:rPr>
              <w:t>`yolo_detect_node`</w:t>
            </w:r>
          </w:p>
        </w:tc>
        <w:tc>
          <w:tcPr>
            <w:tcW w:type="dxa" w:w="2351"/>
          </w:tcPr>
          <w:p>
            <w:r>
              <w:rPr>
                <w:rFonts w:ascii="Arial" w:hAnsi="Arial"/>
                <w:sz w:val="20"/>
              </w:rPr>
              <w:t>AI Vision nháº­n diá»‡n cÃ¡/bá»t khÃ­ (NPU RKNN)</w:t>
            </w:r>
          </w:p>
        </w:tc>
        <w:tc>
          <w:tcPr>
            <w:tcW w:type="dxa" w:w="2351"/>
          </w:tcPr>
          <w:p>
            <w:r>
              <w:rPr>
                <w:rFonts w:ascii="Arial" w:hAnsi="Arial"/>
                <w:sz w:val="20"/>
              </w:rPr>
              <w:t>`rknn_yolo_python`</w:t>
            </w:r>
          </w:p>
        </w:tc>
        <w:tc>
          <w:tcPr>
            <w:tcW w:type="dxa" w:w="2351"/>
          </w:tcPr>
          <w:p>
            <w:r>
              <w:rPr>
                <w:rFonts w:ascii="Arial" w:hAnsi="Arial"/>
                <w:sz w:val="20"/>
              </w:rPr>
            </w:r>
          </w:p>
        </w:tc>
      </w:tr>
      <w:tr>
        <w:tc>
          <w:tcPr>
            <w:tcW w:type="dxa" w:w="2351"/>
          </w:tcPr>
          <w:p>
            <w:r>
              <w:rPr>
                <w:rFonts w:ascii="Arial" w:hAnsi="Arial"/>
                <w:sz w:val="20"/>
              </w:rPr>
              <w:t>`feeding_analyzer_node`</w:t>
            </w:r>
          </w:p>
        </w:tc>
        <w:tc>
          <w:tcPr>
            <w:tcW w:type="dxa" w:w="2351"/>
          </w:tcPr>
          <w:p>
            <w:r>
              <w:rPr>
                <w:rFonts w:ascii="Arial" w:hAnsi="Arial"/>
                <w:sz w:val="20"/>
              </w:rPr>
              <w:t>Optical flow phÃ¢n tÃ­ch hÃ nh vi Äƒn má»“i (Section 3.1)</w:t>
            </w:r>
          </w:p>
        </w:tc>
        <w:tc>
          <w:tcPr>
            <w:tcW w:type="dxa" w:w="2351"/>
          </w:tcPr>
          <w:p>
            <w:r>
              <w:rPr>
                <w:rFonts w:ascii="Arial" w:hAnsi="Arial"/>
                <w:sz w:val="20"/>
              </w:rPr>
              <w:t>Tá»± viáº¿t (Python)</w:t>
            </w:r>
          </w:p>
        </w:tc>
        <w:tc>
          <w:tcPr>
            <w:tcW w:type="dxa" w:w="2351"/>
          </w:tcPr>
          <w:p>
            <w:r>
              <w:rPr>
                <w:rFonts w:ascii="Arial" w:hAnsi="Arial"/>
                <w:sz w:val="20"/>
              </w:rPr>
            </w:r>
          </w:p>
        </w:tc>
      </w:tr>
      <w:tr>
        <w:tc>
          <w:tcPr>
            <w:tcW w:type="dxa" w:w="2351"/>
          </w:tcPr>
          <w:p>
            <w:r>
              <w:rPr>
                <w:rFonts w:ascii="Arial" w:hAnsi="Arial"/>
                <w:sz w:val="20"/>
              </w:rPr>
              <w:t>`aruco_detector_node`</w:t>
            </w:r>
          </w:p>
        </w:tc>
        <w:tc>
          <w:tcPr>
            <w:tcW w:type="dxa" w:w="2351"/>
          </w:tcPr>
          <w:p>
            <w:r>
              <w:rPr>
                <w:rFonts w:ascii="Arial" w:hAnsi="Arial"/>
                <w:sz w:val="20"/>
              </w:rPr>
              <w:t>PhÃ¡t hiá»‡n ArUco marker, publish `/aruco_pose_corrected` (`PoseWithCovarianceStamped`) vá» EKF</w:t>
            </w:r>
          </w:p>
        </w:tc>
        <w:tc>
          <w:tcPr>
            <w:tcW w:type="dxa" w:w="2351"/>
          </w:tcPr>
          <w:p>
            <w:r>
              <w:rPr>
                <w:rFonts w:ascii="Arial" w:hAnsi="Arial"/>
                <w:sz w:val="20"/>
              </w:rPr>
              <w:t>`ros2_aruco`</w:t>
            </w:r>
          </w:p>
        </w:tc>
        <w:tc>
          <w:tcPr>
            <w:tcW w:type="dxa" w:w="2351"/>
          </w:tcPr>
          <w:p>
            <w:r>
              <w:rPr>
                <w:rFonts w:ascii="Arial" w:hAnsi="Arial"/>
                <w:sz w:val="20"/>
              </w:rPr>
            </w:r>
          </w:p>
        </w:tc>
      </w:tr>
      <w:tr>
        <w:tc>
          <w:tcPr>
            <w:tcW w:type="dxa" w:w="2351"/>
          </w:tcPr>
          <w:p>
            <w:r>
              <w:rPr>
                <w:rFonts w:ascii="Arial" w:hAnsi="Arial"/>
                <w:sz w:val="20"/>
              </w:rPr>
              <w:t>`sifar_brain_node`</w:t>
            </w:r>
          </w:p>
        </w:tc>
        <w:tc>
          <w:tcPr>
            <w:tcW w:type="dxa" w:w="2351"/>
          </w:tcPr>
          <w:p>
            <w:r>
              <w:rPr>
                <w:rFonts w:ascii="Arial" w:hAnsi="Arial"/>
                <w:sz w:val="20"/>
              </w:rPr>
              <w:t>Logic chÃ­nh: Tuáº§n tra, Cho Äƒn, Xá»­ lÃ½ sá»± kiá»‡n</w:t>
            </w:r>
          </w:p>
        </w:tc>
        <w:tc>
          <w:tcPr>
            <w:tcW w:type="dxa" w:w="2351"/>
          </w:tcPr>
          <w:p>
            <w:r>
              <w:rPr>
                <w:rFonts w:ascii="Arial" w:hAnsi="Arial"/>
                <w:sz w:val="20"/>
              </w:rPr>
              <w:t>Tá»± viáº¿t (Python)</w:t>
            </w:r>
          </w:p>
        </w:tc>
        <w:tc>
          <w:tcPr>
            <w:tcW w:type="dxa" w:w="2351"/>
          </w:tcPr>
          <w:p>
            <w:r>
              <w:rPr>
                <w:rFonts w:ascii="Arial" w:hAnsi="Arial"/>
                <w:sz w:val="20"/>
              </w:rPr>
            </w:r>
          </w:p>
        </w:tc>
      </w:tr>
    </w:tbl>
    <w:p/>
    <w:p>
      <w:r>
        <w:rPr>
          <w:rFonts w:ascii="Arial" w:hAnsi="Arial"/>
          <w:sz w:val="22"/>
        </w:rPr>
      </w:r>
      <w:r>
        <w:rPr>
          <w:rFonts w:ascii="Arial" w:hAnsi="Arial"/>
          <w:b/>
          <w:sz w:val="22"/>
        </w:rPr>
        <w:t>AI Vision (YOLOv8 + Rockchip NPU):</w:t>
      </w:r>
      <w:r>
        <w:rPr>
          <w:rFonts w:ascii="Arial" w:hAnsi="Arial"/>
          <w:sz w:val="22"/>
        </w:rPr>
      </w:r>
    </w:p>
    <w:p>
      <w:r>
        <w:rPr>
          <w:rFonts w:ascii="Arial" w:hAnsi="Arial"/>
          <w:sz w:val="22"/>
        </w:rPr>
        <w:t xml:space="preserve">Model YOLOv8 Ä‘Æ°á»£c convert sang Ä‘á»‹nh dáº¡ng </w:t>
      </w:r>
      <w:r>
        <w:rPr>
          <w:rFonts w:ascii="Courier New" w:hAnsi="Courier New"/>
          <w:sz w:val="20"/>
        </w:rPr>
        <w:t>.rknn</w:t>
      </w:r>
      <w:r>
        <w:rPr>
          <w:rFonts w:ascii="Arial" w:hAnsi="Arial"/>
          <w:sz w:val="22"/>
        </w:rPr>
        <w:t xml:space="preserve"> Ä‘á»ƒ cháº¡y trÃªn NPU 6 TOPS cá»§a RK3588S â€” tá»‘c Ä‘á»™ dá»± kiáº¿n 30â€“60 FPS, so vá»›i 5â€“10 FPS trÃªn CPU. Äá»™ trá»… cá»±c tháº¥p, khÃ´ng áº£nh hÆ°á»Ÿng Ä‘áº¿n CPU cháº¡y SLAM.</w:t>
      </w:r>
    </w:p>
    <w:p>
      <w:r>
        <w:rPr>
          <w:rFonts w:ascii="Arial" w:hAnsi="Arial"/>
          <w:sz w:val="22"/>
        </w:rPr>
      </w:r>
      <w:r>
        <w:rPr>
          <w:rFonts w:ascii="Arial" w:hAnsi="Arial"/>
          <w:b/>
          <w:sz w:val="22"/>
        </w:rPr>
        <w:t>Káº¿ hoáº¡ch Dataset thá»±c táº¿ (Bootstrap &amp; Fine-tune):</w:t>
      </w:r>
      <w:r>
        <w:rPr>
          <w:rFonts w:ascii="Arial" w:hAnsi="Arial"/>
          <w:sz w:val="22"/>
        </w:rPr>
      </w:r>
    </w:p>
    <w:p>
      <w:r>
        <w:rPr>
          <w:rFonts w:ascii="Arial" w:hAnsi="Arial"/>
          <w:sz w:val="22"/>
        </w:rPr>
        <w:t>Do cÃ´ng sá»©c label lá»›n (~3000 áº£nh), viá»‡c thu tháº­p Ä‘Æ°á»£c chia lÃ m 2 giai Ä‘oáº¡n:</w:t>
      </w:r>
    </w:p>
    <w:p>
      <w:pPr>
        <w:pStyle w:val="ListNumber"/>
      </w:pPr>
      <w:r>
        <w:rPr>
          <w:rFonts w:ascii="Arial" w:hAnsi="Arial"/>
          <w:sz w:val="22"/>
        </w:rPr>
      </w:r>
      <w:r>
        <w:rPr>
          <w:rFonts w:ascii="Arial" w:hAnsi="Arial"/>
          <w:b/>
          <w:sz w:val="22"/>
        </w:rPr>
        <w:t>GÄ Bootstrap (Tuáº§n 1â€“4):</w:t>
      </w:r>
      <w:r>
        <w:rPr>
          <w:rFonts w:ascii="Arial" w:hAnsi="Arial"/>
          <w:sz w:val="22"/>
        </w:rPr>
        <w:t xml:space="preserve"> TÃ¬m kiáº¿m vÃ  label ~300 áº£nh tá»« public datasets (Roboflow Universe â€” keywords: "fish aquaculture top-down"). Má»¥c tiÃªu: Äá»§ Ä‘á»ƒ train model cháº¡y demo (Accuracy â‰¥50%).</w:t>
      </w:r>
    </w:p>
    <w:p>
      <w:pPr>
        <w:ind w:left="567"/>
      </w:pPr>
      <w:r>
        <w:rPr>
          <w:rFonts w:ascii="Arial" w:hAnsi="Arial"/>
          <w:sz w:val="22"/>
        </w:rPr>
        <w:t xml:space="preserve">âš ï¸ Cáº¢NH BÃO â€” </w:t>
      </w:r>
      <w:r>
        <w:rPr>
          <w:rFonts w:ascii="Arial" w:hAnsi="Arial"/>
          <w:b/>
          <w:sz w:val="22"/>
        </w:rPr>
        <w:t>License dataset:</w:t>
      </w:r>
      <w:r>
        <w:rPr>
          <w:rFonts w:ascii="Arial" w:hAnsi="Arial"/>
          <w:sz w:val="22"/>
        </w:rPr>
        <w:t xml:space="preserve"> Æ¯u tiÃªn dataset cÃ³ license CC BY 4.0 hoáº·c CC0 (public domain). Kiá»ƒm tra license trÃªn Roboflow trÆ°á»›c khi download. Náº¿u dataset cÃ³ NonCommercial restriction â†’ chá»‰ dÃ¹ng cho prototype, pháº£i thay tháº¿ báº±ng data tá»± thu tháº­p trÆ°á»›c khi thÆ°Æ¡ng máº¡i hÃ³a.</w:t>
      </w:r>
    </w:p>
    <w:p>
      <w:pPr>
        <w:pStyle w:val="ListNumber"/>
      </w:pPr>
      <w:r>
        <w:rPr>
          <w:rFonts w:ascii="Arial" w:hAnsi="Arial"/>
          <w:sz w:val="22"/>
        </w:rPr>
      </w:r>
      <w:r>
        <w:rPr>
          <w:rFonts w:ascii="Arial" w:hAnsi="Arial"/>
          <w:b/>
          <w:sz w:val="22"/>
        </w:rPr>
        <w:t>GÄ Fine-tune (Tuáº§n 9â€“12):</w:t>
      </w:r>
      <w:r>
        <w:rPr>
          <w:rFonts w:ascii="Arial" w:hAnsi="Arial"/>
          <w:sz w:val="22"/>
        </w:rPr>
        <w:t xml:space="preserve"> Robot Ä‘Ã£ hoáº¡t Ä‘á»™ng tuáº§n tra â†’ tá»± Ä‘á»™ng chá»¥p áº£nh má»—i 10s. Thu tháº­p ~1000 áº£nh thá»±c táº¿, label 50 áº£nh/ngÃ y. Model Ä‘áº¡t Production-ready (Accuracy â‰¥80%).</w:t>
      </w:r>
    </w:p>
    <w:p>
      <w:r>
        <w:rPr>
          <w:rFonts w:ascii="Arial" w:hAnsi="Arial"/>
          <w:sz w:val="22"/>
        </w:rPr>
      </w:r>
      <w:r>
        <w:rPr>
          <w:rFonts w:ascii="Arial" w:hAnsi="Arial"/>
          <w:b/>
          <w:sz w:val="22"/>
        </w:rPr>
        <w:t>Chiáº¿n lÆ°á»£c SLAM cho mÃ´i trÆ°á»ng bá»ƒ láº·p láº¡i:</w:t>
      </w:r>
      <w:r>
        <w:rPr>
          <w:rFonts w:ascii="Arial" w:hAnsi="Arial"/>
          <w:sz w:val="22"/>
        </w:rPr>
      </w:r>
    </w:p>
    <w:p>
      <w:r>
        <w:rPr>
          <w:rFonts w:ascii="Arial" w:hAnsi="Arial"/>
          <w:sz w:val="22"/>
        </w:rPr>
        <w:t>Bá»ƒ nuÃ´i cÃ³ hÃ¬nh dáº¡ng láº·p láº¡i hoÃ n toÃ n, gÃ¢y nguy cÆ¡ perceptual aliasing â€” slam_toolbox nháº§m láº«n vá»‹ trÃ­ vÃ¬ cÃ¡c bá»ƒ trÃ´ng giá»‘ng há»‡t nhau.</w:t>
      </w:r>
    </w:p>
    <w:p>
      <w:r>
        <w:rPr>
          <w:rFonts w:ascii="Arial" w:hAnsi="Arial"/>
          <w:sz w:val="22"/>
        </w:rPr>
      </w:r>
      <w:r>
        <w:rPr>
          <w:rFonts w:ascii="Arial" w:hAnsi="Arial"/>
          <w:b/>
          <w:sz w:val="22"/>
        </w:rPr>
        <w:t>A. Landmark nhÃ¢n táº¡o â€” ArUco Marker:</w:t>
      </w:r>
      <w:r>
        <w:rPr>
          <w:rFonts w:ascii="Arial" w:hAnsi="Arial"/>
          <w:sz w:val="22"/>
        </w:rPr>
        <w:t xml:space="preserve"> Äáº·t Ã­t nháº¥t 4 ArUco marker (6Ã—6, kÃ­ch thÆ°á»›c 15Ã—15cm) táº¡i 4 gÃ³c trang tráº¡i. ThÃªm marker táº¡i má»—i Ä‘áº§u dÃ£y bá»ƒ (má»—i 5â€“10 bá»ƒ Ä‘áº·t 1 marker trÃªn tÆ°á»ng/cá»™t). Marker pháº£i cÃ³ ID duy nháº¥t, in trÃªn váº­t liá»‡u chá»‘ng nÆ°á»›c (nhá»±a PP/acrylic).</w:t>
      </w:r>
    </w:p>
    <w:p>
      <w:r>
        <w:rPr>
          <w:rFonts w:ascii="Arial" w:hAnsi="Arial"/>
          <w:sz w:val="22"/>
        </w:rPr>
      </w:r>
      <w:r>
        <w:rPr>
          <w:rFonts w:ascii="Arial" w:hAnsi="Arial"/>
          <w:b/>
          <w:sz w:val="22"/>
        </w:rPr>
        <w:t>B. Cáº¥u hÃ¬nh slam_toolbox:</w:t>
      </w:r>
      <w:r>
        <w:rPr>
          <w:rFonts w:ascii="Arial" w:hAnsi="Arial"/>
          <w:sz w:val="22"/>
        </w:rPr>
      </w:r>
    </w:p>
    <w:p>
      <w:r>
        <w:rPr>
          <w:rFonts w:ascii="Arial" w:hAnsi="Arial"/>
          <w:sz w:val="22"/>
        </w:rPr>
        <w:t>Báº£ng 7.2 â€” Cáº¥u hÃ¬nh slam_toolbox</w:t>
      </w:r>
    </w:p>
    <w:tbl>
      <w:tblPr>
        <w:tblW w:type="auto" w:w="0"/>
        <w:jc w:val="left"/>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2351"/>
        <w:gridCol w:w="2351"/>
        <w:gridCol w:w="2351"/>
        <w:gridCol w:w="2351"/>
      </w:tblGrid>
      <w:tr>
        <w:tc>
          <w:tcPr>
            <w:tcW w:type="dxa" w:w="2351"/>
            <w:shd w:fill="D6E4F0"/>
          </w:tcPr>
          <w:p>
            <w:r>
              <w:rPr>
                <w:rFonts w:ascii="Arial" w:hAnsi="Arial"/>
                <w:b/>
                <w:sz w:val="20"/>
              </w:rPr>
              <w:t>Tham sá»‘</w:t>
            </w:r>
          </w:p>
        </w:tc>
        <w:tc>
          <w:tcPr>
            <w:tcW w:type="dxa" w:w="2351"/>
            <w:shd w:fill="D6E4F0"/>
          </w:tcPr>
          <w:p>
            <w:r>
              <w:rPr>
                <w:rFonts w:ascii="Arial" w:hAnsi="Arial"/>
                <w:b/>
                <w:sz w:val="20"/>
              </w:rPr>
              <w:t>GiÃ¡ trá»‹</w:t>
            </w:r>
          </w:p>
        </w:tc>
        <w:tc>
          <w:tcPr>
            <w:tcW w:type="dxa" w:w="2351"/>
            <w:shd w:fill="D6E4F0"/>
          </w:tcPr>
          <w:p>
            <w:r>
              <w:rPr>
                <w:rFonts w:ascii="Arial" w:hAnsi="Arial"/>
                <w:b/>
                <w:sz w:val="20"/>
              </w:rPr>
              <w:t>LÃ½ do</w:t>
            </w:r>
          </w:p>
        </w:tc>
        <w:tc>
          <w:tcPr>
            <w:tcW w:type="dxa" w:w="2351"/>
            <w:shd w:fill="D6E4F0"/>
          </w:tcPr>
          <w:p>
            <w:r>
              <w:rPr>
                <w:rFonts w:ascii="Arial" w:hAnsi="Arial"/>
                <w:b/>
                <w:sz w:val="20"/>
              </w:rPr>
            </w:r>
          </w:p>
        </w:tc>
      </w:tr>
      <w:tr>
        <w:tc>
          <w:tcPr>
            <w:tcW w:type="dxa" w:w="2351"/>
          </w:tcPr>
          <w:p>
            <w:r>
              <w:rPr>
                <w:rFonts w:ascii="Arial" w:hAnsi="Arial"/>
                <w:sz w:val="20"/>
              </w:rPr>
              <w:t>Mode</w:t>
            </w:r>
          </w:p>
        </w:tc>
        <w:tc>
          <w:tcPr>
            <w:tcW w:type="dxa" w:w="2351"/>
          </w:tcPr>
          <w:p>
            <w:r>
              <w:rPr>
                <w:rFonts w:ascii="Arial" w:hAnsi="Arial"/>
                <w:sz w:val="20"/>
              </w:rPr>
              <w:t>`localization` / `mapping`</w:t>
            </w:r>
          </w:p>
        </w:tc>
        <w:tc>
          <w:tcPr>
            <w:tcW w:type="dxa" w:w="2351"/>
          </w:tcPr>
          <w:p>
            <w:r>
              <w:rPr>
                <w:rFonts w:ascii="Arial" w:hAnsi="Arial"/>
                <w:sz w:val="20"/>
              </w:rPr>
              <w:t>KhÃ´ng dÃ¹ng `lifelong` â€” trÃ¡nh aliasing</w:t>
            </w:r>
          </w:p>
        </w:tc>
        <w:tc>
          <w:tcPr>
            <w:tcW w:type="dxa" w:w="2351"/>
          </w:tcPr>
          <w:p>
            <w:r>
              <w:rPr>
                <w:rFonts w:ascii="Arial" w:hAnsi="Arial"/>
                <w:sz w:val="20"/>
              </w:rPr>
            </w:r>
          </w:p>
        </w:tc>
      </w:tr>
      <w:tr>
        <w:tc>
          <w:tcPr>
            <w:tcW w:type="dxa" w:w="2351"/>
          </w:tcPr>
          <w:p>
            <w:r>
              <w:rPr>
                <w:rFonts w:ascii="Arial" w:hAnsi="Arial"/>
                <w:sz w:val="20"/>
              </w:rPr>
              <w:t>`loop_search_maximum_distance`</w:t>
            </w:r>
          </w:p>
        </w:tc>
        <w:tc>
          <w:tcPr>
            <w:tcW w:type="dxa" w:w="2351"/>
          </w:tcPr>
          <w:p>
            <w:r>
              <w:rPr>
                <w:rFonts w:ascii="Arial" w:hAnsi="Arial"/>
                <w:sz w:val="20"/>
              </w:rPr>
              <w:t>3.0m</w:t>
            </w:r>
          </w:p>
        </w:tc>
        <w:tc>
          <w:tcPr>
            <w:tcW w:type="dxa" w:w="2351"/>
          </w:tcPr>
          <w:p>
            <w:r>
              <w:rPr>
                <w:rFonts w:ascii="Arial" w:hAnsi="Arial"/>
                <w:sz w:val="20"/>
              </w:rPr>
              <w:t>Giá»›i háº¡n pháº¡m vi loop closure, trÃ¡nh match nháº§m bá»ƒ xa</w:t>
            </w:r>
          </w:p>
        </w:tc>
        <w:tc>
          <w:tcPr>
            <w:tcW w:type="dxa" w:w="2351"/>
          </w:tcPr>
          <w:p>
            <w:r>
              <w:rPr>
                <w:rFonts w:ascii="Arial" w:hAnsi="Arial"/>
                <w:sz w:val="20"/>
              </w:rPr>
            </w:r>
          </w:p>
        </w:tc>
      </w:tr>
      <w:tr>
        <w:tc>
          <w:tcPr>
            <w:tcW w:type="dxa" w:w="2351"/>
          </w:tcPr>
          <w:p>
            <w:r>
              <w:rPr>
                <w:rFonts w:ascii="Arial" w:hAnsi="Arial"/>
                <w:sz w:val="20"/>
              </w:rPr>
              <w:t>`loop_match_minimum_response_coarse`</w:t>
            </w:r>
          </w:p>
        </w:tc>
        <w:tc>
          <w:tcPr>
            <w:tcW w:type="dxa" w:w="2351"/>
          </w:tcPr>
          <w:p>
            <w:r>
              <w:rPr>
                <w:rFonts w:ascii="Arial" w:hAnsi="Arial"/>
                <w:sz w:val="20"/>
              </w:rPr>
              <w:t>0.7</w:t>
            </w:r>
          </w:p>
        </w:tc>
        <w:tc>
          <w:tcPr>
            <w:tcW w:type="dxa" w:w="2351"/>
          </w:tcPr>
          <w:p>
            <w:r>
              <w:rPr>
                <w:rFonts w:ascii="Arial" w:hAnsi="Arial"/>
                <w:sz w:val="20"/>
              </w:rPr>
              <w:t>YÃªu cáº§u match score cao hÆ¡n default (0.35)</w:t>
            </w:r>
          </w:p>
        </w:tc>
        <w:tc>
          <w:tcPr>
            <w:tcW w:type="dxa" w:w="2351"/>
          </w:tcPr>
          <w:p>
            <w:r>
              <w:rPr>
                <w:rFonts w:ascii="Arial" w:hAnsi="Arial"/>
                <w:sz w:val="20"/>
              </w:rPr>
            </w:r>
          </w:p>
        </w:tc>
      </w:tr>
      <w:tr>
        <w:tc>
          <w:tcPr>
            <w:tcW w:type="dxa" w:w="2351"/>
          </w:tcPr>
          <w:p>
            <w:r>
              <w:rPr>
                <w:rFonts w:ascii="Arial" w:hAnsi="Arial"/>
                <w:sz w:val="20"/>
              </w:rPr>
              <w:t>`loop_match_minimum_response_fine`</w:t>
            </w:r>
          </w:p>
        </w:tc>
        <w:tc>
          <w:tcPr>
            <w:tcW w:type="dxa" w:w="2351"/>
          </w:tcPr>
          <w:p>
            <w:r>
              <w:rPr>
                <w:rFonts w:ascii="Arial" w:hAnsi="Arial"/>
                <w:sz w:val="20"/>
              </w:rPr>
              <w:t>0.7</w:t>
            </w:r>
          </w:p>
        </w:tc>
        <w:tc>
          <w:tcPr>
            <w:tcW w:type="dxa" w:w="2351"/>
          </w:tcPr>
          <w:p>
            <w:r>
              <w:rPr>
                <w:rFonts w:ascii="Arial" w:hAnsi="Arial"/>
                <w:sz w:val="20"/>
              </w:rPr>
              <w:t>TÆ°Æ¡ng tá»± (default 0.45)</w:t>
            </w:r>
          </w:p>
        </w:tc>
        <w:tc>
          <w:tcPr>
            <w:tcW w:type="dxa" w:w="2351"/>
          </w:tcPr>
          <w:p>
            <w:r>
              <w:rPr>
                <w:rFonts w:ascii="Arial" w:hAnsi="Arial"/>
                <w:sz w:val="20"/>
              </w:rPr>
            </w:r>
          </w:p>
        </w:tc>
      </w:tr>
      <w:tr>
        <w:tc>
          <w:tcPr>
            <w:tcW w:type="dxa" w:w="2351"/>
          </w:tcPr>
          <w:p>
            <w:r>
              <w:rPr>
                <w:rFonts w:ascii="Arial" w:hAnsi="Arial"/>
                <w:sz w:val="20"/>
              </w:rPr>
              <w:t>`minimum_travel_distance`</w:t>
            </w:r>
          </w:p>
        </w:tc>
        <w:tc>
          <w:tcPr>
            <w:tcW w:type="dxa" w:w="2351"/>
          </w:tcPr>
          <w:p>
            <w:r>
              <w:rPr>
                <w:rFonts w:ascii="Arial" w:hAnsi="Arial"/>
                <w:sz w:val="20"/>
              </w:rPr>
              <w:t>0.5m</w:t>
            </w:r>
          </w:p>
        </w:tc>
        <w:tc>
          <w:tcPr>
            <w:tcW w:type="dxa" w:w="2351"/>
          </w:tcPr>
          <w:p>
            <w:r>
              <w:rPr>
                <w:rFonts w:ascii="Arial" w:hAnsi="Arial"/>
                <w:sz w:val="20"/>
              </w:rPr>
              <w:t>Chá»‰ thÃªm scan má»›i khi Ä‘Ã£ di chuyá»ƒn Ä‘á»§ xa</w:t>
            </w:r>
          </w:p>
        </w:tc>
        <w:tc>
          <w:tcPr>
            <w:tcW w:type="dxa" w:w="2351"/>
          </w:tcPr>
          <w:p>
            <w:r>
              <w:rPr>
                <w:rFonts w:ascii="Arial" w:hAnsi="Arial"/>
                <w:sz w:val="20"/>
              </w:rPr>
            </w:r>
          </w:p>
        </w:tc>
      </w:tr>
      <w:tr>
        <w:tc>
          <w:tcPr>
            <w:tcW w:type="dxa" w:w="2351"/>
          </w:tcPr>
          <w:p>
            <w:r>
              <w:rPr>
                <w:rFonts w:ascii="Arial" w:hAnsi="Arial"/>
                <w:sz w:val="20"/>
              </w:rPr>
              <w:t>`do_loop_closing`</w:t>
            </w:r>
          </w:p>
        </w:tc>
        <w:tc>
          <w:tcPr>
            <w:tcW w:type="dxa" w:w="2351"/>
          </w:tcPr>
          <w:p>
            <w:r>
              <w:rPr>
                <w:rFonts w:ascii="Arial" w:hAnsi="Arial"/>
                <w:sz w:val="20"/>
              </w:rPr>
              <w:t>false</w:t>
            </w:r>
          </w:p>
        </w:tc>
        <w:tc>
          <w:tcPr>
            <w:tcW w:type="dxa" w:w="2351"/>
          </w:tcPr>
          <w:p>
            <w:r>
              <w:rPr>
                <w:rFonts w:ascii="Arial" w:hAnsi="Arial"/>
                <w:sz w:val="20"/>
              </w:rPr>
              <w:t>Táº¯t loop closure tá»± Ä‘á»™ng, dÃ¹ng ArUco thay tháº¿</w:t>
            </w:r>
          </w:p>
        </w:tc>
        <w:tc>
          <w:tcPr>
            <w:tcW w:type="dxa" w:w="2351"/>
          </w:tcPr>
          <w:p>
            <w:r>
              <w:rPr>
                <w:rFonts w:ascii="Arial" w:hAnsi="Arial"/>
                <w:sz w:val="20"/>
              </w:rPr>
            </w:r>
          </w:p>
        </w:tc>
      </w:tr>
    </w:tbl>
    <w:p/>
    <w:p>
      <w:pPr>
        <w:pStyle w:val="Heading3"/>
      </w:pPr>
      <w:r>
        <w:rPr>
          <w:rFonts w:ascii="Arial" w:hAnsi="Arial"/>
          <w:color w:val="404040"/>
          <w:sz w:val="22"/>
        </w:rPr>
        <w:t>7.3. Triáº¿t lÃ½ phÃ¡t triá»ƒn</w:t>
      </w:r>
    </w:p>
    <w:p>
      <w:pPr>
        <w:pStyle w:val="ListBullet"/>
        <w:ind w:left="567"/>
      </w:pPr>
      <w:r>
        <w:rPr>
          <w:rFonts w:ascii="Arial" w:hAnsi="Arial"/>
          <w:sz w:val="22"/>
        </w:rPr>
      </w:r>
      <w:r>
        <w:rPr>
          <w:rFonts w:ascii="Arial" w:hAnsi="Arial"/>
          <w:b/>
          <w:sz w:val="22"/>
        </w:rPr>
        <w:t>Standardization:</w:t>
      </w:r>
      <w:r>
        <w:rPr>
          <w:rFonts w:ascii="Arial" w:hAnsi="Arial"/>
          <w:sz w:val="22"/>
        </w:rPr>
        <w:t xml:space="preserve"> DÃ¹ng chuáº©n ROS2 â€” dá»… tÃ­ch há»£p, debug, nÃ¢ng cáº¥p.</w:t>
      </w:r>
    </w:p>
    <w:p>
      <w:pPr>
        <w:pStyle w:val="ListBullet"/>
        <w:ind w:left="567"/>
      </w:pPr>
      <w:r>
        <w:rPr>
          <w:rFonts w:ascii="Arial" w:hAnsi="Arial"/>
          <w:sz w:val="22"/>
        </w:rPr>
      </w:r>
      <w:r>
        <w:rPr>
          <w:rFonts w:ascii="Arial" w:hAnsi="Arial"/>
          <w:b/>
          <w:sz w:val="22"/>
        </w:rPr>
        <w:t>Hardware Acceleration:</w:t>
      </w:r>
      <w:r>
        <w:rPr>
          <w:rFonts w:ascii="Arial" w:hAnsi="Arial"/>
          <w:sz w:val="22"/>
        </w:rPr>
        <w:t xml:space="preserve"> Táº­n dá»¥ng tá»‘i Ä‘a NPU, GPU cá»§a Orange Pi 5.</w:t>
      </w:r>
    </w:p>
    <w:p>
      <w:pPr>
        <w:pStyle w:val="ListBullet"/>
        <w:ind w:left="567"/>
      </w:pPr>
      <w:r>
        <w:rPr>
          <w:rFonts w:ascii="Arial" w:hAnsi="Arial"/>
          <w:sz w:val="22"/>
        </w:rPr>
      </w:r>
      <w:r>
        <w:rPr>
          <w:rFonts w:ascii="Arial" w:hAnsi="Arial"/>
          <w:b/>
          <w:sz w:val="22"/>
        </w:rPr>
        <w:t>Modular:</w:t>
      </w:r>
      <w:r>
        <w:rPr>
          <w:rFonts w:ascii="Arial" w:hAnsi="Arial"/>
          <w:sz w:val="22"/>
        </w:rPr>
        <w:t xml:space="preserve"> TÃ¡ch biá»‡t rÃµ rÃ ng Low-level (ESP32) vÃ  High-level (OPi5).</w:t>
      </w:r>
    </w:p>
    <w:p>
      <w:pPr>
        <w:pStyle w:val="Heading3"/>
      </w:pPr>
      <w:r>
        <w:rPr>
          <w:rFonts w:ascii="Arial" w:hAnsi="Arial"/>
          <w:color w:val="404040"/>
          <w:sz w:val="22"/>
        </w:rPr>
        <w:t>7.4. Giao thá»©c giao tiáº¿p (Serial Packet)</w:t>
      </w:r>
    </w:p>
    <w:p>
      <w:r>
        <w:rPr>
          <w:rFonts w:ascii="Arial" w:hAnsi="Arial"/>
          <w:sz w:val="22"/>
        </w:rPr>
        <w:t>Giao tiáº¿p giá»¯a OPi5 vÃ  ESP32 qua cá»•ng USB Serial (baudrate 115200):</w:t>
      </w:r>
    </w:p>
    <w:p>
      <w:pPr>
        <w:pStyle w:val="ListBullet"/>
        <w:ind w:left="567"/>
      </w:pPr>
      <w:r>
        <w:rPr>
          <w:rFonts w:ascii="Arial" w:hAnsi="Arial"/>
          <w:sz w:val="22"/>
        </w:rPr>
      </w:r>
      <w:r>
        <w:rPr>
          <w:rFonts w:ascii="Arial" w:hAnsi="Arial"/>
          <w:b/>
          <w:sz w:val="22"/>
        </w:rPr>
        <w:t>OPi5 gá»­i:</w:t>
      </w:r>
      <w:r>
        <w:rPr>
          <w:rFonts w:ascii="Arial" w:hAnsi="Arial"/>
          <w:sz w:val="22"/>
        </w:rPr>
        <w:t xml:space="preserve"> </w:t>
      </w:r>
      <w:r>
        <w:rPr>
          <w:rFonts w:ascii="Courier New" w:hAnsi="Courier New"/>
          <w:sz w:val="20"/>
        </w:rPr>
        <w:t>&lt;CMD, VAL1, VAL2&gt;</w:t>
      </w:r>
      <w:r>
        <w:rPr>
          <w:rFonts w:ascii="Arial" w:hAnsi="Arial"/>
          <w:sz w:val="22"/>
        </w:rPr>
        <w:t xml:space="preserve"> â€” VÃ­ dá»¥: </w:t>
      </w:r>
      <w:r>
        <w:rPr>
          <w:rFonts w:ascii="Courier New" w:hAnsi="Courier New"/>
          <w:sz w:val="20"/>
        </w:rPr>
        <w:t>&lt;VEL, 0.2, 0.1&gt;</w:t>
      </w:r>
      <w:r>
        <w:rPr>
          <w:rFonts w:ascii="Arial" w:hAnsi="Arial"/>
          <w:sz w:val="22"/>
        </w:rPr>
        <w:t xml:space="preserve"> cho váº­n tá»‘c dÃ i 0.2m/s, gÃ³c 0.1rad/s.</w:t>
      </w:r>
    </w:p>
    <w:p>
      <w:pPr>
        <w:pStyle w:val="ListBullet"/>
        <w:ind w:left="567"/>
      </w:pPr>
      <w:r>
        <w:rPr>
          <w:rFonts w:ascii="Arial" w:hAnsi="Arial"/>
          <w:sz w:val="22"/>
        </w:rPr>
      </w:r>
      <w:r>
        <w:rPr>
          <w:rFonts w:ascii="Arial" w:hAnsi="Arial"/>
          <w:b/>
          <w:sz w:val="22"/>
        </w:rPr>
        <w:t>ESP32 gá»­i:</w:t>
      </w:r>
      <w:r>
        <w:rPr>
          <w:rFonts w:ascii="Arial" w:hAnsi="Arial"/>
          <w:sz w:val="22"/>
        </w:rPr>
      </w:r>
    </w:p>
    <w:p>
      <w:pPr>
        <w:pStyle w:val="ListBullet"/>
        <w:ind w:left="850"/>
      </w:pPr>
      <w:r>
        <w:rPr>
          <w:rFonts w:ascii="Arial" w:hAnsi="Arial"/>
          <w:sz w:val="22"/>
        </w:rPr>
      </w:r>
      <w:r>
        <w:rPr>
          <w:rFonts w:ascii="Courier New" w:hAnsi="Courier New"/>
          <w:sz w:val="20"/>
        </w:rPr>
        <w:t>&lt;FB, TIMESTAMP_MS, BAT_V, L_RPM, R_RPM, FEEDER_I&gt;</w:t>
      </w:r>
      <w:r>
        <w:rPr>
          <w:rFonts w:ascii="Arial" w:hAnsi="Arial"/>
          <w:sz w:val="22"/>
        </w:rPr>
        <w:t xml:space="preserve"> â€” Pháº£n há»“i pin, tá»‘c Ä‘á»™ bÃ¡nh trÃ¡i/pháº£i, dÃ²ng motor ráº£i.</w:t>
      </w:r>
    </w:p>
    <w:p>
      <w:pPr>
        <w:pStyle w:val="ListBullet"/>
        <w:ind w:left="850"/>
      </w:pPr>
      <w:r>
        <w:rPr>
          <w:rFonts w:ascii="Arial" w:hAnsi="Arial"/>
          <w:sz w:val="22"/>
        </w:rPr>
      </w:r>
      <w:r>
        <w:rPr>
          <w:rFonts w:ascii="Courier New" w:hAnsi="Courier New"/>
          <w:sz w:val="20"/>
        </w:rPr>
        <w:t>&lt;IMU, TIMESTAMP_MS, AX, AY, AZ, GX, GY, GZ&gt;</w:t>
      </w:r>
      <w:r>
        <w:rPr>
          <w:rFonts w:ascii="Arial" w:hAnsi="Arial"/>
          <w:sz w:val="22"/>
        </w:rPr>
        <w:t xml:space="preserve"> â€” Dá»¯ liá»‡u gia tá»‘c vÃ  váº­n tá»‘c gÃ³c raw.</w:t>
      </w:r>
    </w:p>
    <w:p>
      <w:pPr>
        <w:pStyle w:val="Heading2"/>
      </w:pPr>
      <w:r>
        <w:rPr>
          <w:rFonts w:ascii="Arial" w:hAnsi="Arial"/>
          <w:color w:val="2E75B6"/>
          <w:sz w:val="26"/>
        </w:rPr>
        <w:t>8. Danh sÃ¡ch váº­t tÆ° &amp; Dá»± toÃ¡n (BOM)</w:t>
      </w:r>
    </w:p>
    <w:p>
      <w:pPr>
        <w:pStyle w:val="Heading3"/>
      </w:pPr>
      <w:r>
        <w:rPr>
          <w:rFonts w:ascii="Arial" w:hAnsi="Arial"/>
          <w:color w:val="404040"/>
          <w:sz w:val="22"/>
        </w:rPr>
        <w:t>8.1. Giai Ä‘oáº¡n 1 â€” MVP (Smart Robot vá»›i Orange Pi 5)</w:t>
      </w:r>
    </w:p>
    <w:p>
      <w:r>
        <w:rPr>
          <w:rFonts w:ascii="Arial" w:hAnsi="Arial"/>
          <w:sz w:val="22"/>
        </w:rPr>
        <w:t>Báº£ng 8.1 â€” BOM Giai Ä‘oáº¡n 1</w:t>
      </w:r>
    </w:p>
    <w:tbl>
      <w:tblPr>
        <w:tblW w:type="auto" w:w="0"/>
        <w:jc w:val="left"/>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1344"/>
        <w:gridCol w:w="1344"/>
        <w:gridCol w:w="1344"/>
        <w:gridCol w:w="1344"/>
        <w:gridCol w:w="1344"/>
        <w:gridCol w:w="1344"/>
        <w:gridCol w:w="1344"/>
      </w:tblGrid>
      <w:tr>
        <w:tc>
          <w:tcPr>
            <w:tcW w:type="dxa" w:w="1344"/>
            <w:shd w:fill="D6E4F0"/>
          </w:tcPr>
          <w:p>
            <w:r>
              <w:rPr>
                <w:rFonts w:ascii="Arial" w:hAnsi="Arial"/>
                <w:b/>
                <w:sz w:val="20"/>
              </w:rPr>
              <w:t>STT</w:t>
            </w:r>
          </w:p>
        </w:tc>
        <w:tc>
          <w:tcPr>
            <w:tcW w:type="dxa" w:w="1344"/>
            <w:shd w:fill="D6E4F0"/>
          </w:tcPr>
          <w:p>
            <w:r>
              <w:rPr>
                <w:rFonts w:ascii="Arial" w:hAnsi="Arial"/>
                <w:b/>
                <w:sz w:val="20"/>
              </w:rPr>
              <w:t>Linh kiá»‡n</w:t>
            </w:r>
          </w:p>
        </w:tc>
        <w:tc>
          <w:tcPr>
            <w:tcW w:type="dxa" w:w="1344"/>
            <w:shd w:fill="D6E4F0"/>
          </w:tcPr>
          <w:p>
            <w:r>
              <w:rPr>
                <w:rFonts w:ascii="Arial" w:hAnsi="Arial"/>
                <w:b/>
                <w:sz w:val="20"/>
              </w:rPr>
              <w:t>SL</w:t>
            </w:r>
          </w:p>
        </w:tc>
        <w:tc>
          <w:tcPr>
            <w:tcW w:type="dxa" w:w="1344"/>
            <w:shd w:fill="D6E4F0"/>
          </w:tcPr>
          <w:p>
            <w:r>
              <w:rPr>
                <w:rFonts w:ascii="Arial" w:hAnsi="Arial"/>
                <w:b/>
                <w:sz w:val="20"/>
              </w:rPr>
              <w:t>ÄÆ¡n giÃ¡ (VNÄ)</w:t>
            </w:r>
          </w:p>
        </w:tc>
        <w:tc>
          <w:tcPr>
            <w:tcW w:type="dxa" w:w="1344"/>
            <w:shd w:fill="D6E4F0"/>
          </w:tcPr>
          <w:p>
            <w:r>
              <w:rPr>
                <w:rFonts w:ascii="Arial" w:hAnsi="Arial"/>
                <w:b/>
                <w:sz w:val="20"/>
              </w:rPr>
              <w:t>ThÃ nh tiá»n</w:t>
            </w:r>
          </w:p>
        </w:tc>
        <w:tc>
          <w:tcPr>
            <w:tcW w:type="dxa" w:w="1344"/>
            <w:shd w:fill="D6E4F0"/>
          </w:tcPr>
          <w:p>
            <w:r>
              <w:rPr>
                <w:rFonts w:ascii="Arial" w:hAnsi="Arial"/>
                <w:b/>
                <w:sz w:val="20"/>
              </w:rPr>
              <w:t>Vai trÃ²</w:t>
            </w:r>
          </w:p>
        </w:tc>
        <w:tc>
          <w:tcPr>
            <w:tcW w:type="dxa" w:w="1344"/>
            <w:shd w:fill="D6E4F0"/>
          </w:tcPr>
          <w:p>
            <w:r>
              <w:rPr>
                <w:rFonts w:ascii="Arial" w:hAnsi="Arial"/>
                <w:b/>
                <w:sz w:val="20"/>
              </w:rPr>
            </w:r>
          </w:p>
        </w:tc>
      </w:tr>
      <w:tr>
        <w:tc>
          <w:tcPr>
            <w:tcW w:type="dxa" w:w="1344"/>
          </w:tcPr>
          <w:p>
            <w:r>
              <w:rPr>
                <w:rFonts w:ascii="Arial" w:hAnsi="Arial"/>
                <w:sz w:val="20"/>
              </w:rPr>
              <w:t>1</w:t>
            </w:r>
          </w:p>
        </w:tc>
        <w:tc>
          <w:tcPr>
            <w:tcW w:type="dxa" w:w="1344"/>
          </w:tcPr>
          <w:p>
            <w:r>
              <w:rPr>
                <w:rFonts w:ascii="Arial" w:hAnsi="Arial"/>
                <w:sz w:val="20"/>
              </w:rPr>
              <w:t>Orange Pi 5 (8GB RAM)</w:t>
            </w:r>
          </w:p>
        </w:tc>
        <w:tc>
          <w:tcPr>
            <w:tcW w:type="dxa" w:w="1344"/>
          </w:tcPr>
          <w:p>
            <w:r>
              <w:rPr>
                <w:rFonts w:ascii="Arial" w:hAnsi="Arial"/>
                <w:sz w:val="20"/>
              </w:rPr>
              <w:t>1</w:t>
            </w:r>
          </w:p>
        </w:tc>
        <w:tc>
          <w:tcPr>
            <w:tcW w:type="dxa" w:w="1344"/>
          </w:tcPr>
          <w:p>
            <w:r>
              <w:rPr>
                <w:rFonts w:ascii="Arial" w:hAnsi="Arial"/>
                <w:sz w:val="20"/>
              </w:rPr>
              <w:t>2.500.000</w:t>
            </w:r>
          </w:p>
        </w:tc>
        <w:tc>
          <w:tcPr>
            <w:tcW w:type="dxa" w:w="1344"/>
          </w:tcPr>
          <w:p>
            <w:r>
              <w:rPr>
                <w:rFonts w:ascii="Arial" w:hAnsi="Arial"/>
                <w:sz w:val="20"/>
              </w:rPr>
              <w:t>2.500.000</w:t>
            </w:r>
          </w:p>
        </w:tc>
        <w:tc>
          <w:tcPr>
            <w:tcW w:type="dxa" w:w="1344"/>
          </w:tcPr>
          <w:p>
            <w:r>
              <w:rPr>
                <w:rFonts w:ascii="Arial" w:hAnsi="Arial"/>
                <w:sz w:val="20"/>
              </w:rPr>
              <w:t>Brain (ROS2 + AI NPU)</w:t>
            </w:r>
          </w:p>
        </w:tc>
        <w:tc>
          <w:tcPr>
            <w:tcW w:type="dxa" w:w="1344"/>
          </w:tcPr>
          <w:p>
            <w:r>
              <w:rPr>
                <w:rFonts w:ascii="Arial" w:hAnsi="Arial"/>
                <w:sz w:val="20"/>
              </w:rPr>
            </w:r>
          </w:p>
        </w:tc>
      </w:tr>
      <w:tr>
        <w:tc>
          <w:tcPr>
            <w:tcW w:type="dxa" w:w="1344"/>
          </w:tcPr>
          <w:p>
            <w:r>
              <w:rPr>
                <w:rFonts w:ascii="Arial" w:hAnsi="Arial"/>
                <w:sz w:val="20"/>
              </w:rPr>
              <w:t>2</w:t>
            </w:r>
          </w:p>
        </w:tc>
        <w:tc>
          <w:tcPr>
            <w:tcW w:type="dxa" w:w="1344"/>
          </w:tcPr>
          <w:p>
            <w:r>
              <w:rPr>
                <w:rFonts w:ascii="Arial" w:hAnsi="Arial"/>
                <w:sz w:val="20"/>
              </w:rPr>
              <w:t>Táº£n nhiá»‡t + Quáº¡t cho OPi5</w:t>
            </w:r>
          </w:p>
        </w:tc>
        <w:tc>
          <w:tcPr>
            <w:tcW w:type="dxa" w:w="1344"/>
          </w:tcPr>
          <w:p>
            <w:r>
              <w:rPr>
                <w:rFonts w:ascii="Arial" w:hAnsi="Arial"/>
                <w:sz w:val="20"/>
              </w:rPr>
              <w:t>1</w:t>
            </w:r>
          </w:p>
        </w:tc>
        <w:tc>
          <w:tcPr>
            <w:tcW w:type="dxa" w:w="1344"/>
          </w:tcPr>
          <w:p>
            <w:r>
              <w:rPr>
                <w:rFonts w:ascii="Arial" w:hAnsi="Arial"/>
                <w:sz w:val="20"/>
              </w:rPr>
              <w:t>150.000</w:t>
            </w:r>
          </w:p>
        </w:tc>
        <w:tc>
          <w:tcPr>
            <w:tcW w:type="dxa" w:w="1344"/>
          </w:tcPr>
          <w:p>
            <w:r>
              <w:rPr>
                <w:rFonts w:ascii="Arial" w:hAnsi="Arial"/>
                <w:sz w:val="20"/>
              </w:rPr>
              <w:t>150.000</w:t>
            </w:r>
          </w:p>
        </w:tc>
        <w:tc>
          <w:tcPr>
            <w:tcW w:type="dxa" w:w="1344"/>
          </w:tcPr>
          <w:p>
            <w:r>
              <w:rPr>
                <w:rFonts w:ascii="Arial" w:hAnsi="Arial"/>
                <w:sz w:val="20"/>
              </w:rPr>
              <w:t>LÃ m mÃ¡t CPU/NPU</w:t>
            </w:r>
          </w:p>
        </w:tc>
        <w:tc>
          <w:tcPr>
            <w:tcW w:type="dxa" w:w="1344"/>
          </w:tcPr>
          <w:p>
            <w:r>
              <w:rPr>
                <w:rFonts w:ascii="Arial" w:hAnsi="Arial"/>
                <w:sz w:val="20"/>
              </w:rPr>
            </w:r>
          </w:p>
        </w:tc>
      </w:tr>
      <w:tr>
        <w:tc>
          <w:tcPr>
            <w:tcW w:type="dxa" w:w="1344"/>
          </w:tcPr>
          <w:p>
            <w:r>
              <w:rPr>
                <w:rFonts w:ascii="Arial" w:hAnsi="Arial"/>
                <w:sz w:val="20"/>
              </w:rPr>
              <w:t>3</w:t>
            </w:r>
          </w:p>
        </w:tc>
        <w:tc>
          <w:tcPr>
            <w:tcW w:type="dxa" w:w="1344"/>
          </w:tcPr>
          <w:p>
            <w:r>
              <w:rPr>
                <w:rFonts w:ascii="Arial" w:hAnsi="Arial"/>
                <w:sz w:val="20"/>
              </w:rPr>
              <w:t>Camera USB gÃ³c rá»™ng (120Â°)</w:t>
            </w:r>
          </w:p>
        </w:tc>
        <w:tc>
          <w:tcPr>
            <w:tcW w:type="dxa" w:w="1344"/>
          </w:tcPr>
          <w:p>
            <w:r>
              <w:rPr>
                <w:rFonts w:ascii="Arial" w:hAnsi="Arial"/>
                <w:sz w:val="20"/>
              </w:rPr>
              <w:t>1</w:t>
            </w:r>
          </w:p>
        </w:tc>
        <w:tc>
          <w:tcPr>
            <w:tcW w:type="dxa" w:w="1344"/>
          </w:tcPr>
          <w:p>
            <w:r>
              <w:rPr>
                <w:rFonts w:ascii="Arial" w:hAnsi="Arial"/>
                <w:sz w:val="20"/>
              </w:rPr>
              <w:t>300.000</w:t>
            </w:r>
          </w:p>
        </w:tc>
        <w:tc>
          <w:tcPr>
            <w:tcW w:type="dxa" w:w="1344"/>
          </w:tcPr>
          <w:p>
            <w:r>
              <w:rPr>
                <w:rFonts w:ascii="Arial" w:hAnsi="Arial"/>
                <w:sz w:val="20"/>
              </w:rPr>
              <w:t>300.000</w:t>
            </w:r>
          </w:p>
        </w:tc>
        <w:tc>
          <w:tcPr>
            <w:tcW w:type="dxa" w:w="1344"/>
          </w:tcPr>
          <w:p>
            <w:r>
              <w:rPr>
                <w:rFonts w:ascii="Arial" w:hAnsi="Arial"/>
                <w:sz w:val="20"/>
              </w:rPr>
              <w:t>Vision AI</w:t>
            </w:r>
          </w:p>
        </w:tc>
        <w:tc>
          <w:tcPr>
            <w:tcW w:type="dxa" w:w="1344"/>
          </w:tcPr>
          <w:p>
            <w:r>
              <w:rPr>
                <w:rFonts w:ascii="Arial" w:hAnsi="Arial"/>
                <w:sz w:val="20"/>
              </w:rPr>
            </w:r>
          </w:p>
        </w:tc>
      </w:tr>
      <w:tr>
        <w:tc>
          <w:tcPr>
            <w:tcW w:type="dxa" w:w="1344"/>
          </w:tcPr>
          <w:p>
            <w:r>
              <w:rPr>
                <w:rFonts w:ascii="Arial" w:hAnsi="Arial"/>
                <w:sz w:val="20"/>
              </w:rPr>
              <w:t>4</w:t>
            </w:r>
          </w:p>
        </w:tc>
        <w:tc>
          <w:tcPr>
            <w:tcW w:type="dxa" w:w="1344"/>
          </w:tcPr>
          <w:p>
            <w:r>
              <w:rPr>
                <w:rFonts w:ascii="Arial" w:hAnsi="Arial"/>
                <w:sz w:val="20"/>
              </w:rPr>
              <w:t>Tháº» nhá»› MicroSD 64GB Class 10</w:t>
            </w:r>
          </w:p>
        </w:tc>
        <w:tc>
          <w:tcPr>
            <w:tcW w:type="dxa" w:w="1344"/>
          </w:tcPr>
          <w:p>
            <w:r>
              <w:rPr>
                <w:rFonts w:ascii="Arial" w:hAnsi="Arial"/>
                <w:sz w:val="20"/>
              </w:rPr>
              <w:t>1</w:t>
            </w:r>
          </w:p>
        </w:tc>
        <w:tc>
          <w:tcPr>
            <w:tcW w:type="dxa" w:w="1344"/>
          </w:tcPr>
          <w:p>
            <w:r>
              <w:rPr>
                <w:rFonts w:ascii="Arial" w:hAnsi="Arial"/>
                <w:sz w:val="20"/>
              </w:rPr>
              <w:t>150.000</w:t>
            </w:r>
          </w:p>
        </w:tc>
        <w:tc>
          <w:tcPr>
            <w:tcW w:type="dxa" w:w="1344"/>
          </w:tcPr>
          <w:p>
            <w:r>
              <w:rPr>
                <w:rFonts w:ascii="Arial" w:hAnsi="Arial"/>
                <w:sz w:val="20"/>
              </w:rPr>
              <w:t>150.000</w:t>
            </w:r>
          </w:p>
        </w:tc>
        <w:tc>
          <w:tcPr>
            <w:tcW w:type="dxa" w:w="1344"/>
          </w:tcPr>
          <w:p>
            <w:r>
              <w:rPr>
                <w:rFonts w:ascii="Arial" w:hAnsi="Arial"/>
                <w:sz w:val="20"/>
              </w:rPr>
              <w:t>CÃ i OS Ubuntu</w:t>
            </w:r>
          </w:p>
        </w:tc>
        <w:tc>
          <w:tcPr>
            <w:tcW w:type="dxa" w:w="1344"/>
          </w:tcPr>
          <w:p>
            <w:r>
              <w:rPr>
                <w:rFonts w:ascii="Arial" w:hAnsi="Arial"/>
                <w:sz w:val="20"/>
              </w:rPr>
            </w:r>
          </w:p>
        </w:tc>
      </w:tr>
      <w:tr>
        <w:tc>
          <w:tcPr>
            <w:tcW w:type="dxa" w:w="1344"/>
          </w:tcPr>
          <w:p>
            <w:r>
              <w:rPr>
                <w:rFonts w:ascii="Arial" w:hAnsi="Arial"/>
                <w:sz w:val="20"/>
              </w:rPr>
              <w:t>5</w:t>
            </w:r>
          </w:p>
        </w:tc>
        <w:tc>
          <w:tcPr>
            <w:tcW w:type="dxa" w:w="1344"/>
          </w:tcPr>
          <w:p>
            <w:r>
              <w:rPr>
                <w:rFonts w:ascii="Arial" w:hAnsi="Arial"/>
                <w:sz w:val="20"/>
              </w:rPr>
              <w:t>Hoverboard cÅ© 10" (motor, board, pin)</w:t>
            </w:r>
          </w:p>
        </w:tc>
        <w:tc>
          <w:tcPr>
            <w:tcW w:type="dxa" w:w="1344"/>
          </w:tcPr>
          <w:p>
            <w:r>
              <w:rPr>
                <w:rFonts w:ascii="Arial" w:hAnsi="Arial"/>
                <w:sz w:val="20"/>
              </w:rPr>
              <w:t>1</w:t>
            </w:r>
          </w:p>
        </w:tc>
        <w:tc>
          <w:tcPr>
            <w:tcW w:type="dxa" w:w="1344"/>
          </w:tcPr>
          <w:p>
            <w:r>
              <w:rPr>
                <w:rFonts w:ascii="Arial" w:hAnsi="Arial"/>
                <w:sz w:val="20"/>
              </w:rPr>
              <w:t>1.500.000</w:t>
            </w:r>
          </w:p>
        </w:tc>
        <w:tc>
          <w:tcPr>
            <w:tcW w:type="dxa" w:w="1344"/>
          </w:tcPr>
          <w:p>
            <w:r>
              <w:rPr>
                <w:rFonts w:ascii="Arial" w:hAnsi="Arial"/>
                <w:sz w:val="20"/>
              </w:rPr>
              <w:t>1.500.000</w:t>
            </w:r>
          </w:p>
        </w:tc>
        <w:tc>
          <w:tcPr>
            <w:tcW w:type="dxa" w:w="1344"/>
          </w:tcPr>
          <w:p>
            <w:r>
              <w:rPr>
                <w:rFonts w:ascii="Arial" w:hAnsi="Arial"/>
                <w:sz w:val="20"/>
              </w:rPr>
              <w:t>Há»‡ dáº«n Ä‘á»™ng</w:t>
            </w:r>
          </w:p>
        </w:tc>
        <w:tc>
          <w:tcPr>
            <w:tcW w:type="dxa" w:w="1344"/>
          </w:tcPr>
          <w:p>
            <w:r>
              <w:rPr>
                <w:rFonts w:ascii="Arial" w:hAnsi="Arial"/>
                <w:sz w:val="20"/>
              </w:rPr>
            </w:r>
          </w:p>
        </w:tc>
      </w:tr>
      <w:tr>
        <w:tc>
          <w:tcPr>
            <w:tcW w:type="dxa" w:w="1344"/>
          </w:tcPr>
          <w:p>
            <w:r>
              <w:rPr>
                <w:rFonts w:ascii="Arial" w:hAnsi="Arial"/>
                <w:sz w:val="20"/>
              </w:rPr>
              <w:t>6</w:t>
            </w:r>
          </w:p>
        </w:tc>
        <w:tc>
          <w:tcPr>
            <w:tcW w:type="dxa" w:w="1344"/>
          </w:tcPr>
          <w:p>
            <w:r>
              <w:rPr>
                <w:rFonts w:ascii="Arial" w:hAnsi="Arial"/>
                <w:sz w:val="20"/>
              </w:rPr>
              <w:t>ST-Link V2</w:t>
            </w:r>
          </w:p>
        </w:tc>
        <w:tc>
          <w:tcPr>
            <w:tcW w:type="dxa" w:w="1344"/>
          </w:tcPr>
          <w:p>
            <w:r>
              <w:rPr>
                <w:rFonts w:ascii="Arial" w:hAnsi="Arial"/>
                <w:sz w:val="20"/>
              </w:rPr>
              <w:t>1</w:t>
            </w:r>
          </w:p>
        </w:tc>
        <w:tc>
          <w:tcPr>
            <w:tcW w:type="dxa" w:w="1344"/>
          </w:tcPr>
          <w:p>
            <w:r>
              <w:rPr>
                <w:rFonts w:ascii="Arial" w:hAnsi="Arial"/>
                <w:sz w:val="20"/>
              </w:rPr>
              <w:t>100.000</w:t>
            </w:r>
          </w:p>
        </w:tc>
        <w:tc>
          <w:tcPr>
            <w:tcW w:type="dxa" w:w="1344"/>
          </w:tcPr>
          <w:p>
            <w:r>
              <w:rPr>
                <w:rFonts w:ascii="Arial" w:hAnsi="Arial"/>
                <w:sz w:val="20"/>
              </w:rPr>
              <w:t>100.000</w:t>
            </w:r>
          </w:p>
        </w:tc>
        <w:tc>
          <w:tcPr>
            <w:tcW w:type="dxa" w:w="1344"/>
          </w:tcPr>
          <w:p>
            <w:r>
              <w:rPr>
                <w:rFonts w:ascii="Arial" w:hAnsi="Arial"/>
                <w:sz w:val="20"/>
              </w:rPr>
              <w:t>Flash firmware</w:t>
            </w:r>
          </w:p>
        </w:tc>
        <w:tc>
          <w:tcPr>
            <w:tcW w:type="dxa" w:w="1344"/>
          </w:tcPr>
          <w:p>
            <w:r>
              <w:rPr>
                <w:rFonts w:ascii="Arial" w:hAnsi="Arial"/>
                <w:sz w:val="20"/>
              </w:rPr>
            </w:r>
          </w:p>
        </w:tc>
      </w:tr>
      <w:tr>
        <w:tc>
          <w:tcPr>
            <w:tcW w:type="dxa" w:w="1344"/>
          </w:tcPr>
          <w:p>
            <w:r>
              <w:rPr>
                <w:rFonts w:ascii="Arial" w:hAnsi="Arial"/>
                <w:sz w:val="20"/>
              </w:rPr>
              <w:t>7</w:t>
            </w:r>
          </w:p>
        </w:tc>
        <w:tc>
          <w:tcPr>
            <w:tcW w:type="dxa" w:w="1344"/>
          </w:tcPr>
          <w:p>
            <w:r>
              <w:rPr>
                <w:rFonts w:ascii="Arial" w:hAnsi="Arial"/>
                <w:sz w:val="20"/>
              </w:rPr>
              <w:t>ESP32 Dev Kit V1</w:t>
            </w:r>
          </w:p>
        </w:tc>
        <w:tc>
          <w:tcPr>
            <w:tcW w:type="dxa" w:w="1344"/>
          </w:tcPr>
          <w:p>
            <w:r>
              <w:rPr>
                <w:rFonts w:ascii="Arial" w:hAnsi="Arial"/>
                <w:sz w:val="20"/>
              </w:rPr>
              <w:t>1</w:t>
            </w:r>
          </w:p>
        </w:tc>
        <w:tc>
          <w:tcPr>
            <w:tcW w:type="dxa" w:w="1344"/>
          </w:tcPr>
          <w:p>
            <w:r>
              <w:rPr>
                <w:rFonts w:ascii="Arial" w:hAnsi="Arial"/>
                <w:sz w:val="20"/>
              </w:rPr>
              <w:t>150.000</w:t>
            </w:r>
          </w:p>
        </w:tc>
        <w:tc>
          <w:tcPr>
            <w:tcW w:type="dxa" w:w="1344"/>
          </w:tcPr>
          <w:p>
            <w:r>
              <w:rPr>
                <w:rFonts w:ascii="Arial" w:hAnsi="Arial"/>
                <w:sz w:val="20"/>
              </w:rPr>
              <w:t>150.000</w:t>
            </w:r>
          </w:p>
        </w:tc>
        <w:tc>
          <w:tcPr>
            <w:tcW w:type="dxa" w:w="1344"/>
          </w:tcPr>
          <w:p>
            <w:r>
              <w:rPr>
                <w:rFonts w:ascii="Arial" w:hAnsi="Arial"/>
                <w:sz w:val="20"/>
              </w:rPr>
              <w:t>Low-level Controller</w:t>
            </w:r>
          </w:p>
        </w:tc>
        <w:tc>
          <w:tcPr>
            <w:tcW w:type="dxa" w:w="1344"/>
          </w:tcPr>
          <w:p>
            <w:r>
              <w:rPr>
                <w:rFonts w:ascii="Arial" w:hAnsi="Arial"/>
                <w:sz w:val="20"/>
              </w:rPr>
            </w:r>
          </w:p>
        </w:tc>
      </w:tr>
      <w:tr>
        <w:tc>
          <w:tcPr>
            <w:tcW w:type="dxa" w:w="1344"/>
          </w:tcPr>
          <w:p>
            <w:r>
              <w:rPr>
                <w:rFonts w:ascii="Arial" w:hAnsi="Arial"/>
                <w:sz w:val="20"/>
              </w:rPr>
              <w:t>8</w:t>
            </w:r>
          </w:p>
        </w:tc>
        <w:tc>
          <w:tcPr>
            <w:tcW w:type="dxa" w:w="1344"/>
          </w:tcPr>
          <w:p>
            <w:r>
              <w:rPr>
                <w:rFonts w:ascii="Arial" w:hAnsi="Arial"/>
                <w:sz w:val="20"/>
              </w:rPr>
              <w:t>RPLidar A1 (Slamtec)</w:t>
            </w:r>
          </w:p>
        </w:tc>
        <w:tc>
          <w:tcPr>
            <w:tcW w:type="dxa" w:w="1344"/>
          </w:tcPr>
          <w:p>
            <w:r>
              <w:rPr>
                <w:rFonts w:ascii="Arial" w:hAnsi="Arial"/>
                <w:sz w:val="20"/>
              </w:rPr>
              <w:t>1</w:t>
            </w:r>
          </w:p>
        </w:tc>
        <w:tc>
          <w:tcPr>
            <w:tcW w:type="dxa" w:w="1344"/>
          </w:tcPr>
          <w:p>
            <w:r>
              <w:rPr>
                <w:rFonts w:ascii="Arial" w:hAnsi="Arial"/>
                <w:sz w:val="20"/>
              </w:rPr>
              <w:t>2.800.000</w:t>
            </w:r>
          </w:p>
        </w:tc>
        <w:tc>
          <w:tcPr>
            <w:tcW w:type="dxa" w:w="1344"/>
          </w:tcPr>
          <w:p>
            <w:r>
              <w:rPr>
                <w:rFonts w:ascii="Arial" w:hAnsi="Arial"/>
                <w:sz w:val="20"/>
              </w:rPr>
              <w:t>2.800.000</w:t>
            </w:r>
          </w:p>
        </w:tc>
        <w:tc>
          <w:tcPr>
            <w:tcW w:type="dxa" w:w="1344"/>
          </w:tcPr>
          <w:p>
            <w:r>
              <w:rPr>
                <w:rFonts w:ascii="Arial" w:hAnsi="Arial"/>
                <w:sz w:val="20"/>
              </w:rPr>
              <w:t>SLAM &amp; Avoidance</w:t>
            </w:r>
          </w:p>
        </w:tc>
        <w:tc>
          <w:tcPr>
            <w:tcW w:type="dxa" w:w="1344"/>
          </w:tcPr>
          <w:p>
            <w:r>
              <w:rPr>
                <w:rFonts w:ascii="Arial" w:hAnsi="Arial"/>
                <w:sz w:val="20"/>
              </w:rPr>
            </w:r>
          </w:p>
        </w:tc>
      </w:tr>
      <w:tr>
        <w:tc>
          <w:tcPr>
            <w:tcW w:type="dxa" w:w="1344"/>
          </w:tcPr>
          <w:p>
            <w:r>
              <w:rPr>
                <w:rFonts w:ascii="Arial" w:hAnsi="Arial"/>
                <w:sz w:val="20"/>
              </w:rPr>
              <w:t>9</w:t>
            </w:r>
          </w:p>
        </w:tc>
        <w:tc>
          <w:tcPr>
            <w:tcW w:type="dxa" w:w="1344"/>
          </w:tcPr>
          <w:p>
            <w:r>
              <w:rPr>
                <w:rFonts w:ascii="Arial" w:hAnsi="Arial"/>
                <w:sz w:val="20"/>
              </w:rPr>
              <w:t>Máº¡ch Buck DC-DC 5V 10A (XL4016)</w:t>
            </w:r>
          </w:p>
        </w:tc>
        <w:tc>
          <w:tcPr>
            <w:tcW w:type="dxa" w:w="1344"/>
          </w:tcPr>
          <w:p>
            <w:r>
              <w:rPr>
                <w:rFonts w:ascii="Arial" w:hAnsi="Arial"/>
                <w:sz w:val="20"/>
              </w:rPr>
              <w:t>1</w:t>
            </w:r>
          </w:p>
        </w:tc>
        <w:tc>
          <w:tcPr>
            <w:tcW w:type="dxa" w:w="1344"/>
          </w:tcPr>
          <w:p>
            <w:r>
              <w:rPr>
                <w:rFonts w:ascii="Arial" w:hAnsi="Arial"/>
                <w:sz w:val="20"/>
              </w:rPr>
              <w:t>250.000</w:t>
            </w:r>
          </w:p>
        </w:tc>
        <w:tc>
          <w:tcPr>
            <w:tcW w:type="dxa" w:w="1344"/>
          </w:tcPr>
          <w:p>
            <w:r>
              <w:rPr>
                <w:rFonts w:ascii="Arial" w:hAnsi="Arial"/>
                <w:sz w:val="20"/>
              </w:rPr>
              <w:t>250.000</w:t>
            </w:r>
          </w:p>
        </w:tc>
        <w:tc>
          <w:tcPr>
            <w:tcW w:type="dxa" w:w="1344"/>
          </w:tcPr>
          <w:p>
            <w:r>
              <w:rPr>
                <w:rFonts w:ascii="Arial" w:hAnsi="Arial"/>
                <w:sz w:val="20"/>
              </w:rPr>
              <w:t>Nguá»“n cho OPi5 &amp; Lidar</w:t>
            </w:r>
          </w:p>
        </w:tc>
        <w:tc>
          <w:tcPr>
            <w:tcW w:type="dxa" w:w="1344"/>
          </w:tcPr>
          <w:p>
            <w:r>
              <w:rPr>
                <w:rFonts w:ascii="Arial" w:hAnsi="Arial"/>
                <w:sz w:val="20"/>
              </w:rPr>
            </w:r>
          </w:p>
        </w:tc>
      </w:tr>
      <w:tr>
        <w:tc>
          <w:tcPr>
            <w:tcW w:type="dxa" w:w="1344"/>
          </w:tcPr>
          <w:p>
            <w:r>
              <w:rPr>
                <w:rFonts w:ascii="Arial" w:hAnsi="Arial"/>
                <w:sz w:val="20"/>
              </w:rPr>
              <w:t>10</w:t>
            </w:r>
          </w:p>
        </w:tc>
        <w:tc>
          <w:tcPr>
            <w:tcW w:type="dxa" w:w="1344"/>
          </w:tcPr>
          <w:p>
            <w:r>
              <w:rPr>
                <w:rFonts w:ascii="Arial" w:hAnsi="Arial"/>
                <w:sz w:val="20"/>
              </w:rPr>
              <w:t>Servo SG90</w:t>
            </w:r>
          </w:p>
        </w:tc>
        <w:tc>
          <w:tcPr>
            <w:tcW w:type="dxa" w:w="1344"/>
          </w:tcPr>
          <w:p>
            <w:r>
              <w:rPr>
                <w:rFonts w:ascii="Arial" w:hAnsi="Arial"/>
                <w:sz w:val="20"/>
              </w:rPr>
              <w:t>2</w:t>
            </w:r>
          </w:p>
        </w:tc>
        <w:tc>
          <w:tcPr>
            <w:tcW w:type="dxa" w:w="1344"/>
          </w:tcPr>
          <w:p>
            <w:r>
              <w:rPr>
                <w:rFonts w:ascii="Arial" w:hAnsi="Arial"/>
                <w:sz w:val="20"/>
              </w:rPr>
              <w:t>50.000</w:t>
            </w:r>
          </w:p>
        </w:tc>
        <w:tc>
          <w:tcPr>
            <w:tcW w:type="dxa" w:w="1344"/>
          </w:tcPr>
          <w:p>
            <w:r>
              <w:rPr>
                <w:rFonts w:ascii="Arial" w:hAnsi="Arial"/>
                <w:sz w:val="20"/>
              </w:rPr>
              <w:t>100.000</w:t>
            </w:r>
          </w:p>
        </w:tc>
        <w:tc>
          <w:tcPr>
            <w:tcW w:type="dxa" w:w="1344"/>
          </w:tcPr>
          <w:p>
            <w:r>
              <w:rPr>
                <w:rFonts w:ascii="Arial" w:hAnsi="Arial"/>
                <w:sz w:val="20"/>
              </w:rPr>
              <w:t>Xoay cam, á»‘ng ráº£i</w:t>
            </w:r>
          </w:p>
        </w:tc>
        <w:tc>
          <w:tcPr>
            <w:tcW w:type="dxa" w:w="1344"/>
          </w:tcPr>
          <w:p>
            <w:r>
              <w:rPr>
                <w:rFonts w:ascii="Arial" w:hAnsi="Arial"/>
                <w:sz w:val="20"/>
              </w:rPr>
            </w:r>
          </w:p>
        </w:tc>
      </w:tr>
      <w:tr>
        <w:tc>
          <w:tcPr>
            <w:tcW w:type="dxa" w:w="1344"/>
          </w:tcPr>
          <w:p>
            <w:r>
              <w:rPr>
                <w:rFonts w:ascii="Arial" w:hAnsi="Arial"/>
                <w:sz w:val="20"/>
              </w:rPr>
              <w:t>11</w:t>
            </w:r>
          </w:p>
        </w:tc>
        <w:tc>
          <w:tcPr>
            <w:tcW w:type="dxa" w:w="1344"/>
          </w:tcPr>
          <w:p>
            <w:r>
              <w:rPr>
                <w:rFonts w:ascii="Arial" w:hAnsi="Arial"/>
                <w:sz w:val="20"/>
              </w:rPr>
              <w:t>NhÃ´m 2020 + Khung tá»± cháº¿ + Caster</w:t>
            </w:r>
          </w:p>
        </w:tc>
        <w:tc>
          <w:tcPr>
            <w:tcW w:type="dxa" w:w="1344"/>
          </w:tcPr>
          <w:p>
            <w:r>
              <w:rPr>
                <w:rFonts w:ascii="Arial" w:hAnsi="Arial"/>
                <w:sz w:val="20"/>
              </w:rPr>
              <w:t>1 bá»™</w:t>
            </w:r>
          </w:p>
        </w:tc>
        <w:tc>
          <w:tcPr>
            <w:tcW w:type="dxa" w:w="1344"/>
          </w:tcPr>
          <w:p>
            <w:r>
              <w:rPr>
                <w:rFonts w:ascii="Arial" w:hAnsi="Arial"/>
                <w:sz w:val="20"/>
              </w:rPr>
              <w:t>1.000.000</w:t>
            </w:r>
          </w:p>
        </w:tc>
        <w:tc>
          <w:tcPr>
            <w:tcW w:type="dxa" w:w="1344"/>
          </w:tcPr>
          <w:p>
            <w:r>
              <w:rPr>
                <w:rFonts w:ascii="Arial" w:hAnsi="Arial"/>
                <w:sz w:val="20"/>
              </w:rPr>
              <w:t>1.000.000</w:t>
            </w:r>
          </w:p>
        </w:tc>
        <w:tc>
          <w:tcPr>
            <w:tcW w:type="dxa" w:w="1344"/>
          </w:tcPr>
          <w:p>
            <w:r>
              <w:rPr>
                <w:rFonts w:ascii="Arial" w:hAnsi="Arial"/>
                <w:sz w:val="20"/>
              </w:rPr>
              <w:t>CÆ¡ khÃ­ robot</w:t>
            </w:r>
          </w:p>
        </w:tc>
        <w:tc>
          <w:tcPr>
            <w:tcW w:type="dxa" w:w="1344"/>
          </w:tcPr>
          <w:p>
            <w:r>
              <w:rPr>
                <w:rFonts w:ascii="Arial" w:hAnsi="Arial"/>
                <w:sz w:val="20"/>
              </w:rPr>
            </w:r>
          </w:p>
        </w:tc>
      </w:tr>
      <w:tr>
        <w:tc>
          <w:tcPr>
            <w:tcW w:type="dxa" w:w="1344"/>
          </w:tcPr>
          <w:p>
            <w:r>
              <w:rPr>
                <w:rFonts w:ascii="Arial" w:hAnsi="Arial"/>
                <w:sz w:val="20"/>
              </w:rPr>
              <w:t>12</w:t>
            </w:r>
          </w:p>
        </w:tc>
        <w:tc>
          <w:tcPr>
            <w:tcW w:type="dxa" w:w="1344"/>
          </w:tcPr>
          <w:p>
            <w:r>
              <w:rPr>
                <w:rFonts w:ascii="Arial" w:hAnsi="Arial"/>
                <w:sz w:val="20"/>
              </w:rPr>
              <w:t>Há»‡ thá»‘ng phanh (Caliper + Solenoid)</w:t>
            </w:r>
          </w:p>
        </w:tc>
        <w:tc>
          <w:tcPr>
            <w:tcW w:type="dxa" w:w="1344"/>
          </w:tcPr>
          <w:p>
            <w:r>
              <w:rPr>
                <w:rFonts w:ascii="Arial" w:hAnsi="Arial"/>
                <w:sz w:val="20"/>
              </w:rPr>
              <w:t>1 bá»™</w:t>
            </w:r>
          </w:p>
        </w:tc>
        <w:tc>
          <w:tcPr>
            <w:tcW w:type="dxa" w:w="1344"/>
          </w:tcPr>
          <w:p>
            <w:r>
              <w:rPr>
                <w:rFonts w:ascii="Arial" w:hAnsi="Arial"/>
                <w:sz w:val="20"/>
              </w:rPr>
              <w:t>300.000</w:t>
            </w:r>
          </w:p>
        </w:tc>
        <w:tc>
          <w:tcPr>
            <w:tcW w:type="dxa" w:w="1344"/>
          </w:tcPr>
          <w:p>
            <w:r>
              <w:rPr>
                <w:rFonts w:ascii="Arial" w:hAnsi="Arial"/>
                <w:sz w:val="20"/>
              </w:rPr>
              <w:t>300.000</w:t>
            </w:r>
          </w:p>
        </w:tc>
        <w:tc>
          <w:tcPr>
            <w:tcW w:type="dxa" w:w="1344"/>
          </w:tcPr>
          <w:p>
            <w:r>
              <w:rPr>
                <w:rFonts w:ascii="Arial" w:hAnsi="Arial"/>
                <w:sz w:val="20"/>
              </w:rPr>
              <w:t>Phanh Fail-safe</w:t>
            </w:r>
          </w:p>
        </w:tc>
        <w:tc>
          <w:tcPr>
            <w:tcW w:type="dxa" w:w="1344"/>
          </w:tcPr>
          <w:p>
            <w:r>
              <w:rPr>
                <w:rFonts w:ascii="Arial" w:hAnsi="Arial"/>
                <w:sz w:val="20"/>
              </w:rPr>
            </w:r>
          </w:p>
        </w:tc>
      </w:tr>
      <w:tr>
        <w:tc>
          <w:tcPr>
            <w:tcW w:type="dxa" w:w="1344"/>
          </w:tcPr>
          <w:p>
            <w:r>
              <w:rPr>
                <w:rFonts w:ascii="Arial" w:hAnsi="Arial"/>
                <w:sz w:val="20"/>
              </w:rPr>
              <w:t>13</w:t>
            </w:r>
          </w:p>
        </w:tc>
        <w:tc>
          <w:tcPr>
            <w:tcW w:type="dxa" w:w="1344"/>
          </w:tcPr>
          <w:p>
            <w:r>
              <w:rPr>
                <w:rFonts w:ascii="Arial" w:hAnsi="Arial"/>
                <w:sz w:val="20"/>
              </w:rPr>
              <w:t>Há»‡ thá»‘ng ráº£i (Motor + Phá»…u inox 304)</w:t>
            </w:r>
          </w:p>
        </w:tc>
        <w:tc>
          <w:tcPr>
            <w:tcW w:type="dxa" w:w="1344"/>
          </w:tcPr>
          <w:p>
            <w:r>
              <w:rPr>
                <w:rFonts w:ascii="Arial" w:hAnsi="Arial"/>
                <w:sz w:val="20"/>
              </w:rPr>
              <w:t>1 bá»™</w:t>
            </w:r>
          </w:p>
        </w:tc>
        <w:tc>
          <w:tcPr>
            <w:tcW w:type="dxa" w:w="1344"/>
          </w:tcPr>
          <w:p>
            <w:r>
              <w:rPr>
                <w:rFonts w:ascii="Arial" w:hAnsi="Arial"/>
                <w:sz w:val="20"/>
              </w:rPr>
              <w:t>900.000</w:t>
            </w:r>
          </w:p>
        </w:tc>
        <w:tc>
          <w:tcPr>
            <w:tcW w:type="dxa" w:w="1344"/>
          </w:tcPr>
          <w:p>
            <w:r>
              <w:rPr>
                <w:rFonts w:ascii="Arial" w:hAnsi="Arial"/>
                <w:sz w:val="20"/>
              </w:rPr>
              <w:t>900.000</w:t>
            </w:r>
          </w:p>
        </w:tc>
        <w:tc>
          <w:tcPr>
            <w:tcW w:type="dxa" w:w="1344"/>
          </w:tcPr>
          <w:p>
            <w:r>
              <w:rPr>
                <w:rFonts w:ascii="Arial" w:hAnsi="Arial"/>
                <w:sz w:val="20"/>
              </w:rPr>
              <w:t>Bá»™ cho Äƒn (phá»…u inox)</w:t>
            </w:r>
          </w:p>
        </w:tc>
        <w:tc>
          <w:tcPr>
            <w:tcW w:type="dxa" w:w="1344"/>
          </w:tcPr>
          <w:p>
            <w:r>
              <w:rPr>
                <w:rFonts w:ascii="Arial" w:hAnsi="Arial"/>
                <w:sz w:val="20"/>
              </w:rPr>
            </w:r>
          </w:p>
        </w:tc>
      </w:tr>
      <w:tr>
        <w:tc>
          <w:tcPr>
            <w:tcW w:type="dxa" w:w="1344"/>
          </w:tcPr>
          <w:p>
            <w:r>
              <w:rPr>
                <w:rFonts w:ascii="Arial" w:hAnsi="Arial"/>
                <w:sz w:val="20"/>
              </w:rPr>
              <w:t>14</w:t>
            </w:r>
          </w:p>
        </w:tc>
        <w:tc>
          <w:tcPr>
            <w:tcW w:type="dxa" w:w="1344"/>
          </w:tcPr>
          <w:p>
            <w:r>
              <w:rPr>
                <w:rFonts w:ascii="Arial" w:hAnsi="Arial"/>
                <w:sz w:val="20"/>
              </w:rPr>
              <w:t>Máº¡ch Buck 12V + MOSFET + DÃ¢y</w:t>
            </w:r>
          </w:p>
        </w:tc>
        <w:tc>
          <w:tcPr>
            <w:tcW w:type="dxa" w:w="1344"/>
          </w:tcPr>
          <w:p>
            <w:r>
              <w:rPr>
                <w:rFonts w:ascii="Arial" w:hAnsi="Arial"/>
                <w:sz w:val="20"/>
              </w:rPr>
              <w:t>1 bá»™</w:t>
            </w:r>
          </w:p>
        </w:tc>
        <w:tc>
          <w:tcPr>
            <w:tcW w:type="dxa" w:w="1344"/>
          </w:tcPr>
          <w:p>
            <w:r>
              <w:rPr>
                <w:rFonts w:ascii="Arial" w:hAnsi="Arial"/>
                <w:sz w:val="20"/>
              </w:rPr>
              <w:t>300.000</w:t>
            </w:r>
          </w:p>
        </w:tc>
        <w:tc>
          <w:tcPr>
            <w:tcW w:type="dxa" w:w="1344"/>
          </w:tcPr>
          <w:p>
            <w:r>
              <w:rPr>
                <w:rFonts w:ascii="Arial" w:hAnsi="Arial"/>
                <w:sz w:val="20"/>
              </w:rPr>
              <w:t>300.000</w:t>
            </w:r>
          </w:p>
        </w:tc>
        <w:tc>
          <w:tcPr>
            <w:tcW w:type="dxa" w:w="1344"/>
          </w:tcPr>
          <w:p>
            <w:r>
              <w:rPr>
                <w:rFonts w:ascii="Arial" w:hAnsi="Arial"/>
                <w:sz w:val="20"/>
              </w:rPr>
              <w:t>Phá»¥ kiá»‡n Ä‘iá»‡n</w:t>
            </w:r>
          </w:p>
        </w:tc>
        <w:tc>
          <w:tcPr>
            <w:tcW w:type="dxa" w:w="1344"/>
          </w:tcPr>
          <w:p>
            <w:r>
              <w:rPr>
                <w:rFonts w:ascii="Arial" w:hAnsi="Arial"/>
                <w:sz w:val="20"/>
              </w:rPr>
            </w:r>
          </w:p>
        </w:tc>
      </w:tr>
      <w:tr>
        <w:tc>
          <w:tcPr>
            <w:tcW w:type="dxa" w:w="1344"/>
          </w:tcPr>
          <w:p>
            <w:r>
              <w:rPr>
                <w:rFonts w:ascii="Arial" w:hAnsi="Arial"/>
                <w:sz w:val="20"/>
              </w:rPr>
              <w:t>15</w:t>
            </w:r>
          </w:p>
        </w:tc>
        <w:tc>
          <w:tcPr>
            <w:tcW w:type="dxa" w:w="1344"/>
          </w:tcPr>
          <w:p>
            <w:r>
              <w:rPr>
                <w:rFonts w:ascii="Arial" w:hAnsi="Arial"/>
                <w:sz w:val="20"/>
              </w:rPr>
              <w:t>Tá»¥ lá»c 1000ÂµF 10V + 100nF gá»‘m</w:t>
            </w:r>
          </w:p>
        </w:tc>
        <w:tc>
          <w:tcPr>
            <w:tcW w:type="dxa" w:w="1344"/>
          </w:tcPr>
          <w:p>
            <w:r>
              <w:rPr>
                <w:rFonts w:ascii="Arial" w:hAnsi="Arial"/>
                <w:sz w:val="20"/>
              </w:rPr>
              <w:t>1 bá»™</w:t>
            </w:r>
          </w:p>
        </w:tc>
        <w:tc>
          <w:tcPr>
            <w:tcW w:type="dxa" w:w="1344"/>
          </w:tcPr>
          <w:p>
            <w:r>
              <w:rPr>
                <w:rFonts w:ascii="Arial" w:hAnsi="Arial"/>
                <w:sz w:val="20"/>
              </w:rPr>
              <w:t>20.000</w:t>
            </w:r>
          </w:p>
        </w:tc>
        <w:tc>
          <w:tcPr>
            <w:tcW w:type="dxa" w:w="1344"/>
          </w:tcPr>
          <w:p>
            <w:r>
              <w:rPr>
                <w:rFonts w:ascii="Arial" w:hAnsi="Arial"/>
                <w:sz w:val="20"/>
              </w:rPr>
              <w:t>20.000</w:t>
            </w:r>
          </w:p>
        </w:tc>
        <w:tc>
          <w:tcPr>
            <w:tcW w:type="dxa" w:w="1344"/>
          </w:tcPr>
          <w:p>
            <w:r>
              <w:rPr>
                <w:rFonts w:ascii="Arial" w:hAnsi="Arial"/>
                <w:sz w:val="20"/>
              </w:rPr>
              <w:t>Tá»¥ lá»c transient cho OPi5</w:t>
            </w:r>
          </w:p>
        </w:tc>
        <w:tc>
          <w:tcPr>
            <w:tcW w:type="dxa" w:w="1344"/>
          </w:tcPr>
          <w:p>
            <w:r>
              <w:rPr>
                <w:rFonts w:ascii="Arial" w:hAnsi="Arial"/>
                <w:sz w:val="20"/>
              </w:rPr>
            </w:r>
          </w:p>
        </w:tc>
      </w:tr>
      <w:tr>
        <w:tc>
          <w:tcPr>
            <w:tcW w:type="dxa" w:w="1344"/>
          </w:tcPr>
          <w:p>
            <w:r>
              <w:rPr>
                <w:rFonts w:ascii="Arial" w:hAnsi="Arial"/>
                <w:sz w:val="20"/>
              </w:rPr>
              <w:t>16</w:t>
            </w:r>
          </w:p>
        </w:tc>
        <w:tc>
          <w:tcPr>
            <w:tcW w:type="dxa" w:w="1344"/>
          </w:tcPr>
          <w:p>
            <w:r>
              <w:rPr>
                <w:rFonts w:ascii="Arial" w:hAnsi="Arial"/>
                <w:sz w:val="20"/>
              </w:rPr>
              <w:t>Module ACS712 (5A)</w:t>
            </w:r>
          </w:p>
        </w:tc>
        <w:tc>
          <w:tcPr>
            <w:tcW w:type="dxa" w:w="1344"/>
          </w:tcPr>
          <w:p>
            <w:r>
              <w:rPr>
                <w:rFonts w:ascii="Arial" w:hAnsi="Arial"/>
                <w:sz w:val="20"/>
              </w:rPr>
              <w:t>1</w:t>
            </w:r>
          </w:p>
        </w:tc>
        <w:tc>
          <w:tcPr>
            <w:tcW w:type="dxa" w:w="1344"/>
          </w:tcPr>
          <w:p>
            <w:r>
              <w:rPr>
                <w:rFonts w:ascii="Arial" w:hAnsi="Arial"/>
                <w:sz w:val="20"/>
              </w:rPr>
              <w:t>30.000</w:t>
            </w:r>
          </w:p>
        </w:tc>
        <w:tc>
          <w:tcPr>
            <w:tcW w:type="dxa" w:w="1344"/>
          </w:tcPr>
          <w:p>
            <w:r>
              <w:rPr>
                <w:rFonts w:ascii="Arial" w:hAnsi="Arial"/>
                <w:sz w:val="20"/>
              </w:rPr>
              <w:t>30.000</w:t>
            </w:r>
          </w:p>
        </w:tc>
        <w:tc>
          <w:tcPr>
            <w:tcW w:type="dxa" w:w="1344"/>
          </w:tcPr>
          <w:p>
            <w:r>
              <w:rPr>
                <w:rFonts w:ascii="Arial" w:hAnsi="Arial"/>
                <w:sz w:val="20"/>
              </w:rPr>
              <w:t>Äo dÃ²ng motor ráº£i â€” phÃ¡t hiá»‡n káº¹t</w:t>
            </w:r>
          </w:p>
        </w:tc>
        <w:tc>
          <w:tcPr>
            <w:tcW w:type="dxa" w:w="1344"/>
          </w:tcPr>
          <w:p>
            <w:r>
              <w:rPr>
                <w:rFonts w:ascii="Arial" w:hAnsi="Arial"/>
                <w:sz w:val="20"/>
              </w:rPr>
            </w:r>
          </w:p>
        </w:tc>
      </w:tr>
      <w:tr>
        <w:tc>
          <w:tcPr>
            <w:tcW w:type="dxa" w:w="1344"/>
          </w:tcPr>
          <w:p>
            <w:r>
              <w:rPr>
                <w:rFonts w:ascii="Arial" w:hAnsi="Arial"/>
                <w:sz w:val="20"/>
              </w:rPr>
              <w:t>17</w:t>
            </w:r>
          </w:p>
        </w:tc>
        <w:tc>
          <w:tcPr>
            <w:tcW w:type="dxa" w:w="1344"/>
          </w:tcPr>
          <w:p>
            <w:r>
              <w:rPr>
                <w:rFonts w:ascii="Arial" w:hAnsi="Arial"/>
                <w:sz w:val="20"/>
              </w:rPr>
              <w:t>ArUco Marker (in A4 laminate Ã—8)</w:t>
            </w:r>
          </w:p>
        </w:tc>
        <w:tc>
          <w:tcPr>
            <w:tcW w:type="dxa" w:w="1344"/>
          </w:tcPr>
          <w:p>
            <w:r>
              <w:rPr>
                <w:rFonts w:ascii="Arial" w:hAnsi="Arial"/>
                <w:sz w:val="20"/>
              </w:rPr>
              <w:t>8</w:t>
            </w:r>
          </w:p>
        </w:tc>
        <w:tc>
          <w:tcPr>
            <w:tcW w:type="dxa" w:w="1344"/>
          </w:tcPr>
          <w:p>
            <w:r>
              <w:rPr>
                <w:rFonts w:ascii="Arial" w:hAnsi="Arial"/>
                <w:sz w:val="20"/>
              </w:rPr>
              <w:t>6.000</w:t>
            </w:r>
          </w:p>
        </w:tc>
        <w:tc>
          <w:tcPr>
            <w:tcW w:type="dxa" w:w="1344"/>
          </w:tcPr>
          <w:p>
            <w:r>
              <w:rPr>
                <w:rFonts w:ascii="Arial" w:hAnsi="Arial"/>
                <w:sz w:val="20"/>
              </w:rPr>
              <w:t>50.000</w:t>
            </w:r>
          </w:p>
        </w:tc>
        <w:tc>
          <w:tcPr>
            <w:tcW w:type="dxa" w:w="1344"/>
          </w:tcPr>
          <w:p>
            <w:r>
              <w:rPr>
                <w:rFonts w:ascii="Arial" w:hAnsi="Arial"/>
                <w:sz w:val="20"/>
              </w:rPr>
              <w:t>Landmark cho SLAM</w:t>
            </w:r>
          </w:p>
        </w:tc>
        <w:tc>
          <w:tcPr>
            <w:tcW w:type="dxa" w:w="1344"/>
          </w:tcPr>
          <w:p>
            <w:r>
              <w:rPr>
                <w:rFonts w:ascii="Arial" w:hAnsi="Arial"/>
                <w:sz w:val="20"/>
              </w:rPr>
            </w:r>
          </w:p>
        </w:tc>
      </w:tr>
      <w:tr>
        <w:tc>
          <w:tcPr>
            <w:tcW w:type="dxa" w:w="1344"/>
          </w:tcPr>
          <w:p>
            <w:r>
              <w:rPr>
                <w:rFonts w:ascii="Arial" w:hAnsi="Arial"/>
                <w:sz w:val="20"/>
              </w:rPr>
              <w:t>18</w:t>
            </w:r>
          </w:p>
        </w:tc>
        <w:tc>
          <w:tcPr>
            <w:tcW w:type="dxa" w:w="1344"/>
          </w:tcPr>
          <w:p>
            <w:r>
              <w:rPr>
                <w:rFonts w:ascii="Arial" w:hAnsi="Arial"/>
                <w:sz w:val="20"/>
              </w:rPr>
              <w:t>Module MPU6050 (IMU)</w:t>
            </w:r>
          </w:p>
        </w:tc>
        <w:tc>
          <w:tcPr>
            <w:tcW w:type="dxa" w:w="1344"/>
          </w:tcPr>
          <w:p>
            <w:r>
              <w:rPr>
                <w:rFonts w:ascii="Arial" w:hAnsi="Arial"/>
                <w:sz w:val="20"/>
              </w:rPr>
              <w:t>1</w:t>
            </w:r>
          </w:p>
        </w:tc>
        <w:tc>
          <w:tcPr>
            <w:tcW w:type="dxa" w:w="1344"/>
          </w:tcPr>
          <w:p>
            <w:r>
              <w:rPr>
                <w:rFonts w:ascii="Arial" w:hAnsi="Arial"/>
                <w:sz w:val="20"/>
              </w:rPr>
              <w:t>40.000</w:t>
            </w:r>
          </w:p>
        </w:tc>
        <w:tc>
          <w:tcPr>
            <w:tcW w:type="dxa" w:w="1344"/>
          </w:tcPr>
          <w:p>
            <w:r>
              <w:rPr>
                <w:rFonts w:ascii="Arial" w:hAnsi="Arial"/>
                <w:sz w:val="20"/>
              </w:rPr>
              <w:t>40.000</w:t>
            </w:r>
          </w:p>
        </w:tc>
        <w:tc>
          <w:tcPr>
            <w:tcW w:type="dxa" w:w="1344"/>
          </w:tcPr>
          <w:p>
            <w:r>
              <w:rPr>
                <w:rFonts w:ascii="Arial" w:hAnsi="Arial"/>
                <w:sz w:val="20"/>
              </w:rPr>
              <w:t>IMU fusion cho odometry</w:t>
            </w:r>
          </w:p>
        </w:tc>
        <w:tc>
          <w:tcPr>
            <w:tcW w:type="dxa" w:w="1344"/>
          </w:tcPr>
          <w:p>
            <w:r>
              <w:rPr>
                <w:rFonts w:ascii="Arial" w:hAnsi="Arial"/>
                <w:sz w:val="20"/>
              </w:rPr>
            </w:r>
          </w:p>
        </w:tc>
      </w:tr>
      <w:tr>
        <w:tc>
          <w:tcPr>
            <w:tcW w:type="dxa" w:w="1344"/>
          </w:tcPr>
          <w:p>
            <w:r>
              <w:rPr>
                <w:rFonts w:ascii="Arial" w:hAnsi="Arial"/>
                <w:sz w:val="20"/>
              </w:rPr>
            </w:r>
          </w:p>
        </w:tc>
        <w:tc>
          <w:tcPr>
            <w:tcW w:type="dxa" w:w="1344"/>
          </w:tcPr>
          <w:p>
            <w:r>
              <w:rPr>
                <w:rFonts w:ascii="Arial" w:hAnsi="Arial"/>
                <w:sz w:val="20"/>
              </w:rPr>
              <w:t>Tá»”NG Cá»˜NG GÄ1</w:t>
            </w:r>
          </w:p>
        </w:tc>
        <w:tc>
          <w:tcPr>
            <w:tcW w:type="dxa" w:w="1344"/>
          </w:tcPr>
          <w:p>
            <w:r>
              <w:rPr>
                <w:rFonts w:ascii="Arial" w:hAnsi="Arial"/>
                <w:sz w:val="20"/>
              </w:rPr>
            </w:r>
          </w:p>
        </w:tc>
        <w:tc>
          <w:tcPr>
            <w:tcW w:type="dxa" w:w="1344"/>
          </w:tcPr>
          <w:p>
            <w:r>
              <w:rPr>
                <w:rFonts w:ascii="Arial" w:hAnsi="Arial"/>
                <w:sz w:val="20"/>
              </w:rPr>
            </w:r>
          </w:p>
        </w:tc>
        <w:tc>
          <w:tcPr>
            <w:tcW w:type="dxa" w:w="1344"/>
          </w:tcPr>
          <w:p>
            <w:r>
              <w:rPr>
                <w:rFonts w:ascii="Arial" w:hAnsi="Arial"/>
                <w:sz w:val="20"/>
              </w:rPr>
              <w:t>~10.610.000</w:t>
            </w:r>
          </w:p>
        </w:tc>
        <w:tc>
          <w:tcPr>
            <w:tcW w:type="dxa" w:w="1344"/>
          </w:tcPr>
          <w:p>
            <w:r>
              <w:rPr>
                <w:rFonts w:ascii="Arial" w:hAnsi="Arial"/>
                <w:sz w:val="20"/>
              </w:rPr>
            </w:r>
          </w:p>
        </w:tc>
        <w:tc>
          <w:tcPr>
            <w:tcW w:type="dxa" w:w="1344"/>
          </w:tcPr>
          <w:p>
            <w:r>
              <w:rPr>
                <w:rFonts w:ascii="Arial" w:hAnsi="Arial"/>
                <w:sz w:val="20"/>
              </w:rPr>
            </w:r>
          </w:p>
        </w:tc>
      </w:tr>
    </w:tbl>
    <w:p/>
    <w:p>
      <w:pPr>
        <w:ind w:left="567"/>
      </w:pPr>
      <w:r>
        <w:rPr>
          <w:rFonts w:ascii="Arial" w:hAnsi="Arial"/>
          <w:sz w:val="22"/>
        </w:rPr>
        <w:t>ðŸ’¡ LÆ¯U Ã â€” Chi phÃ­ GÄ1 tÄƒng ~3 triá»‡u so vá»›i phÆ°Æ¡ng Ã¡n dÃ¹ng Ä‘iá»‡n thoáº¡i cÅ©, nhÆ°ng Ä‘á»•i láº¡i há»‡ thá»‘ng chuáº©n cÃ´ng nghiá»‡p (ROS2), á»•n Ä‘á»‹nh 24/7, khÃ´ng lo sá»± cá»‘ pin Ä‘iá»‡n thoáº¡i, vÃ  AI máº¡nh gáº¥p 10 láº§n. ÄÃ¢y lÃ  sá»± Ä‘áº§u tÆ° xá»©ng Ä‘Ã¡ng cho dÃ i háº¡n.</w:t>
      </w:r>
    </w:p>
    <w:p>
      <w:pPr>
        <w:pStyle w:val="Heading3"/>
      </w:pPr>
      <w:r>
        <w:rPr>
          <w:rFonts w:ascii="Arial" w:hAnsi="Arial"/>
          <w:color w:val="404040"/>
          <w:sz w:val="22"/>
        </w:rPr>
        <w:t>8.2. Giai Ä‘oáº¡n 2 â€” NÃ¢ng cáº¥p (tÃ¹y chá»n)</w:t>
      </w:r>
    </w:p>
    <w:p>
      <w:r>
        <w:rPr>
          <w:rFonts w:ascii="Arial" w:hAnsi="Arial"/>
          <w:sz w:val="22"/>
        </w:rPr>
        <w:t>Báº£ng 8.2 â€” BOM Giai Ä‘oáº¡n 2</w:t>
      </w:r>
    </w:p>
    <w:tbl>
      <w:tblPr>
        <w:tblW w:type="auto" w:w="0"/>
        <w:jc w:val="left"/>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1881"/>
        <w:gridCol w:w="1881"/>
        <w:gridCol w:w="1881"/>
        <w:gridCol w:w="1881"/>
        <w:gridCol w:w="1881"/>
      </w:tblGrid>
      <w:tr>
        <w:tc>
          <w:tcPr>
            <w:tcW w:type="dxa" w:w="1881"/>
            <w:shd w:fill="D6E4F0"/>
          </w:tcPr>
          <w:p>
            <w:r>
              <w:rPr>
                <w:rFonts w:ascii="Arial" w:hAnsi="Arial"/>
                <w:b/>
                <w:sz w:val="20"/>
              </w:rPr>
              <w:t>STT</w:t>
            </w:r>
          </w:p>
        </w:tc>
        <w:tc>
          <w:tcPr>
            <w:tcW w:type="dxa" w:w="1881"/>
            <w:shd w:fill="D6E4F0"/>
          </w:tcPr>
          <w:p>
            <w:r>
              <w:rPr>
                <w:rFonts w:ascii="Arial" w:hAnsi="Arial"/>
                <w:b/>
                <w:sz w:val="20"/>
              </w:rPr>
              <w:t>Linh kiá»‡n</w:t>
            </w:r>
          </w:p>
        </w:tc>
        <w:tc>
          <w:tcPr>
            <w:tcW w:type="dxa" w:w="1881"/>
            <w:shd w:fill="D6E4F0"/>
          </w:tcPr>
          <w:p>
            <w:r>
              <w:rPr>
                <w:rFonts w:ascii="Arial" w:hAnsi="Arial"/>
                <w:b/>
                <w:sz w:val="20"/>
              </w:rPr>
              <w:t>GiÃ¡ (VNÄ)</w:t>
            </w:r>
          </w:p>
        </w:tc>
        <w:tc>
          <w:tcPr>
            <w:tcW w:type="dxa" w:w="1881"/>
            <w:shd w:fill="D6E4F0"/>
          </w:tcPr>
          <w:p>
            <w:r>
              <w:rPr>
                <w:rFonts w:ascii="Arial" w:hAnsi="Arial"/>
                <w:b/>
                <w:sz w:val="20"/>
              </w:rPr>
              <w:t>Lá»£i Ã­ch</w:t>
            </w:r>
          </w:p>
        </w:tc>
        <w:tc>
          <w:tcPr>
            <w:tcW w:type="dxa" w:w="1881"/>
            <w:shd w:fill="D6E4F0"/>
          </w:tcPr>
          <w:p>
            <w:r>
              <w:rPr>
                <w:rFonts w:ascii="Arial" w:hAnsi="Arial"/>
                <w:b/>
                <w:sz w:val="20"/>
              </w:rPr>
            </w:r>
          </w:p>
        </w:tc>
      </w:tr>
      <w:tr>
        <w:tc>
          <w:tcPr>
            <w:tcW w:type="dxa" w:w="1881"/>
          </w:tcPr>
          <w:p>
            <w:r>
              <w:rPr>
                <w:rFonts w:ascii="Arial" w:hAnsi="Arial"/>
                <w:sz w:val="20"/>
              </w:rPr>
              <w:t>1</w:t>
            </w:r>
          </w:p>
        </w:tc>
        <w:tc>
          <w:tcPr>
            <w:tcW w:type="dxa" w:w="1881"/>
          </w:tcPr>
          <w:p>
            <w:r>
              <w:rPr>
                <w:rFonts w:ascii="Arial" w:hAnsi="Arial"/>
                <w:sz w:val="20"/>
              </w:rPr>
              <w:t>MÃ n hÃ¬nh 5-7 inch HDMI (gáº¯n lÃªn robot)</w:t>
            </w:r>
          </w:p>
        </w:tc>
        <w:tc>
          <w:tcPr>
            <w:tcW w:type="dxa" w:w="1881"/>
          </w:tcPr>
          <w:p>
            <w:r>
              <w:rPr>
                <w:rFonts w:ascii="Arial" w:hAnsi="Arial"/>
                <w:sz w:val="20"/>
              </w:rPr>
              <w:t>800.000</w:t>
            </w:r>
          </w:p>
        </w:tc>
        <w:tc>
          <w:tcPr>
            <w:tcW w:type="dxa" w:w="1881"/>
          </w:tcPr>
          <w:p>
            <w:r>
              <w:rPr>
                <w:rFonts w:ascii="Arial" w:hAnsi="Arial"/>
                <w:sz w:val="20"/>
              </w:rPr>
              <w:t>Hiá»ƒn thá»‹ trá»±c quan táº¡i chá»—</w:t>
            </w:r>
          </w:p>
        </w:tc>
        <w:tc>
          <w:tcPr>
            <w:tcW w:type="dxa" w:w="1881"/>
          </w:tcPr>
          <w:p>
            <w:r>
              <w:rPr>
                <w:rFonts w:ascii="Arial" w:hAnsi="Arial"/>
                <w:sz w:val="20"/>
              </w:rPr>
            </w:r>
          </w:p>
        </w:tc>
      </w:tr>
      <w:tr>
        <w:tc>
          <w:tcPr>
            <w:tcW w:type="dxa" w:w="1881"/>
          </w:tcPr>
          <w:p>
            <w:r>
              <w:rPr>
                <w:rFonts w:ascii="Arial" w:hAnsi="Arial"/>
                <w:sz w:val="20"/>
              </w:rPr>
              <w:t>2</w:t>
            </w:r>
          </w:p>
        </w:tc>
        <w:tc>
          <w:tcPr>
            <w:tcW w:type="dxa" w:w="1881"/>
          </w:tcPr>
          <w:p>
            <w:r>
              <w:rPr>
                <w:rFonts w:ascii="Arial" w:hAnsi="Arial"/>
                <w:sz w:val="20"/>
              </w:rPr>
              <w:t>Tráº¡m sáº¡c (tiáº¿p Ä‘iá»ƒm Ä‘á»“ng + beacon IR + máº¡ch sáº¡c 42V)</w:t>
            </w:r>
          </w:p>
        </w:tc>
        <w:tc>
          <w:tcPr>
            <w:tcW w:type="dxa" w:w="1881"/>
          </w:tcPr>
          <w:p>
            <w:r>
              <w:rPr>
                <w:rFonts w:ascii="Arial" w:hAnsi="Arial"/>
                <w:sz w:val="20"/>
              </w:rPr>
              <w:t>800.000</w:t>
            </w:r>
          </w:p>
        </w:tc>
        <w:tc>
          <w:tcPr>
            <w:tcW w:type="dxa" w:w="1881"/>
          </w:tcPr>
          <w:p>
            <w:r>
              <w:rPr>
                <w:rFonts w:ascii="Arial" w:hAnsi="Arial"/>
                <w:sz w:val="20"/>
              </w:rPr>
              <w:t>Auto-docking sáº¡c pin</w:t>
            </w:r>
          </w:p>
        </w:tc>
        <w:tc>
          <w:tcPr>
            <w:tcW w:type="dxa" w:w="1881"/>
          </w:tcPr>
          <w:p>
            <w:r>
              <w:rPr>
                <w:rFonts w:ascii="Arial" w:hAnsi="Arial"/>
                <w:sz w:val="20"/>
              </w:rPr>
            </w:r>
          </w:p>
        </w:tc>
      </w:tr>
      <w:tr>
        <w:tc>
          <w:tcPr>
            <w:tcW w:type="dxa" w:w="1881"/>
          </w:tcPr>
          <w:p>
            <w:r>
              <w:rPr>
                <w:rFonts w:ascii="Arial" w:hAnsi="Arial"/>
                <w:sz w:val="20"/>
              </w:rPr>
              <w:t>3</w:t>
            </w:r>
          </w:p>
        </w:tc>
        <w:tc>
          <w:tcPr>
            <w:tcW w:type="dxa" w:w="1881"/>
          </w:tcPr>
          <w:p>
            <w:r>
              <w:rPr>
                <w:rFonts w:ascii="Arial" w:hAnsi="Arial"/>
                <w:sz w:val="20"/>
              </w:rPr>
              <w:t>Cáº£m biáº¿n IR (cho docking) Ã— 2</w:t>
            </w:r>
          </w:p>
        </w:tc>
        <w:tc>
          <w:tcPr>
            <w:tcW w:type="dxa" w:w="1881"/>
          </w:tcPr>
          <w:p>
            <w:r>
              <w:rPr>
                <w:rFonts w:ascii="Arial" w:hAnsi="Arial"/>
                <w:sz w:val="20"/>
              </w:rPr>
              <w:t>60.000</w:t>
            </w:r>
          </w:p>
        </w:tc>
        <w:tc>
          <w:tcPr>
            <w:tcW w:type="dxa" w:w="1881"/>
          </w:tcPr>
          <w:p>
            <w:r>
              <w:rPr>
                <w:rFonts w:ascii="Arial" w:hAnsi="Arial"/>
                <w:sz w:val="20"/>
              </w:rPr>
              <w:t>CÄƒn chá»‰nh docking Â± 2cm</w:t>
            </w:r>
          </w:p>
        </w:tc>
        <w:tc>
          <w:tcPr>
            <w:tcW w:type="dxa" w:w="1881"/>
          </w:tcPr>
          <w:p>
            <w:r>
              <w:rPr>
                <w:rFonts w:ascii="Arial" w:hAnsi="Arial"/>
                <w:sz w:val="20"/>
              </w:rPr>
            </w:r>
          </w:p>
        </w:tc>
      </w:tr>
      <w:tr>
        <w:tc>
          <w:tcPr>
            <w:tcW w:type="dxa" w:w="1881"/>
          </w:tcPr>
          <w:p>
            <w:r>
              <w:rPr>
                <w:rFonts w:ascii="Arial" w:hAnsi="Arial"/>
                <w:sz w:val="20"/>
              </w:rPr>
              <w:t>4</w:t>
            </w:r>
          </w:p>
        </w:tc>
        <w:tc>
          <w:tcPr>
            <w:tcW w:type="dxa" w:w="1881"/>
          </w:tcPr>
          <w:p>
            <w:r>
              <w:rPr>
                <w:rFonts w:ascii="Arial" w:hAnsi="Arial"/>
                <w:sz w:val="20"/>
              </w:rPr>
              <w:t>Tráº¡m náº¡p thá»©c Äƒn (phá»…u lá»›n + van solenoid)</w:t>
            </w:r>
          </w:p>
        </w:tc>
        <w:tc>
          <w:tcPr>
            <w:tcW w:type="dxa" w:w="1881"/>
          </w:tcPr>
          <w:p>
            <w:r>
              <w:rPr>
                <w:rFonts w:ascii="Arial" w:hAnsi="Arial"/>
                <w:sz w:val="20"/>
              </w:rPr>
              <w:t>600.000</w:t>
            </w:r>
          </w:p>
        </w:tc>
        <w:tc>
          <w:tcPr>
            <w:tcW w:type="dxa" w:w="1881"/>
          </w:tcPr>
          <w:p>
            <w:r>
              <w:rPr>
                <w:rFonts w:ascii="Arial" w:hAnsi="Arial"/>
                <w:sz w:val="20"/>
              </w:rPr>
              <w:t>Auto-refill thá»©c Äƒn</w:t>
            </w:r>
          </w:p>
        </w:tc>
        <w:tc>
          <w:tcPr>
            <w:tcW w:type="dxa" w:w="1881"/>
          </w:tcPr>
          <w:p>
            <w:r>
              <w:rPr>
                <w:rFonts w:ascii="Arial" w:hAnsi="Arial"/>
                <w:sz w:val="20"/>
              </w:rPr>
            </w:r>
          </w:p>
        </w:tc>
      </w:tr>
      <w:tr>
        <w:tc>
          <w:tcPr>
            <w:tcW w:type="dxa" w:w="1881"/>
          </w:tcPr>
          <w:p>
            <w:r>
              <w:rPr>
                <w:rFonts w:ascii="Arial" w:hAnsi="Arial"/>
                <w:sz w:val="20"/>
              </w:rPr>
              <w:t>5</w:t>
            </w:r>
          </w:p>
        </w:tc>
        <w:tc>
          <w:tcPr>
            <w:tcW w:type="dxa" w:w="1881"/>
          </w:tcPr>
          <w:p>
            <w:r>
              <w:rPr>
                <w:rFonts w:ascii="Arial" w:hAnsi="Arial"/>
                <w:sz w:val="20"/>
              </w:rPr>
              <w:t>Camera há»“ng ngoáº¡i IR (Vision ban Ä‘Ãªm)</w:t>
            </w:r>
          </w:p>
        </w:tc>
        <w:tc>
          <w:tcPr>
            <w:tcW w:type="dxa" w:w="1881"/>
          </w:tcPr>
          <w:p>
            <w:r>
              <w:rPr>
                <w:rFonts w:ascii="Arial" w:hAnsi="Arial"/>
                <w:sz w:val="20"/>
              </w:rPr>
              <w:t>800.000</w:t>
            </w:r>
          </w:p>
        </w:tc>
        <w:tc>
          <w:tcPr>
            <w:tcW w:type="dxa" w:w="1881"/>
          </w:tcPr>
          <w:p>
            <w:r>
              <w:rPr>
                <w:rFonts w:ascii="Arial" w:hAnsi="Arial"/>
                <w:sz w:val="20"/>
              </w:rPr>
              <w:t>Thay camera thÆ°á»ng náº¿u cáº§n</w:t>
            </w:r>
          </w:p>
        </w:tc>
        <w:tc>
          <w:tcPr>
            <w:tcW w:type="dxa" w:w="1881"/>
          </w:tcPr>
          <w:p>
            <w:r>
              <w:rPr>
                <w:rFonts w:ascii="Arial" w:hAnsi="Arial"/>
                <w:sz w:val="20"/>
              </w:rPr>
            </w:r>
          </w:p>
        </w:tc>
      </w:tr>
      <w:tr>
        <w:tc>
          <w:tcPr>
            <w:tcW w:type="dxa" w:w="1881"/>
          </w:tcPr>
          <w:p>
            <w:r>
              <w:rPr>
                <w:rFonts w:ascii="Arial" w:hAnsi="Arial"/>
                <w:sz w:val="20"/>
              </w:rPr>
              <w:t>6</w:t>
            </w:r>
          </w:p>
        </w:tc>
        <w:tc>
          <w:tcPr>
            <w:tcW w:type="dxa" w:w="1881"/>
          </w:tcPr>
          <w:p>
            <w:r>
              <w:rPr>
                <w:rFonts w:ascii="Arial" w:hAnsi="Arial"/>
                <w:sz w:val="20"/>
              </w:rPr>
              <w:t>Pin Li-ion 36V 10Ah+</w:t>
            </w:r>
          </w:p>
        </w:tc>
        <w:tc>
          <w:tcPr>
            <w:tcW w:type="dxa" w:w="1881"/>
          </w:tcPr>
          <w:p>
            <w:r>
              <w:rPr>
                <w:rFonts w:ascii="Arial" w:hAnsi="Arial"/>
                <w:sz w:val="20"/>
              </w:rPr>
              <w:t>1.500.000</w:t>
            </w:r>
          </w:p>
        </w:tc>
        <w:tc>
          <w:tcPr>
            <w:tcW w:type="dxa" w:w="1881"/>
          </w:tcPr>
          <w:p>
            <w:r>
              <w:rPr>
                <w:rFonts w:ascii="Arial" w:hAnsi="Arial"/>
                <w:sz w:val="20"/>
              </w:rPr>
              <w:t>TÄƒng thá»i gian hoáº¡t Ä‘á»™ng</w:t>
            </w:r>
          </w:p>
        </w:tc>
        <w:tc>
          <w:tcPr>
            <w:tcW w:type="dxa" w:w="1881"/>
          </w:tcPr>
          <w:p>
            <w:r>
              <w:rPr>
                <w:rFonts w:ascii="Arial" w:hAnsi="Arial"/>
                <w:sz w:val="20"/>
              </w:rPr>
            </w:r>
          </w:p>
        </w:tc>
      </w:tr>
      <w:tr>
        <w:tc>
          <w:tcPr>
            <w:tcW w:type="dxa" w:w="1881"/>
          </w:tcPr>
          <w:p>
            <w:r>
              <w:rPr>
                <w:rFonts w:ascii="Arial" w:hAnsi="Arial"/>
                <w:sz w:val="20"/>
              </w:rPr>
            </w:r>
          </w:p>
        </w:tc>
        <w:tc>
          <w:tcPr>
            <w:tcW w:type="dxa" w:w="1881"/>
          </w:tcPr>
          <w:p>
            <w:r>
              <w:rPr>
                <w:rFonts w:ascii="Arial" w:hAnsi="Arial"/>
                <w:sz w:val="20"/>
              </w:rPr>
              <w:t>Tá»”NG Cá»˜NG GÄ2 (thÃªm)</w:t>
            </w:r>
          </w:p>
        </w:tc>
        <w:tc>
          <w:tcPr>
            <w:tcW w:type="dxa" w:w="1881"/>
          </w:tcPr>
          <w:p>
            <w:r>
              <w:rPr>
                <w:rFonts w:ascii="Arial" w:hAnsi="Arial"/>
                <w:sz w:val="20"/>
              </w:rPr>
            </w:r>
          </w:p>
        </w:tc>
        <w:tc>
          <w:tcPr>
            <w:tcW w:type="dxa" w:w="1881"/>
          </w:tcPr>
          <w:p>
            <w:r>
              <w:rPr>
                <w:rFonts w:ascii="Arial" w:hAnsi="Arial"/>
                <w:sz w:val="20"/>
              </w:rPr>
              <w:t>~4.560.000</w:t>
            </w:r>
          </w:p>
        </w:tc>
        <w:tc>
          <w:tcPr>
            <w:tcW w:type="dxa" w:w="1881"/>
          </w:tcPr>
          <w:p>
            <w:r>
              <w:rPr>
                <w:rFonts w:ascii="Arial" w:hAnsi="Arial"/>
                <w:sz w:val="20"/>
              </w:rPr>
            </w:r>
          </w:p>
        </w:tc>
      </w:tr>
    </w:tbl>
    <w:p/>
    <w:p>
      <w:pPr>
        <w:pStyle w:val="Heading2"/>
      </w:pPr>
      <w:r>
        <w:rPr>
          <w:rFonts w:ascii="Arial" w:hAnsi="Arial"/>
          <w:color w:val="2E75B6"/>
          <w:sz w:val="26"/>
        </w:rPr>
        <w:t>9. Quy trÃ¬nh cháº¿ táº¡o &amp; TÃ­ch há»£p</w:t>
      </w:r>
    </w:p>
    <w:p>
      <w:pPr>
        <w:pStyle w:val="Heading3"/>
      </w:pPr>
      <w:r>
        <w:rPr>
          <w:rFonts w:ascii="Arial" w:hAnsi="Arial"/>
          <w:color w:val="404040"/>
          <w:sz w:val="22"/>
        </w:rPr>
        <w:t>9.1. Giai Ä‘oáº¡n 1: Flash firmware Hoverboard + Dá»±ng khung Robot (Tuáº§n 1â€“4)</w:t>
      </w:r>
    </w:p>
    <w:p>
      <w:r>
        <w:rPr>
          <w:rFonts w:ascii="Arial" w:hAnsi="Arial"/>
          <w:sz w:val="22"/>
        </w:rPr>
        <w:t>Báº£ng 9.1 â€” Quy trÃ¬nh GÄ1</w:t>
      </w:r>
    </w:p>
    <w:tbl>
      <w:tblPr>
        <w:tblW w:type="auto" w:w="0"/>
        <w:jc w:val="left"/>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2351"/>
        <w:gridCol w:w="2351"/>
        <w:gridCol w:w="2351"/>
        <w:gridCol w:w="2351"/>
      </w:tblGrid>
      <w:tr>
        <w:tc>
          <w:tcPr>
            <w:tcW w:type="dxa" w:w="2351"/>
            <w:shd w:fill="D6E4F0"/>
          </w:tcPr>
          <w:p>
            <w:r>
              <w:rPr>
                <w:rFonts w:ascii="Arial" w:hAnsi="Arial"/>
                <w:b/>
                <w:sz w:val="20"/>
              </w:rPr>
              <w:t>BÆ°á»›c</w:t>
            </w:r>
          </w:p>
        </w:tc>
        <w:tc>
          <w:tcPr>
            <w:tcW w:type="dxa" w:w="2351"/>
            <w:shd w:fill="D6E4F0"/>
          </w:tcPr>
          <w:p>
            <w:r>
              <w:rPr>
                <w:rFonts w:ascii="Arial" w:hAnsi="Arial"/>
                <w:b/>
                <w:sz w:val="20"/>
              </w:rPr>
              <w:t>CÃ´ng viá»‡c</w:t>
            </w:r>
          </w:p>
        </w:tc>
        <w:tc>
          <w:tcPr>
            <w:tcW w:type="dxa" w:w="2351"/>
            <w:shd w:fill="D6E4F0"/>
          </w:tcPr>
          <w:p>
            <w:r>
              <w:rPr>
                <w:rFonts w:ascii="Arial" w:hAnsi="Arial"/>
                <w:b/>
                <w:sz w:val="20"/>
              </w:rPr>
              <w:t>TiÃªu chÃ­ hoÃ n thÃ nh</w:t>
            </w:r>
          </w:p>
        </w:tc>
        <w:tc>
          <w:tcPr>
            <w:tcW w:type="dxa" w:w="2351"/>
            <w:shd w:fill="D6E4F0"/>
          </w:tcPr>
          <w:p>
            <w:r>
              <w:rPr>
                <w:rFonts w:ascii="Arial" w:hAnsi="Arial"/>
                <w:b/>
                <w:sz w:val="20"/>
              </w:rPr>
            </w:r>
          </w:p>
        </w:tc>
      </w:tr>
      <w:tr>
        <w:tc>
          <w:tcPr>
            <w:tcW w:type="dxa" w:w="2351"/>
          </w:tcPr>
          <w:p>
            <w:r>
              <w:rPr>
                <w:rFonts w:ascii="Arial" w:hAnsi="Arial"/>
                <w:sz w:val="20"/>
              </w:rPr>
              <w:t>1.1</w:t>
            </w:r>
          </w:p>
        </w:tc>
        <w:tc>
          <w:tcPr>
            <w:tcW w:type="dxa" w:w="2351"/>
          </w:tcPr>
          <w:p>
            <w:r>
              <w:rPr>
                <w:rFonts w:ascii="Arial" w:hAnsi="Arial"/>
                <w:sz w:val="20"/>
              </w:rPr>
              <w:t>Mua hoverboard cÅ© 10", kiá»ƒm tra theo checklist Section 5.1.2 (chip STM32, pinout UART, ST-Link)</w:t>
            </w:r>
          </w:p>
        </w:tc>
        <w:tc>
          <w:tcPr>
            <w:tcW w:type="dxa" w:w="2351"/>
          </w:tcPr>
          <w:p>
            <w:r>
              <w:rPr>
                <w:rFonts w:ascii="Arial" w:hAnsi="Arial"/>
                <w:sz w:val="20"/>
              </w:rPr>
              <w:t>Motor quay Ä‘á»u, pin giá»¯ Ä‘iá»‡n, chip STM32F103 xÃ¡c nháº­n</w:t>
            </w:r>
          </w:p>
        </w:tc>
        <w:tc>
          <w:tcPr>
            <w:tcW w:type="dxa" w:w="2351"/>
          </w:tcPr>
          <w:p>
            <w:r>
              <w:rPr>
                <w:rFonts w:ascii="Arial" w:hAnsi="Arial"/>
                <w:sz w:val="20"/>
              </w:rPr>
            </w:r>
          </w:p>
        </w:tc>
      </w:tr>
      <w:tr>
        <w:tc>
          <w:tcPr>
            <w:tcW w:type="dxa" w:w="2351"/>
          </w:tcPr>
          <w:p>
            <w:r>
              <w:rPr>
                <w:rFonts w:ascii="Arial" w:hAnsi="Arial"/>
                <w:sz w:val="20"/>
              </w:rPr>
              <w:t>1.2</w:t>
            </w:r>
          </w:p>
        </w:tc>
        <w:tc>
          <w:tcPr>
            <w:tcW w:type="dxa" w:w="2351"/>
          </w:tcPr>
          <w:p>
            <w:r>
              <w:rPr>
                <w:rFonts w:ascii="Arial" w:hAnsi="Arial"/>
                <w:sz w:val="20"/>
              </w:rPr>
              <w:t>ThÃ¡o vá» nhá»±a, Ä‘áº¿ Ä‘á»©ng, cáº£m biáº¿n nghiÃªng</w:t>
            </w:r>
          </w:p>
        </w:tc>
        <w:tc>
          <w:tcPr>
            <w:tcW w:type="dxa" w:w="2351"/>
          </w:tcPr>
          <w:p>
            <w:r>
              <w:rPr>
                <w:rFonts w:ascii="Arial" w:hAnsi="Arial"/>
                <w:sz w:val="20"/>
              </w:rPr>
              <w:t>Giá»¯ láº¡i board + motor + pin + sáº¡c</w:t>
            </w:r>
          </w:p>
        </w:tc>
        <w:tc>
          <w:tcPr>
            <w:tcW w:type="dxa" w:w="2351"/>
          </w:tcPr>
          <w:p>
            <w:r>
              <w:rPr>
                <w:rFonts w:ascii="Arial" w:hAnsi="Arial"/>
                <w:sz w:val="20"/>
              </w:rPr>
            </w:r>
          </w:p>
        </w:tc>
      </w:tr>
      <w:tr>
        <w:tc>
          <w:tcPr>
            <w:tcW w:type="dxa" w:w="2351"/>
          </w:tcPr>
          <w:p>
            <w:r>
              <w:rPr>
                <w:rFonts w:ascii="Arial" w:hAnsi="Arial"/>
                <w:sz w:val="20"/>
              </w:rPr>
              <w:t>1.3</w:t>
            </w:r>
          </w:p>
        </w:tc>
        <w:tc>
          <w:tcPr>
            <w:tcW w:type="dxa" w:w="2351"/>
          </w:tcPr>
          <w:p>
            <w:r>
              <w:rPr>
                <w:rFonts w:ascii="Arial" w:hAnsi="Arial"/>
                <w:sz w:val="20"/>
              </w:rPr>
              <w:t>Flash firmware Emanuel Feru qua ST-Link V2. Náº¿u tháº¥t báº¡i â†’ kÃ­ch hoáº¡t Plan B (Section 5.1.3)</w:t>
            </w:r>
          </w:p>
        </w:tc>
        <w:tc>
          <w:tcPr>
            <w:tcW w:type="dxa" w:w="2351"/>
          </w:tcPr>
          <w:p>
            <w:r>
              <w:rPr>
                <w:rFonts w:ascii="Arial" w:hAnsi="Arial"/>
                <w:sz w:val="20"/>
              </w:rPr>
              <w:t>Board nháº­n lá»‡nh UART, motor quay Ä‘Æ°á»£c</w:t>
            </w:r>
          </w:p>
        </w:tc>
        <w:tc>
          <w:tcPr>
            <w:tcW w:type="dxa" w:w="2351"/>
          </w:tcPr>
          <w:p>
            <w:r>
              <w:rPr>
                <w:rFonts w:ascii="Arial" w:hAnsi="Arial"/>
                <w:sz w:val="20"/>
              </w:rPr>
            </w:r>
          </w:p>
        </w:tc>
      </w:tr>
      <w:tr>
        <w:tc>
          <w:tcPr>
            <w:tcW w:type="dxa" w:w="2351"/>
          </w:tcPr>
          <w:p>
            <w:r>
              <w:rPr>
                <w:rFonts w:ascii="Arial" w:hAnsi="Arial"/>
                <w:sz w:val="20"/>
              </w:rPr>
              <w:t>1.4</w:t>
            </w:r>
          </w:p>
        </w:tc>
        <w:tc>
          <w:tcPr>
            <w:tcW w:type="dxa" w:w="2351"/>
          </w:tcPr>
          <w:p>
            <w:r>
              <w:rPr>
                <w:rFonts w:ascii="Arial" w:hAnsi="Arial"/>
                <w:sz w:val="20"/>
              </w:rPr>
              <w:t>Cháº¿ khung nhÃ´m/thÃ©p (~60Ã—70cm), gáº¯n hoverboard vÃ o giá»¯a</w:t>
            </w:r>
          </w:p>
        </w:tc>
        <w:tc>
          <w:tcPr>
            <w:tcW w:type="dxa" w:w="2351"/>
          </w:tcPr>
          <w:p>
            <w:r>
              <w:rPr>
                <w:rFonts w:ascii="Arial" w:hAnsi="Arial"/>
                <w:sz w:val="20"/>
              </w:rPr>
              <w:t>Khung cháº¯c, 4 Ä‘iá»ƒm tiáº¿p Ä‘áº¥t á»•n Ä‘á»‹nh</w:t>
            </w:r>
          </w:p>
        </w:tc>
        <w:tc>
          <w:tcPr>
            <w:tcW w:type="dxa" w:w="2351"/>
          </w:tcPr>
          <w:p>
            <w:r>
              <w:rPr>
                <w:rFonts w:ascii="Arial" w:hAnsi="Arial"/>
                <w:sz w:val="20"/>
              </w:rPr>
            </w:r>
          </w:p>
        </w:tc>
      </w:tr>
      <w:tr>
        <w:tc>
          <w:tcPr>
            <w:tcW w:type="dxa" w:w="2351"/>
          </w:tcPr>
          <w:p>
            <w:r>
              <w:rPr>
                <w:rFonts w:ascii="Arial" w:hAnsi="Arial"/>
                <w:sz w:val="20"/>
              </w:rPr>
              <w:t>1.5</w:t>
            </w:r>
          </w:p>
        </w:tc>
        <w:tc>
          <w:tcPr>
            <w:tcW w:type="dxa" w:w="2351"/>
          </w:tcPr>
          <w:p>
            <w:r>
              <w:rPr>
                <w:rFonts w:ascii="Arial" w:hAnsi="Arial"/>
                <w:sz w:val="20"/>
              </w:rPr>
              <w:t>Gáº¯n 2 bÃ¡nh caster phÃ­a trÆ°á»›c + phanh Ä‘Ä©a fail-safe</w:t>
            </w:r>
          </w:p>
        </w:tc>
        <w:tc>
          <w:tcPr>
            <w:tcW w:type="dxa" w:w="2351"/>
          </w:tcPr>
          <w:p>
            <w:r>
              <w:rPr>
                <w:rFonts w:ascii="Arial" w:hAnsi="Arial"/>
                <w:sz w:val="20"/>
              </w:rPr>
              <w:t>Phanh tá»± Ä‘Ã³ng khi ngáº¯t Ä‘iá»‡n, nháº£ khi cáº¥p Ä‘iá»‡n</w:t>
            </w:r>
          </w:p>
        </w:tc>
        <w:tc>
          <w:tcPr>
            <w:tcW w:type="dxa" w:w="2351"/>
          </w:tcPr>
          <w:p>
            <w:r>
              <w:rPr>
                <w:rFonts w:ascii="Arial" w:hAnsi="Arial"/>
                <w:sz w:val="20"/>
              </w:rPr>
            </w:r>
          </w:p>
        </w:tc>
      </w:tr>
      <w:tr>
        <w:tc>
          <w:tcPr>
            <w:tcW w:type="dxa" w:w="2351"/>
          </w:tcPr>
          <w:p>
            <w:r>
              <w:rPr>
                <w:rFonts w:ascii="Arial" w:hAnsi="Arial"/>
                <w:sz w:val="20"/>
              </w:rPr>
              <w:t>1.6</w:t>
            </w:r>
          </w:p>
        </w:tc>
        <w:tc>
          <w:tcPr>
            <w:tcW w:type="dxa" w:w="2351"/>
          </w:tcPr>
          <w:p>
            <w:r>
              <w:rPr>
                <w:rFonts w:ascii="Arial" w:hAnsi="Arial"/>
                <w:sz w:val="20"/>
              </w:rPr>
              <w:t>Ná»‘i ESP32 â†’ Board HB (UART), test Ä‘iá»u khiá»ƒn tá»« OPi5 qua WiFi</w:t>
            </w:r>
          </w:p>
        </w:tc>
        <w:tc>
          <w:tcPr>
            <w:tcW w:type="dxa" w:w="2351"/>
          </w:tcPr>
          <w:p>
            <w:r>
              <w:rPr>
                <w:rFonts w:ascii="Arial" w:hAnsi="Arial"/>
                <w:sz w:val="20"/>
              </w:rPr>
              <w:t>Äiá»u khiá»ƒn W/A/S/D tá»« OPi5 qua WiFi</w:t>
            </w:r>
          </w:p>
        </w:tc>
        <w:tc>
          <w:tcPr>
            <w:tcW w:type="dxa" w:w="2351"/>
          </w:tcPr>
          <w:p>
            <w:r>
              <w:rPr>
                <w:rFonts w:ascii="Arial" w:hAnsi="Arial"/>
                <w:sz w:val="20"/>
              </w:rPr>
            </w:r>
          </w:p>
        </w:tc>
      </w:tr>
      <w:tr>
        <w:tc>
          <w:tcPr>
            <w:tcW w:type="dxa" w:w="2351"/>
          </w:tcPr>
          <w:p>
            <w:r>
              <w:rPr>
                <w:rFonts w:ascii="Arial" w:hAnsi="Arial"/>
                <w:sz w:val="20"/>
              </w:rPr>
              <w:t>1.7</w:t>
            </w:r>
          </w:p>
        </w:tc>
        <w:tc>
          <w:tcPr>
            <w:tcW w:type="dxa" w:w="2351"/>
          </w:tcPr>
          <w:p>
            <w:r>
              <w:rPr>
                <w:rFonts w:ascii="Arial" w:hAnsi="Arial"/>
                <w:sz w:val="20"/>
              </w:rPr>
              <w:t>Dá»±ng cá»™t mast nhÃ´m 2020 (~1.0m), gáº¯n servo + Camera USB/CSI</w:t>
            </w:r>
          </w:p>
        </w:tc>
        <w:tc>
          <w:tcPr>
            <w:tcW w:type="dxa" w:w="2351"/>
          </w:tcPr>
          <w:p>
            <w:r>
              <w:rPr>
                <w:rFonts w:ascii="Arial" w:hAnsi="Arial"/>
                <w:sz w:val="20"/>
              </w:rPr>
              <w:t>Cá»™t khÃ´ng rung, camera nhÃ¬n rÃµ vÃ o bá»ƒ</w:t>
            </w:r>
          </w:p>
        </w:tc>
        <w:tc>
          <w:tcPr>
            <w:tcW w:type="dxa" w:w="2351"/>
          </w:tcPr>
          <w:p>
            <w:r>
              <w:rPr>
                <w:rFonts w:ascii="Arial" w:hAnsi="Arial"/>
                <w:sz w:val="20"/>
              </w:rPr>
            </w:r>
          </w:p>
        </w:tc>
      </w:tr>
      <w:tr>
        <w:tc>
          <w:tcPr>
            <w:tcW w:type="dxa" w:w="2351"/>
          </w:tcPr>
          <w:p>
            <w:r>
              <w:rPr>
                <w:rFonts w:ascii="Arial" w:hAnsi="Arial"/>
                <w:sz w:val="20"/>
              </w:rPr>
              <w:t>1.8</w:t>
            </w:r>
          </w:p>
        </w:tc>
        <w:tc>
          <w:tcPr>
            <w:tcW w:type="dxa" w:w="2351"/>
          </w:tcPr>
          <w:p>
            <w:r>
              <w:rPr>
                <w:rFonts w:ascii="Arial" w:hAnsi="Arial"/>
                <w:sz w:val="20"/>
              </w:rPr>
              <w:t>Test di chuyá»ƒn trong lá»‘i Ä‘i háº¹p ~80cm</w:t>
            </w:r>
          </w:p>
        </w:tc>
        <w:tc>
          <w:tcPr>
            <w:tcW w:type="dxa" w:w="2351"/>
          </w:tcPr>
          <w:p>
            <w:r>
              <w:rPr>
                <w:rFonts w:ascii="Arial" w:hAnsi="Arial"/>
                <w:sz w:val="20"/>
              </w:rPr>
              <w:t>Robot quay táº¡i chá»—, khÃ´ng va bá»ƒ</w:t>
            </w:r>
          </w:p>
        </w:tc>
        <w:tc>
          <w:tcPr>
            <w:tcW w:type="dxa" w:w="2351"/>
          </w:tcPr>
          <w:p>
            <w:r>
              <w:rPr>
                <w:rFonts w:ascii="Arial" w:hAnsi="Arial"/>
                <w:sz w:val="20"/>
              </w:rPr>
            </w:r>
          </w:p>
        </w:tc>
      </w:tr>
    </w:tbl>
    <w:p/>
    <w:p>
      <w:pPr>
        <w:pStyle w:val="Heading3"/>
      </w:pPr>
      <w:r>
        <w:rPr>
          <w:rFonts w:ascii="Arial" w:hAnsi="Arial"/>
          <w:color w:val="404040"/>
          <w:sz w:val="22"/>
        </w:rPr>
        <w:t>9.2. Giai Ä‘oáº¡n 2: SLAM + Camera AI (Tuáº§n 5â€“8)</w:t>
      </w:r>
    </w:p>
    <w:p>
      <w:r>
        <w:rPr>
          <w:rFonts w:ascii="Arial" w:hAnsi="Arial"/>
          <w:sz w:val="22"/>
        </w:rPr>
        <w:t>Báº£ng 9.2 â€” Quy trÃ¬nh GÄ2</w:t>
      </w:r>
    </w:p>
    <w:tbl>
      <w:tblPr>
        <w:tblW w:type="auto" w:w="0"/>
        <w:jc w:val="left"/>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2351"/>
        <w:gridCol w:w="2351"/>
        <w:gridCol w:w="2351"/>
        <w:gridCol w:w="2351"/>
      </w:tblGrid>
      <w:tr>
        <w:tc>
          <w:tcPr>
            <w:tcW w:type="dxa" w:w="2351"/>
            <w:shd w:fill="D6E4F0"/>
          </w:tcPr>
          <w:p>
            <w:r>
              <w:rPr>
                <w:rFonts w:ascii="Arial" w:hAnsi="Arial"/>
                <w:b/>
                <w:sz w:val="20"/>
              </w:rPr>
              <w:t>BÆ°á»›c</w:t>
            </w:r>
          </w:p>
        </w:tc>
        <w:tc>
          <w:tcPr>
            <w:tcW w:type="dxa" w:w="2351"/>
            <w:shd w:fill="D6E4F0"/>
          </w:tcPr>
          <w:p>
            <w:r>
              <w:rPr>
                <w:rFonts w:ascii="Arial" w:hAnsi="Arial"/>
                <w:b/>
                <w:sz w:val="20"/>
              </w:rPr>
              <w:t>CÃ´ng viá»‡c</w:t>
            </w:r>
          </w:p>
        </w:tc>
        <w:tc>
          <w:tcPr>
            <w:tcW w:type="dxa" w:w="2351"/>
            <w:shd w:fill="D6E4F0"/>
          </w:tcPr>
          <w:p>
            <w:r>
              <w:rPr>
                <w:rFonts w:ascii="Arial" w:hAnsi="Arial"/>
                <w:b/>
                <w:sz w:val="20"/>
              </w:rPr>
              <w:t>TiÃªu chÃ­ hoÃ n thÃ nh</w:t>
            </w:r>
          </w:p>
        </w:tc>
        <w:tc>
          <w:tcPr>
            <w:tcW w:type="dxa" w:w="2351"/>
            <w:shd w:fill="D6E4F0"/>
          </w:tcPr>
          <w:p>
            <w:r>
              <w:rPr>
                <w:rFonts w:ascii="Arial" w:hAnsi="Arial"/>
                <w:b/>
                <w:sz w:val="20"/>
              </w:rPr>
            </w:r>
          </w:p>
        </w:tc>
      </w:tr>
      <w:tr>
        <w:tc>
          <w:tcPr>
            <w:tcW w:type="dxa" w:w="2351"/>
          </w:tcPr>
          <w:p>
            <w:r>
              <w:rPr>
                <w:rFonts w:ascii="Arial" w:hAnsi="Arial"/>
                <w:sz w:val="20"/>
              </w:rPr>
              <w:t>2.1</w:t>
            </w:r>
          </w:p>
        </w:tc>
        <w:tc>
          <w:tcPr>
            <w:tcW w:type="dxa" w:w="2351"/>
          </w:tcPr>
          <w:p>
            <w:r>
              <w:rPr>
                <w:rFonts w:ascii="Arial" w:hAnsi="Arial"/>
                <w:sz w:val="20"/>
              </w:rPr>
              <w:t>Gáº¯n RPLidar A1 (â†’ OPi5 USB), cÃ i Ä‘áº·t `sllidar_ros2`</w:t>
            </w:r>
          </w:p>
        </w:tc>
        <w:tc>
          <w:tcPr>
            <w:tcW w:type="dxa" w:w="2351"/>
          </w:tcPr>
          <w:p>
            <w:r>
              <w:rPr>
                <w:rFonts w:ascii="Arial" w:hAnsi="Arial"/>
                <w:sz w:val="20"/>
              </w:rPr>
              <w:t>Báº£n Ä‘á»“ 2D trang tráº¡i hiá»ƒn thá»‹ Ä‘Ãºng</w:t>
            </w:r>
          </w:p>
        </w:tc>
        <w:tc>
          <w:tcPr>
            <w:tcW w:type="dxa" w:w="2351"/>
          </w:tcPr>
          <w:p>
            <w:r>
              <w:rPr>
                <w:rFonts w:ascii="Arial" w:hAnsi="Arial"/>
                <w:sz w:val="20"/>
              </w:rPr>
            </w:r>
          </w:p>
        </w:tc>
      </w:tr>
      <w:tr>
        <w:tc>
          <w:tcPr>
            <w:tcW w:type="dxa" w:w="2351"/>
          </w:tcPr>
          <w:p>
            <w:r>
              <w:rPr>
                <w:rFonts w:ascii="Arial" w:hAnsi="Arial"/>
                <w:sz w:val="20"/>
              </w:rPr>
              <w:t>2.1a</w:t>
            </w:r>
          </w:p>
        </w:tc>
        <w:tc>
          <w:tcPr>
            <w:tcW w:type="dxa" w:w="2351"/>
          </w:tcPr>
          <w:p>
            <w:r>
              <w:rPr>
                <w:rFonts w:ascii="Arial" w:hAnsi="Arial"/>
                <w:sz w:val="20"/>
              </w:rPr>
              <w:t>Quy trÃ¬nh Mapping (xem chi tiáº¿t bÃªn dÆ°á»›i)</w:t>
            </w:r>
          </w:p>
        </w:tc>
        <w:tc>
          <w:tcPr>
            <w:tcW w:type="dxa" w:w="2351"/>
          </w:tcPr>
          <w:p>
            <w:r>
              <w:rPr>
                <w:rFonts w:ascii="Arial" w:hAnsi="Arial"/>
                <w:sz w:val="20"/>
              </w:rPr>
              <w:t>ArUco detect OK, TF mapâ†’odom Ä‘Æ°á»£c sá»­a lá»—i liÃªn tá»¥c</w:t>
            </w:r>
          </w:p>
        </w:tc>
        <w:tc>
          <w:tcPr>
            <w:tcW w:type="dxa" w:w="2351"/>
          </w:tcPr>
          <w:p>
            <w:r>
              <w:rPr>
                <w:rFonts w:ascii="Arial" w:hAnsi="Arial"/>
                <w:sz w:val="20"/>
              </w:rPr>
            </w:r>
          </w:p>
        </w:tc>
      </w:tr>
      <w:tr>
        <w:tc>
          <w:tcPr>
            <w:tcW w:type="dxa" w:w="2351"/>
          </w:tcPr>
          <w:p>
            <w:r>
              <w:rPr>
                <w:rFonts w:ascii="Arial" w:hAnsi="Arial"/>
                <w:sz w:val="20"/>
              </w:rPr>
              <w:t>2.2</w:t>
            </w:r>
          </w:p>
        </w:tc>
        <w:tc>
          <w:tcPr>
            <w:tcW w:type="dxa" w:w="2351"/>
          </w:tcPr>
          <w:p>
            <w:r>
              <w:rPr>
                <w:rFonts w:ascii="Arial" w:hAnsi="Arial"/>
                <w:sz w:val="20"/>
              </w:rPr>
              <w:t>Test Camera USB/CSI trÃªn mast, servo xoay</w:t>
            </w:r>
          </w:p>
        </w:tc>
        <w:tc>
          <w:tcPr>
            <w:tcW w:type="dxa" w:w="2351"/>
          </w:tcPr>
          <w:p>
            <w:r>
              <w:rPr>
                <w:rFonts w:ascii="Arial" w:hAnsi="Arial"/>
                <w:sz w:val="20"/>
              </w:rPr>
              <w:t>Camera nhÃ¬n rÃµ vÃ o bá»ƒ á»Ÿ cáº£ 2 bÃªn</w:t>
            </w:r>
          </w:p>
        </w:tc>
        <w:tc>
          <w:tcPr>
            <w:tcW w:type="dxa" w:w="2351"/>
          </w:tcPr>
          <w:p>
            <w:r>
              <w:rPr>
                <w:rFonts w:ascii="Arial" w:hAnsi="Arial"/>
                <w:sz w:val="20"/>
              </w:rPr>
            </w:r>
          </w:p>
        </w:tc>
      </w:tr>
      <w:tr>
        <w:tc>
          <w:tcPr>
            <w:tcW w:type="dxa" w:w="2351"/>
          </w:tcPr>
          <w:p>
            <w:r>
              <w:rPr>
                <w:rFonts w:ascii="Arial" w:hAnsi="Arial"/>
                <w:sz w:val="20"/>
              </w:rPr>
              <w:t>2.3</w:t>
            </w:r>
          </w:p>
        </w:tc>
        <w:tc>
          <w:tcPr>
            <w:tcW w:type="dxa" w:w="2351"/>
          </w:tcPr>
          <w:p>
            <w:r>
              <w:rPr>
                <w:rFonts w:ascii="Arial" w:hAnsi="Arial"/>
                <w:sz w:val="20"/>
              </w:rPr>
              <w:t>Train model Bootstrap tá»« public data (Tuáº§n 1-4)</w:t>
            </w:r>
          </w:p>
        </w:tc>
        <w:tc>
          <w:tcPr>
            <w:tcW w:type="dxa" w:w="2351"/>
          </w:tcPr>
          <w:p>
            <w:r>
              <w:rPr>
                <w:rFonts w:ascii="Arial" w:hAnsi="Arial"/>
                <w:sz w:val="20"/>
              </w:rPr>
              <w:t>Accuracy â‰¥50% (Ä‘á»§ Ä‘á»ƒ demo flow)</w:t>
            </w:r>
          </w:p>
        </w:tc>
        <w:tc>
          <w:tcPr>
            <w:tcW w:type="dxa" w:w="2351"/>
          </w:tcPr>
          <w:p>
            <w:r>
              <w:rPr>
                <w:rFonts w:ascii="Arial" w:hAnsi="Arial"/>
                <w:sz w:val="20"/>
              </w:rPr>
            </w:r>
          </w:p>
        </w:tc>
      </w:tr>
      <w:tr>
        <w:tc>
          <w:tcPr>
            <w:tcW w:type="dxa" w:w="2351"/>
          </w:tcPr>
          <w:p>
            <w:r>
              <w:rPr>
                <w:rFonts w:ascii="Arial" w:hAnsi="Arial"/>
                <w:sz w:val="20"/>
              </w:rPr>
              <w:t>2.4</w:t>
            </w:r>
          </w:p>
        </w:tc>
        <w:tc>
          <w:tcPr>
            <w:tcW w:type="dxa" w:w="2351"/>
          </w:tcPr>
          <w:p>
            <w:r>
              <w:rPr>
                <w:rFonts w:ascii="Arial" w:hAnsi="Arial"/>
                <w:sz w:val="20"/>
              </w:rPr>
              <w:t>Viáº¿t `state_machine.py` + `patrol_manager.py`</w:t>
            </w:r>
          </w:p>
        </w:tc>
        <w:tc>
          <w:tcPr>
            <w:tcW w:type="dxa" w:w="2351"/>
          </w:tcPr>
          <w:p>
            <w:r>
              <w:rPr>
                <w:rFonts w:ascii="Arial" w:hAnsi="Arial"/>
                <w:sz w:val="20"/>
              </w:rPr>
              <w:t>Robot tuáº§n tra tá»± Ä‘á»™ng qua cÃ¡c bá»ƒ</w:t>
            </w:r>
          </w:p>
        </w:tc>
        <w:tc>
          <w:tcPr>
            <w:tcW w:type="dxa" w:w="2351"/>
          </w:tcPr>
          <w:p>
            <w:r>
              <w:rPr>
                <w:rFonts w:ascii="Arial" w:hAnsi="Arial"/>
                <w:sz w:val="20"/>
              </w:rPr>
            </w:r>
          </w:p>
        </w:tc>
      </w:tr>
      <w:tr>
        <w:tc>
          <w:tcPr>
            <w:tcW w:type="dxa" w:w="2351"/>
          </w:tcPr>
          <w:p>
            <w:r>
              <w:rPr>
                <w:rFonts w:ascii="Arial" w:hAnsi="Arial"/>
                <w:sz w:val="20"/>
              </w:rPr>
              <w:t>2.5</w:t>
            </w:r>
          </w:p>
        </w:tc>
        <w:tc>
          <w:tcPr>
            <w:tcW w:type="dxa" w:w="2351"/>
          </w:tcPr>
          <w:p>
            <w:r>
              <w:rPr>
                <w:rFonts w:ascii="Arial" w:hAnsi="Arial"/>
                <w:sz w:val="20"/>
              </w:rPr>
              <w:t>Viáº¿t `alert_system.py` (Telegram + loa)</w:t>
            </w:r>
          </w:p>
        </w:tc>
        <w:tc>
          <w:tcPr>
            <w:tcW w:type="dxa" w:w="2351"/>
          </w:tcPr>
          <w:p>
            <w:r>
              <w:rPr>
                <w:rFonts w:ascii="Arial" w:hAnsi="Arial"/>
                <w:sz w:val="20"/>
              </w:rPr>
              <w:t>Gá»­i cáº£nh bÃ¡o + phÃ¡t Ã¢m thanh khi báº¥t thÆ°á»ng</w:t>
            </w:r>
          </w:p>
        </w:tc>
        <w:tc>
          <w:tcPr>
            <w:tcW w:type="dxa" w:w="2351"/>
          </w:tcPr>
          <w:p>
            <w:r>
              <w:rPr>
                <w:rFonts w:ascii="Arial" w:hAnsi="Arial"/>
                <w:sz w:val="20"/>
              </w:rPr>
            </w:r>
          </w:p>
        </w:tc>
      </w:tr>
    </w:tbl>
    <w:p/>
    <w:p>
      <w:r>
        <w:rPr>
          <w:rFonts w:ascii="Arial" w:hAnsi="Arial"/>
          <w:sz w:val="22"/>
        </w:rPr>
      </w:r>
      <w:r>
        <w:rPr>
          <w:rFonts w:ascii="Arial" w:hAnsi="Arial"/>
          <w:b/>
          <w:sz w:val="22"/>
        </w:rPr>
        <w:t>Quy trÃ¬nh Mapping chi tiáº¿t (BÆ°á»›c 2.1a):</w:t>
      </w:r>
      <w:r>
        <w:rPr>
          <w:rFonts w:ascii="Arial" w:hAnsi="Arial"/>
          <w:sz w:val="22"/>
        </w:rPr>
      </w:r>
    </w:p>
    <w:p>
      <w:pPr>
        <w:pStyle w:val="ListNumber"/>
      </w:pPr>
      <w:r>
        <w:rPr>
          <w:rFonts w:ascii="Arial" w:hAnsi="Arial"/>
          <w:sz w:val="22"/>
        </w:rPr>
        <w:t>Äáº·t 6â€“10 ArUco marker (ghi tá»a Ä‘á»™/ID) táº¡i 4 gÃ³c + Ä‘áº§u má»—i dÃ£y bá»ƒ.</w:t>
      </w:r>
    </w:p>
    <w:p>
      <w:pPr>
        <w:pStyle w:val="ListNumber"/>
      </w:pPr>
      <w:r>
        <w:rPr>
          <w:rFonts w:ascii="Arial" w:hAnsi="Arial"/>
          <w:sz w:val="22"/>
        </w:rPr>
        <w:t xml:space="preserve">Cháº¡y slam_toolbox á»Ÿ cháº¿ Ä‘á»™ </w:t>
      </w:r>
      <w:r>
        <w:rPr>
          <w:rFonts w:ascii="Courier New" w:hAnsi="Courier New"/>
          <w:sz w:val="20"/>
        </w:rPr>
        <w:t>mapping</w:t>
      </w:r>
      <w:r>
        <w:rPr>
          <w:rFonts w:ascii="Arial" w:hAnsi="Arial"/>
          <w:sz w:val="22"/>
        </w:rPr>
        <w:t>.</w:t>
      </w:r>
    </w:p>
    <w:p>
      <w:pPr>
        <w:pStyle w:val="ListNumber"/>
      </w:pPr>
      <w:r>
        <w:rPr>
          <w:rFonts w:ascii="Arial" w:hAnsi="Arial"/>
          <w:sz w:val="22"/>
        </w:rPr>
        <w:t>Teleop robot Ä‘i háº¿t trang tráº¡i 1 vÃ²ng.</w:t>
      </w:r>
    </w:p>
    <w:p>
      <w:pPr>
        <w:pStyle w:val="ListNumber"/>
      </w:pPr>
      <w:r>
        <w:rPr>
          <w:rFonts w:ascii="Arial" w:hAnsi="Arial"/>
          <w:sz w:val="22"/>
        </w:rPr>
        <w:t xml:space="preserve">LÆ°u báº£n Ä‘á»“: </w:t>
      </w:r>
      <w:r>
        <w:rPr>
          <w:rFonts w:ascii="Courier New" w:hAnsi="Courier New"/>
          <w:sz w:val="20"/>
        </w:rPr>
        <w:t>ros2 service call /slam_toolbox/serialize_map</w:t>
      </w:r>
      <w:r>
        <w:rPr>
          <w:rFonts w:ascii="Arial" w:hAnsi="Arial"/>
          <w:sz w:val="22"/>
        </w:rPr>
        <w:t>.</w:t>
      </w:r>
    </w:p>
    <w:p>
      <w:r>
        <w:rPr>
          <w:rFonts w:ascii="Arial" w:hAnsi="Arial"/>
          <w:sz w:val="22"/>
        </w:rPr>
      </w:r>
      <w:r>
        <w:rPr>
          <w:rFonts w:ascii="Arial" w:hAnsi="Arial"/>
          <w:b/>
          <w:sz w:val="22"/>
        </w:rPr>
        <w:t>BÆ°á»›c 3b â€” LÆ°u tá»a Ä‘á»™ ArUco markers vÃ o file `aruco_map.yaml`:</w:t>
      </w:r>
      <w:r>
        <w:rPr>
          <w:rFonts w:ascii="Arial" w:hAnsi="Arial"/>
          <w:sz w:val="22"/>
        </w:rPr>
      </w:r>
    </w:p>
    <w:p>
      <w:r>
        <w:rPr>
          <w:rFonts w:ascii="Arial" w:hAnsi="Arial"/>
          <w:sz w:val="22"/>
        </w:rPr>
        <w:t xml:space="preserve">Sau khi báº£n Ä‘á»“ Ä‘Æ°á»£c lÆ°u, cáº§n ghi láº¡i tá»a Ä‘á»™ tuyá»‡t Ä‘á»‘i cá»§a tá»«ng ArUco marker trong map frame Ä‘á»ƒ </w:t>
      </w:r>
      <w:r>
        <w:rPr>
          <w:rFonts w:ascii="Courier New" w:hAnsi="Courier New"/>
          <w:sz w:val="20"/>
        </w:rPr>
        <w:t>aruco_detector_node</w:t>
      </w:r>
      <w:r>
        <w:rPr>
          <w:rFonts w:ascii="Arial" w:hAnsi="Arial"/>
          <w:sz w:val="22"/>
        </w:rPr>
        <w:t xml:space="preserve"> sá»­ dá»¥ng khi tÃ­nh toÃ¡n vá»‹ trÃ­ robot.</w:t>
      </w:r>
    </w:p>
    <w:p>
      <w:r>
        <w:rPr>
          <w:rFonts w:ascii="Arial" w:hAnsi="Arial"/>
          <w:sz w:val="22"/>
        </w:rPr>
        <w:t>Quy trÃ¬nh:</w:t>
      </w:r>
    </w:p>
    <w:p>
      <w:pPr>
        <w:pStyle w:val="ListNumber"/>
      </w:pPr>
      <w:r>
        <w:rPr>
          <w:rFonts w:ascii="Arial" w:hAnsi="Arial"/>
          <w:sz w:val="22"/>
        </w:rPr>
        <w:t xml:space="preserve">Chuyá»ƒn slam_toolbox sang cháº¿ Ä‘á»™ </w:t>
      </w:r>
      <w:r>
        <w:rPr>
          <w:rFonts w:ascii="Courier New" w:hAnsi="Courier New"/>
          <w:sz w:val="20"/>
        </w:rPr>
        <w:t>localization</w:t>
      </w:r>
      <w:r>
        <w:rPr>
          <w:rFonts w:ascii="Arial" w:hAnsi="Arial"/>
          <w:sz w:val="22"/>
        </w:rPr>
        <w:t>.</w:t>
      </w:r>
    </w:p>
    <w:p>
      <w:pPr>
        <w:pStyle w:val="ListNumber"/>
      </w:pPr>
      <w:r>
        <w:rPr>
          <w:rFonts w:ascii="Arial" w:hAnsi="Arial"/>
          <w:sz w:val="22"/>
        </w:rPr>
        <w:t xml:space="preserve">Äiá»u khiá»ƒn robot Ä‘á»©ng trÆ°á»›c tá»«ng marker, ghi láº¡i pose tá»« topic </w:t>
      </w:r>
      <w:r>
        <w:rPr>
          <w:rFonts w:ascii="Courier New" w:hAnsi="Courier New"/>
          <w:sz w:val="20"/>
        </w:rPr>
        <w:t>/tf</w:t>
      </w:r>
      <w:r>
        <w:rPr>
          <w:rFonts w:ascii="Arial" w:hAnsi="Arial"/>
          <w:sz w:val="22"/>
        </w:rPr>
        <w:t xml:space="preserve"> (map â†’ base_link) táº¡i thá»i Ä‘iá»ƒm camera tháº¥y marker.</w:t>
      </w:r>
    </w:p>
    <w:p>
      <w:pPr>
        <w:pStyle w:val="ListNumber"/>
      </w:pPr>
      <w:r>
        <w:rPr>
          <w:rFonts w:ascii="Arial" w:hAnsi="Arial"/>
          <w:sz w:val="22"/>
        </w:rPr>
        <w:t xml:space="preserve">LÆ°u vÃ o file </w:t>
      </w:r>
      <w:r>
        <w:rPr>
          <w:rFonts w:ascii="Courier New" w:hAnsi="Courier New"/>
          <w:sz w:val="20"/>
        </w:rPr>
        <w:t>aruco_map.yaml</w:t>
      </w:r>
      <w:r>
        <w:rPr>
          <w:rFonts w:ascii="Arial" w:hAnsi="Arial"/>
          <w:sz w:val="22"/>
        </w:rPr>
        <w:t xml:space="preserve"> theo format sau:</w:t>
      </w:r>
    </w:p>
    <w:p>
      <w:pPr>
        <w:spacing w:before="0" w:after="0" w:line="240" w:lineRule="exact"/>
        <w:shd w:fill="F5F5F5" w:val="clear"/>
      </w:pPr>
      <w:r>
        <w:rPr>
          <w:rFonts w:ascii="Courier New" w:hAnsi="Courier New"/>
          <w:sz w:val="20"/>
        </w:rPr>
        <w:t># aruco_map.yaml â€” Tá»a Ä‘á»™ tuyá»‡t Ä‘á»‘i cÃ¡c ArUco marker trong map frame</w:t>
      </w:r>
    </w:p>
    <w:p>
      <w:pPr>
        <w:spacing w:before="0" w:after="0" w:line="240" w:lineRule="exact"/>
        <w:shd w:fill="F5F5F5" w:val="clear"/>
      </w:pPr>
      <w:r>
        <w:rPr>
          <w:rFonts w:ascii="Courier New" w:hAnsi="Courier New"/>
          <w:sz w:val="20"/>
        </w:rPr>
        <w:t>markers:</w:t>
      </w:r>
    </w:p>
    <w:p>
      <w:pPr>
        <w:spacing w:before="0" w:after="0" w:line="240" w:lineRule="exact"/>
        <w:shd w:fill="F5F5F5" w:val="clear"/>
      </w:pPr>
      <w:r>
        <w:rPr>
          <w:rFonts w:ascii="Courier New" w:hAnsi="Courier New"/>
          <w:sz w:val="20"/>
        </w:rPr>
        <w:t xml:space="preserve">  - id: 0</w:t>
      </w:r>
    </w:p>
    <w:p>
      <w:pPr>
        <w:spacing w:before="0" w:after="0" w:line="240" w:lineRule="exact"/>
        <w:shd w:fill="F5F5F5" w:val="clear"/>
      </w:pPr>
      <w:r>
        <w:rPr>
          <w:rFonts w:ascii="Courier New" w:hAnsi="Courier New"/>
          <w:sz w:val="20"/>
        </w:rPr>
        <w:t xml:space="preserve">    x: 1.23</w:t>
      </w:r>
    </w:p>
    <w:p>
      <w:pPr>
        <w:spacing w:before="0" w:after="0" w:line="240" w:lineRule="exact"/>
        <w:shd w:fill="F5F5F5" w:val="clear"/>
      </w:pPr>
      <w:r>
        <w:rPr>
          <w:rFonts w:ascii="Courier New" w:hAnsi="Courier New"/>
          <w:sz w:val="20"/>
        </w:rPr>
        <w:t xml:space="preserve">    y: 0.45</w:t>
      </w:r>
    </w:p>
    <w:p>
      <w:pPr>
        <w:spacing w:before="0" w:after="0" w:line="240" w:lineRule="exact"/>
        <w:shd w:fill="F5F5F5" w:val="clear"/>
      </w:pPr>
      <w:r>
        <w:rPr>
          <w:rFonts w:ascii="Courier New" w:hAnsi="Courier New"/>
          <w:sz w:val="20"/>
        </w:rPr>
        <w:t xml:space="preserve">    yaw: 0.0</w:t>
      </w:r>
    </w:p>
    <w:p>
      <w:pPr>
        <w:spacing w:before="0" w:after="0" w:line="240" w:lineRule="exact"/>
        <w:shd w:fill="F5F5F5" w:val="clear"/>
      </w:pPr>
      <w:r>
        <w:rPr>
          <w:rFonts w:ascii="Courier New" w:hAnsi="Courier New"/>
          <w:sz w:val="20"/>
        </w:rPr>
        <w:t xml:space="preserve">  - id: 1</w:t>
      </w:r>
    </w:p>
    <w:p>
      <w:pPr>
        <w:spacing w:before="0" w:after="0" w:line="240" w:lineRule="exact"/>
        <w:shd w:fill="F5F5F5" w:val="clear"/>
      </w:pPr>
      <w:r>
        <w:rPr>
          <w:rFonts w:ascii="Courier New" w:hAnsi="Courier New"/>
          <w:sz w:val="20"/>
        </w:rPr>
        <w:t xml:space="preserve">    x: 5.67</w:t>
      </w:r>
    </w:p>
    <w:p>
      <w:pPr>
        <w:spacing w:before="0" w:after="0" w:line="240" w:lineRule="exact"/>
        <w:shd w:fill="F5F5F5" w:val="clear"/>
      </w:pPr>
      <w:r>
        <w:rPr>
          <w:rFonts w:ascii="Courier New" w:hAnsi="Courier New"/>
          <w:sz w:val="20"/>
        </w:rPr>
        <w:t xml:space="preserve">    y: 0.45</w:t>
      </w:r>
    </w:p>
    <w:p>
      <w:pPr>
        <w:spacing w:before="0" w:after="0" w:line="240" w:lineRule="exact"/>
        <w:shd w:fill="F5F5F5" w:val="clear"/>
      </w:pPr>
      <w:r>
        <w:rPr>
          <w:rFonts w:ascii="Courier New" w:hAnsi="Courier New"/>
          <w:sz w:val="20"/>
        </w:rPr>
        <w:t xml:space="preserve">    yaw: 0.0</w:t>
      </w:r>
    </w:p>
    <w:p>
      <w:pPr>
        <w:spacing w:before="0" w:after="0" w:line="240" w:lineRule="exact"/>
        <w:shd w:fill="F5F5F5" w:val="clear"/>
      </w:pPr>
      <w:r>
        <w:rPr>
          <w:rFonts w:ascii="Courier New" w:hAnsi="Courier New"/>
          <w:sz w:val="20"/>
        </w:rPr>
        <w:t xml:space="preserve">  - id: 2</w:t>
      </w:r>
    </w:p>
    <w:p>
      <w:pPr>
        <w:spacing w:before="0" w:after="0" w:line="240" w:lineRule="exact"/>
        <w:shd w:fill="F5F5F5" w:val="clear"/>
      </w:pPr>
      <w:r>
        <w:rPr>
          <w:rFonts w:ascii="Courier New" w:hAnsi="Courier New"/>
          <w:sz w:val="20"/>
        </w:rPr>
        <w:t xml:space="preserve">    x: 5.67</w:t>
      </w:r>
    </w:p>
    <w:p>
      <w:pPr>
        <w:spacing w:before="0" w:after="0" w:line="240" w:lineRule="exact"/>
        <w:shd w:fill="F5F5F5" w:val="clear"/>
      </w:pPr>
      <w:r>
        <w:rPr>
          <w:rFonts w:ascii="Courier New" w:hAnsi="Courier New"/>
          <w:sz w:val="20"/>
        </w:rPr>
        <w:t xml:space="preserve">    y: 8.90</w:t>
      </w:r>
    </w:p>
    <w:p>
      <w:pPr>
        <w:spacing w:before="0" w:after="0" w:line="240" w:lineRule="exact"/>
        <w:shd w:fill="F5F5F5" w:val="clear"/>
      </w:pPr>
      <w:r>
        <w:rPr>
          <w:rFonts w:ascii="Courier New" w:hAnsi="Courier New"/>
          <w:sz w:val="20"/>
        </w:rPr>
        <w:t xml:space="preserve">    yaw: 3.14</w:t>
      </w:r>
    </w:p>
    <w:p>
      <w:pPr>
        <w:spacing w:before="0" w:after="0" w:line="240" w:lineRule="exact"/>
        <w:shd w:fill="F5F5F5" w:val="clear"/>
      </w:pPr>
      <w:r>
        <w:rPr>
          <w:rFonts w:ascii="Courier New" w:hAnsi="Courier New"/>
          <w:sz w:val="20"/>
        </w:rPr>
        <w:t xml:space="preserve">  # ... thÃªm marker theo thá»© tá»± ID</w:t>
      </w:r>
    </w:p>
    <w:p>
      <w:pPr>
        <w:pStyle w:val="ListNumber"/>
      </w:pPr>
      <w:r>
        <w:rPr>
          <w:rFonts w:ascii="Arial" w:hAnsi="Arial"/>
          <w:sz w:val="22"/>
        </w:rPr>
      </w:r>
      <w:r>
        <w:rPr>
          <w:rFonts w:ascii="Courier New" w:hAnsi="Courier New"/>
          <w:sz w:val="20"/>
        </w:rPr>
        <w:t>aruco_detector_node</w:t>
      </w:r>
      <w:r>
        <w:rPr>
          <w:rFonts w:ascii="Arial" w:hAnsi="Arial"/>
          <w:sz w:val="22"/>
        </w:rPr>
        <w:t xml:space="preserve"> load file nÃ y khi khá»Ÿi Ä‘á»™ng Ä‘á»ƒ biáº¿t tá»a Ä‘á»™ tuyá»‡t Ä‘á»‘i cá»§a tá»«ng marker trong map frame.</w:t>
      </w:r>
    </w:p>
    <w:p>
      <w:pPr>
        <w:pStyle w:val="ListNumber"/>
      </w:pPr>
      <w:r>
        <w:rPr>
          <w:rFonts w:ascii="Arial" w:hAnsi="Arial"/>
          <w:sz w:val="22"/>
        </w:rPr>
        <w:t xml:space="preserve">Khi camera phÃ¡t hiá»‡n marker, node tÃ­nh ngÆ°á»£c pose robot: </w:t>
      </w:r>
      <w:r>
        <w:rPr>
          <w:rFonts w:ascii="Courier New" w:hAnsi="Courier New"/>
          <w:sz w:val="20"/>
        </w:rPr>
        <w:t>robot_pose = marker_pose âŠ– camera_to_marker_tf</w:t>
      </w:r>
      <w:r>
        <w:rPr>
          <w:rFonts w:ascii="Arial" w:hAnsi="Arial"/>
          <w:sz w:val="22"/>
        </w:rPr>
        <w:t xml:space="preserve">, rá»“i publish lÃªn </w:t>
      </w:r>
      <w:r>
        <w:rPr>
          <w:rFonts w:ascii="Courier New" w:hAnsi="Courier New"/>
          <w:sz w:val="20"/>
        </w:rPr>
        <w:t>/aruco_pose_corrected</w:t>
      </w:r>
      <w:r>
        <w:rPr>
          <w:rFonts w:ascii="Arial" w:hAnsi="Arial"/>
          <w:sz w:val="22"/>
        </w:rPr>
        <w:t>.</w:t>
      </w:r>
    </w:p>
    <w:p>
      <w:pPr>
        <w:pStyle w:val="ListNumber"/>
      </w:pPr>
      <w:r>
        <w:rPr>
          <w:rFonts w:ascii="Arial" w:hAnsi="Arial"/>
          <w:sz w:val="22"/>
        </w:rPr>
        <w:t xml:space="preserve">Chuyá»ƒn slam_toolbox sang cháº¿ Ä‘á»™ </w:t>
      </w:r>
      <w:r>
        <w:rPr>
          <w:rFonts w:ascii="Courier New" w:hAnsi="Courier New"/>
          <w:sz w:val="20"/>
        </w:rPr>
        <w:t>localization</w:t>
      </w:r>
      <w:r>
        <w:rPr>
          <w:rFonts w:ascii="Arial" w:hAnsi="Arial"/>
          <w:sz w:val="22"/>
        </w:rPr>
        <w:t xml:space="preserve"> cho váº­n hÃ nh hÃ ng ngÃ y.</w:t>
      </w:r>
    </w:p>
    <w:p>
      <w:pPr>
        <w:pStyle w:val="Heading3"/>
      </w:pPr>
      <w:r>
        <w:rPr>
          <w:rFonts w:ascii="Arial" w:hAnsi="Arial"/>
          <w:color w:val="404040"/>
          <w:sz w:val="22"/>
        </w:rPr>
        <w:t>9.3. Giai Ä‘oáº¡n 3: Cho Äƒn thÃ´ng minh + Thá»­ nghiá»‡m (Tuáº§n 9â€“12)</w:t>
      </w:r>
    </w:p>
    <w:p>
      <w:r>
        <w:rPr>
          <w:rFonts w:ascii="Arial" w:hAnsi="Arial"/>
          <w:sz w:val="22"/>
        </w:rPr>
        <w:t>Báº£ng 9.3 â€” Quy trÃ¬nh GÄ3</w:t>
      </w:r>
    </w:p>
    <w:tbl>
      <w:tblPr>
        <w:tblW w:type="auto" w:w="0"/>
        <w:jc w:val="left"/>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2351"/>
        <w:gridCol w:w="2351"/>
        <w:gridCol w:w="2351"/>
        <w:gridCol w:w="2351"/>
      </w:tblGrid>
      <w:tr>
        <w:tc>
          <w:tcPr>
            <w:tcW w:type="dxa" w:w="2351"/>
            <w:shd w:fill="D6E4F0"/>
          </w:tcPr>
          <w:p>
            <w:r>
              <w:rPr>
                <w:rFonts w:ascii="Arial" w:hAnsi="Arial"/>
                <w:b/>
                <w:sz w:val="20"/>
              </w:rPr>
              <w:t>BÆ°á»›c</w:t>
            </w:r>
          </w:p>
        </w:tc>
        <w:tc>
          <w:tcPr>
            <w:tcW w:type="dxa" w:w="2351"/>
            <w:shd w:fill="D6E4F0"/>
          </w:tcPr>
          <w:p>
            <w:r>
              <w:rPr>
                <w:rFonts w:ascii="Arial" w:hAnsi="Arial"/>
                <w:b/>
                <w:sz w:val="20"/>
              </w:rPr>
              <w:t>CÃ´ng viá»‡c</w:t>
            </w:r>
          </w:p>
        </w:tc>
        <w:tc>
          <w:tcPr>
            <w:tcW w:type="dxa" w:w="2351"/>
            <w:shd w:fill="D6E4F0"/>
          </w:tcPr>
          <w:p>
            <w:r>
              <w:rPr>
                <w:rFonts w:ascii="Arial" w:hAnsi="Arial"/>
                <w:b/>
                <w:sz w:val="20"/>
              </w:rPr>
              <w:t>TiÃªu chÃ­ hoÃ n thÃ nh</w:t>
            </w:r>
          </w:p>
        </w:tc>
        <w:tc>
          <w:tcPr>
            <w:tcW w:type="dxa" w:w="2351"/>
            <w:shd w:fill="D6E4F0"/>
          </w:tcPr>
          <w:p>
            <w:r>
              <w:rPr>
                <w:rFonts w:ascii="Arial" w:hAnsi="Arial"/>
                <w:b/>
                <w:sz w:val="20"/>
              </w:rPr>
            </w:r>
          </w:p>
        </w:tc>
      </w:tr>
      <w:tr>
        <w:tc>
          <w:tcPr>
            <w:tcW w:type="dxa" w:w="2351"/>
          </w:tcPr>
          <w:p>
            <w:r>
              <w:rPr>
                <w:rFonts w:ascii="Arial" w:hAnsi="Arial"/>
                <w:sz w:val="20"/>
              </w:rPr>
              <w:t>3.1</w:t>
            </w:r>
          </w:p>
        </w:tc>
        <w:tc>
          <w:tcPr>
            <w:tcW w:type="dxa" w:w="2351"/>
          </w:tcPr>
          <w:p>
            <w:r>
              <w:rPr>
                <w:rFonts w:ascii="Arial" w:hAnsi="Arial"/>
                <w:sz w:val="20"/>
              </w:rPr>
              <w:t>Láº¯p phá»…u + á»‘ng ráº£i + servo hÆ°á»›ng, code FeederControl</w:t>
            </w:r>
          </w:p>
        </w:tc>
        <w:tc>
          <w:tcPr>
            <w:tcW w:type="dxa" w:w="2351"/>
          </w:tcPr>
          <w:p>
            <w:r>
              <w:rPr>
                <w:rFonts w:ascii="Arial" w:hAnsi="Arial"/>
                <w:sz w:val="20"/>
              </w:rPr>
              <w:t>Ráº£i Ä‘Ãºng vÃ o miá»‡ng bá»ƒ, khÃ´ng rÆ¡i ra ngoÃ i</w:t>
            </w:r>
          </w:p>
        </w:tc>
        <w:tc>
          <w:tcPr>
            <w:tcW w:type="dxa" w:w="2351"/>
          </w:tcPr>
          <w:p>
            <w:r>
              <w:rPr>
                <w:rFonts w:ascii="Arial" w:hAnsi="Arial"/>
                <w:sz w:val="20"/>
              </w:rPr>
            </w:r>
          </w:p>
        </w:tc>
      </w:tr>
      <w:tr>
        <w:tc>
          <w:tcPr>
            <w:tcW w:type="dxa" w:w="2351"/>
          </w:tcPr>
          <w:p>
            <w:r>
              <w:rPr>
                <w:rFonts w:ascii="Arial" w:hAnsi="Arial"/>
                <w:sz w:val="20"/>
              </w:rPr>
              <w:t>3.2</w:t>
            </w:r>
          </w:p>
        </w:tc>
        <w:tc>
          <w:tcPr>
            <w:tcW w:type="dxa" w:w="2351"/>
          </w:tcPr>
          <w:p>
            <w:r>
              <w:rPr>
                <w:rFonts w:ascii="Arial" w:hAnsi="Arial"/>
                <w:sz w:val="20"/>
              </w:rPr>
              <w:t>Viáº¿t `feeding_analyzer.py`: AI quan sÃ¡t â†’ Ä‘iá»u chá»‰nh lÆ°á»£ng</w:t>
            </w:r>
          </w:p>
        </w:tc>
        <w:tc>
          <w:tcPr>
            <w:tcW w:type="dxa" w:w="2351"/>
          </w:tcPr>
          <w:p>
            <w:r>
              <w:rPr>
                <w:rFonts w:ascii="Arial" w:hAnsi="Arial"/>
                <w:sz w:val="20"/>
              </w:rPr>
              <w:t>Robot tá»± giáº£m/dá»«ng khi cÃ¡ bá» Äƒn</w:t>
            </w:r>
          </w:p>
        </w:tc>
        <w:tc>
          <w:tcPr>
            <w:tcW w:type="dxa" w:w="2351"/>
          </w:tcPr>
          <w:p>
            <w:r>
              <w:rPr>
                <w:rFonts w:ascii="Arial" w:hAnsi="Arial"/>
                <w:sz w:val="20"/>
              </w:rPr>
            </w:r>
          </w:p>
        </w:tc>
      </w:tr>
      <w:tr>
        <w:tc>
          <w:tcPr>
            <w:tcW w:type="dxa" w:w="2351"/>
          </w:tcPr>
          <w:p>
            <w:r>
              <w:rPr>
                <w:rFonts w:ascii="Arial" w:hAnsi="Arial"/>
                <w:sz w:val="20"/>
              </w:rPr>
              <w:t>3.3</w:t>
            </w:r>
          </w:p>
        </w:tc>
        <w:tc>
          <w:tcPr>
            <w:tcW w:type="dxa" w:w="2351"/>
          </w:tcPr>
          <w:p>
            <w:r>
              <w:rPr>
                <w:rFonts w:ascii="Arial" w:hAnsi="Arial"/>
                <w:sz w:val="20"/>
              </w:rPr>
              <w:t>Code `scheduler.py` (háº¹n giá» tuáº§n tra + cho Äƒn)</w:t>
            </w:r>
          </w:p>
        </w:tc>
        <w:tc>
          <w:tcPr>
            <w:tcW w:type="dxa" w:w="2351"/>
          </w:tcPr>
          <w:p>
            <w:r>
              <w:rPr>
                <w:rFonts w:ascii="Arial" w:hAnsi="Arial"/>
                <w:sz w:val="20"/>
              </w:rPr>
              <w:t>Robot hoáº¡t Ä‘á»™ng tá»± Ä‘á»™ng Ä‘Ãºng lá»‹ch</w:t>
            </w:r>
          </w:p>
        </w:tc>
        <w:tc>
          <w:tcPr>
            <w:tcW w:type="dxa" w:w="2351"/>
          </w:tcPr>
          <w:p>
            <w:r>
              <w:rPr>
                <w:rFonts w:ascii="Arial" w:hAnsi="Arial"/>
                <w:sz w:val="20"/>
              </w:rPr>
            </w:r>
          </w:p>
        </w:tc>
      </w:tr>
      <w:tr>
        <w:tc>
          <w:tcPr>
            <w:tcW w:type="dxa" w:w="2351"/>
          </w:tcPr>
          <w:p>
            <w:r>
              <w:rPr>
                <w:rFonts w:ascii="Arial" w:hAnsi="Arial"/>
                <w:sz w:val="20"/>
              </w:rPr>
              <w:t>3.4</w:t>
            </w:r>
          </w:p>
        </w:tc>
        <w:tc>
          <w:tcPr>
            <w:tcW w:type="dxa" w:w="2351"/>
          </w:tcPr>
          <w:p>
            <w:r>
              <w:rPr>
                <w:rFonts w:ascii="Arial" w:hAnsi="Arial"/>
                <w:sz w:val="20"/>
              </w:rPr>
              <w:t>Viáº¿t `dashboard.py` (web UI trÃªn OPi5)</w:t>
            </w:r>
          </w:p>
        </w:tc>
        <w:tc>
          <w:tcPr>
            <w:tcW w:type="dxa" w:w="2351"/>
          </w:tcPr>
          <w:p>
            <w:r>
              <w:rPr>
                <w:rFonts w:ascii="Arial" w:hAnsi="Arial"/>
                <w:sz w:val="20"/>
              </w:rPr>
              <w:t>Báº£n Ä‘á»“ SLAM + video AI + log</w:t>
            </w:r>
          </w:p>
        </w:tc>
        <w:tc>
          <w:tcPr>
            <w:tcW w:type="dxa" w:w="2351"/>
          </w:tcPr>
          <w:p>
            <w:r>
              <w:rPr>
                <w:rFonts w:ascii="Arial" w:hAnsi="Arial"/>
                <w:sz w:val="20"/>
              </w:rPr>
            </w:r>
          </w:p>
        </w:tc>
      </w:tr>
      <w:tr>
        <w:tc>
          <w:tcPr>
            <w:tcW w:type="dxa" w:w="2351"/>
          </w:tcPr>
          <w:p>
            <w:r>
              <w:rPr>
                <w:rFonts w:ascii="Arial" w:hAnsi="Arial"/>
                <w:sz w:val="20"/>
              </w:rPr>
              <w:t>3.5</w:t>
            </w:r>
          </w:p>
        </w:tc>
        <w:tc>
          <w:tcPr>
            <w:tcW w:type="dxa" w:w="2351"/>
          </w:tcPr>
          <w:p>
            <w:r>
              <w:rPr>
                <w:rFonts w:ascii="Arial" w:hAnsi="Arial"/>
                <w:sz w:val="20"/>
              </w:rPr>
              <w:t>Thá»­ nghiá»‡m 5 ngÃ y táº¡i trang tráº¡i</w:t>
            </w:r>
          </w:p>
        </w:tc>
        <w:tc>
          <w:tcPr>
            <w:tcW w:type="dxa" w:w="2351"/>
          </w:tcPr>
          <w:p>
            <w:r>
              <w:rPr>
                <w:rFonts w:ascii="Arial" w:hAnsi="Arial"/>
                <w:sz w:val="20"/>
              </w:rPr>
              <w:t>Váº­n hÃ nh á»•n Ä‘á»‹nh, SLAM chÃ­nh xÃ¡c</w:t>
            </w:r>
          </w:p>
        </w:tc>
        <w:tc>
          <w:tcPr>
            <w:tcW w:type="dxa" w:w="2351"/>
          </w:tcPr>
          <w:p>
            <w:r>
              <w:rPr>
                <w:rFonts w:ascii="Arial" w:hAnsi="Arial"/>
                <w:sz w:val="20"/>
              </w:rPr>
            </w:r>
          </w:p>
        </w:tc>
      </w:tr>
    </w:tbl>
    <w:p/>
    <w:p>
      <w:pPr>
        <w:pStyle w:val="Heading3"/>
      </w:pPr>
      <w:r>
        <w:rPr>
          <w:rFonts w:ascii="Arial" w:hAnsi="Arial"/>
          <w:color w:val="404040"/>
          <w:sz w:val="22"/>
        </w:rPr>
        <w:t>9.4. Giai Ä‘oáº¡n 4: Docking + RAS + Má»Ÿ rá»™ng (Tuáº§n 13â€“18, GÄ2)</w:t>
      </w:r>
    </w:p>
    <w:p>
      <w:r>
        <w:rPr>
          <w:rFonts w:ascii="Arial" w:hAnsi="Arial"/>
          <w:sz w:val="22"/>
        </w:rPr>
        <w:t>Báº£ng 9.4 â€” Quy trÃ¬nh GÄ4</w:t>
      </w:r>
    </w:p>
    <w:tbl>
      <w:tblPr>
        <w:tblW w:type="auto" w:w="0"/>
        <w:jc w:val="left"/>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2351"/>
        <w:gridCol w:w="2351"/>
        <w:gridCol w:w="2351"/>
        <w:gridCol w:w="2351"/>
      </w:tblGrid>
      <w:tr>
        <w:tc>
          <w:tcPr>
            <w:tcW w:type="dxa" w:w="2351"/>
            <w:shd w:fill="D6E4F0"/>
          </w:tcPr>
          <w:p>
            <w:r>
              <w:rPr>
                <w:rFonts w:ascii="Arial" w:hAnsi="Arial"/>
                <w:b/>
                <w:sz w:val="20"/>
              </w:rPr>
              <w:t>BÆ°á»›c</w:t>
            </w:r>
          </w:p>
        </w:tc>
        <w:tc>
          <w:tcPr>
            <w:tcW w:type="dxa" w:w="2351"/>
            <w:shd w:fill="D6E4F0"/>
          </w:tcPr>
          <w:p>
            <w:r>
              <w:rPr>
                <w:rFonts w:ascii="Arial" w:hAnsi="Arial"/>
                <w:b/>
                <w:sz w:val="20"/>
              </w:rPr>
              <w:t>CÃ´ng viá»‡c</w:t>
            </w:r>
          </w:p>
        </w:tc>
        <w:tc>
          <w:tcPr>
            <w:tcW w:type="dxa" w:w="2351"/>
            <w:shd w:fill="D6E4F0"/>
          </w:tcPr>
          <w:p>
            <w:r>
              <w:rPr>
                <w:rFonts w:ascii="Arial" w:hAnsi="Arial"/>
                <w:b/>
                <w:sz w:val="20"/>
              </w:rPr>
              <w:t>TiÃªu chÃ­ hoÃ n thÃ nh</w:t>
            </w:r>
          </w:p>
        </w:tc>
        <w:tc>
          <w:tcPr>
            <w:tcW w:type="dxa" w:w="2351"/>
            <w:shd w:fill="D6E4F0"/>
          </w:tcPr>
          <w:p>
            <w:r>
              <w:rPr>
                <w:rFonts w:ascii="Arial" w:hAnsi="Arial"/>
                <w:b/>
                <w:sz w:val="20"/>
              </w:rPr>
            </w:r>
          </w:p>
        </w:tc>
      </w:tr>
      <w:tr>
        <w:tc>
          <w:tcPr>
            <w:tcW w:type="dxa" w:w="2351"/>
          </w:tcPr>
          <w:p>
            <w:r>
              <w:rPr>
                <w:rFonts w:ascii="Arial" w:hAnsi="Arial"/>
                <w:sz w:val="20"/>
              </w:rPr>
              <w:t>4.1</w:t>
            </w:r>
          </w:p>
        </w:tc>
        <w:tc>
          <w:tcPr>
            <w:tcW w:type="dxa" w:w="2351"/>
          </w:tcPr>
          <w:p>
            <w:r>
              <w:rPr>
                <w:rFonts w:ascii="Arial" w:hAnsi="Arial"/>
                <w:sz w:val="20"/>
              </w:rPr>
              <w:t>Cháº¿ táº¡o tráº¡m sáº¡c 42V, gáº¯n cáº£m biáº¿n IR, code `docking_manager.py`</w:t>
            </w:r>
          </w:p>
        </w:tc>
        <w:tc>
          <w:tcPr>
            <w:tcW w:type="dxa" w:w="2351"/>
          </w:tcPr>
          <w:p>
            <w:r>
              <w:rPr>
                <w:rFonts w:ascii="Arial" w:hAnsi="Arial"/>
                <w:sz w:val="20"/>
              </w:rPr>
              <w:t>Robot tá»± lÃ¹i vÃ o tráº¡m, sáº¡c tá»± Ä‘á»™ng</w:t>
            </w:r>
          </w:p>
        </w:tc>
        <w:tc>
          <w:tcPr>
            <w:tcW w:type="dxa" w:w="2351"/>
          </w:tcPr>
          <w:p>
            <w:r>
              <w:rPr>
                <w:rFonts w:ascii="Arial" w:hAnsi="Arial"/>
                <w:sz w:val="20"/>
              </w:rPr>
            </w:r>
          </w:p>
        </w:tc>
      </w:tr>
      <w:tr>
        <w:tc>
          <w:tcPr>
            <w:tcW w:type="dxa" w:w="2351"/>
          </w:tcPr>
          <w:p>
            <w:r>
              <w:rPr>
                <w:rFonts w:ascii="Arial" w:hAnsi="Arial"/>
                <w:sz w:val="20"/>
              </w:rPr>
              <w:t>4.2</w:t>
            </w:r>
          </w:p>
        </w:tc>
        <w:tc>
          <w:tcPr>
            <w:tcW w:type="dxa" w:w="2351"/>
          </w:tcPr>
          <w:p>
            <w:r>
              <w:rPr>
                <w:rFonts w:ascii="Arial" w:hAnsi="Arial"/>
                <w:sz w:val="20"/>
              </w:rPr>
              <w:t>Cháº¿ táº¡o tráº¡m náº¡p thá»©c Äƒn, code auto-refill</w:t>
            </w:r>
          </w:p>
        </w:tc>
        <w:tc>
          <w:tcPr>
            <w:tcW w:type="dxa" w:w="2351"/>
          </w:tcPr>
          <w:p>
            <w:r>
              <w:rPr>
                <w:rFonts w:ascii="Arial" w:hAnsi="Arial"/>
                <w:sz w:val="20"/>
              </w:rPr>
              <w:t>Robot tá»± náº¡p Ä‘áº§y phá»…u</w:t>
            </w:r>
          </w:p>
        </w:tc>
        <w:tc>
          <w:tcPr>
            <w:tcW w:type="dxa" w:w="2351"/>
          </w:tcPr>
          <w:p>
            <w:r>
              <w:rPr>
                <w:rFonts w:ascii="Arial" w:hAnsi="Arial"/>
                <w:sz w:val="20"/>
              </w:rPr>
            </w:r>
          </w:p>
        </w:tc>
      </w:tr>
      <w:tr>
        <w:tc>
          <w:tcPr>
            <w:tcW w:type="dxa" w:w="2351"/>
          </w:tcPr>
          <w:p>
            <w:r>
              <w:rPr>
                <w:rFonts w:ascii="Arial" w:hAnsi="Arial"/>
                <w:sz w:val="20"/>
              </w:rPr>
              <w:t>4.3</w:t>
            </w:r>
          </w:p>
        </w:tc>
        <w:tc>
          <w:tcPr>
            <w:tcW w:type="dxa" w:w="2351"/>
          </w:tcPr>
          <w:p>
            <w:r>
              <w:rPr>
                <w:rFonts w:ascii="Arial" w:hAnsi="Arial"/>
                <w:sz w:val="20"/>
              </w:rPr>
              <w:t>Viáº¿t `ras_monitor.py`: AI giÃ¡m sÃ¡t bá»ƒ lá»c RAS</w:t>
            </w:r>
          </w:p>
        </w:tc>
        <w:tc>
          <w:tcPr>
            <w:tcW w:type="dxa" w:w="2351"/>
          </w:tcPr>
          <w:p>
            <w:r>
              <w:rPr>
                <w:rFonts w:ascii="Arial" w:hAnsi="Arial"/>
                <w:sz w:val="20"/>
              </w:rPr>
              <w:t>PhÃ¡t hiá»‡n má»©c nÆ°á»›c tháº¥p, bá»t nhiá»u</w:t>
            </w:r>
          </w:p>
        </w:tc>
        <w:tc>
          <w:tcPr>
            <w:tcW w:type="dxa" w:w="2351"/>
          </w:tcPr>
          <w:p>
            <w:r>
              <w:rPr>
                <w:rFonts w:ascii="Arial" w:hAnsi="Arial"/>
                <w:sz w:val="20"/>
              </w:rPr>
            </w:r>
          </w:p>
        </w:tc>
      </w:tr>
      <w:tr>
        <w:tc>
          <w:tcPr>
            <w:tcW w:type="dxa" w:w="2351"/>
          </w:tcPr>
          <w:p>
            <w:r>
              <w:rPr>
                <w:rFonts w:ascii="Arial" w:hAnsi="Arial"/>
                <w:sz w:val="20"/>
              </w:rPr>
              <w:t>4.4</w:t>
            </w:r>
          </w:p>
        </w:tc>
        <w:tc>
          <w:tcPr>
            <w:tcW w:type="dxa" w:w="2351"/>
          </w:tcPr>
          <w:p>
            <w:r>
              <w:rPr>
                <w:rFonts w:ascii="Arial" w:hAnsi="Arial"/>
                <w:sz w:val="20"/>
              </w:rPr>
              <w:t>(TÃ¹y chá»n) NÃ¢ng cáº¥p Camera CSI cháº¥t lÆ°á»£ng cao hÆ¡n</w:t>
            </w:r>
          </w:p>
        </w:tc>
        <w:tc>
          <w:tcPr>
            <w:tcW w:type="dxa" w:w="2351"/>
          </w:tcPr>
          <w:p>
            <w:r>
              <w:rPr>
                <w:rFonts w:ascii="Arial" w:hAnsi="Arial"/>
                <w:sz w:val="20"/>
              </w:rPr>
              <w:t>AI máº¡nh hÆ¡n, multi-camera</w:t>
            </w:r>
          </w:p>
        </w:tc>
        <w:tc>
          <w:tcPr>
            <w:tcW w:type="dxa" w:w="2351"/>
          </w:tcPr>
          <w:p>
            <w:r>
              <w:rPr>
                <w:rFonts w:ascii="Arial" w:hAnsi="Arial"/>
                <w:sz w:val="20"/>
              </w:rPr>
            </w:r>
          </w:p>
        </w:tc>
      </w:tr>
      <w:tr>
        <w:tc>
          <w:tcPr>
            <w:tcW w:type="dxa" w:w="2351"/>
          </w:tcPr>
          <w:p>
            <w:r>
              <w:rPr>
                <w:rFonts w:ascii="Arial" w:hAnsi="Arial"/>
                <w:sz w:val="20"/>
              </w:rPr>
              <w:t>4.5</w:t>
            </w:r>
          </w:p>
        </w:tc>
        <w:tc>
          <w:tcPr>
            <w:tcW w:type="dxa" w:w="2351"/>
          </w:tcPr>
          <w:p>
            <w:r>
              <w:rPr>
                <w:rFonts w:ascii="Arial" w:hAnsi="Arial"/>
                <w:sz w:val="20"/>
              </w:rPr>
              <w:t>Thá»­ nghiá»‡m tÃ­ch há»£p 7 ngÃ y</w:t>
            </w:r>
          </w:p>
        </w:tc>
        <w:tc>
          <w:tcPr>
            <w:tcW w:type="dxa" w:w="2351"/>
          </w:tcPr>
          <w:p>
            <w:r>
              <w:rPr>
                <w:rFonts w:ascii="Arial" w:hAnsi="Arial"/>
                <w:sz w:val="20"/>
              </w:rPr>
              <w:t>ToÃ n bá»™ há»‡ thá»‘ng hoáº¡t Ä‘á»™ng á»•n Ä‘á»‹nh</w:t>
            </w:r>
          </w:p>
        </w:tc>
        <w:tc>
          <w:tcPr>
            <w:tcW w:type="dxa" w:w="2351"/>
          </w:tcPr>
          <w:p>
            <w:r>
              <w:rPr>
                <w:rFonts w:ascii="Arial" w:hAnsi="Arial"/>
                <w:sz w:val="20"/>
              </w:rPr>
            </w:r>
          </w:p>
        </w:tc>
      </w:tr>
    </w:tbl>
    <w:p/>
    <w:p>
      <w:pPr>
        <w:pStyle w:val="Heading2"/>
      </w:pPr>
      <w:r>
        <w:rPr>
          <w:rFonts w:ascii="Arial" w:hAnsi="Arial"/>
          <w:color w:val="2E75B6"/>
          <w:sz w:val="26"/>
        </w:rPr>
        <w:t>10. Káº¿ hoáº¡ch thá»­ nghiá»‡m &amp; Nghiá»‡m thu</w:t>
      </w:r>
    </w:p>
    <w:p>
      <w:pPr>
        <w:pStyle w:val="Heading3"/>
      </w:pPr>
      <w:r>
        <w:rPr>
          <w:rFonts w:ascii="Arial" w:hAnsi="Arial"/>
          <w:color w:val="404040"/>
          <w:sz w:val="22"/>
        </w:rPr>
        <w:t>10.1. BÃ i test chá»©c nÄƒng</w:t>
      </w:r>
    </w:p>
    <w:p>
      <w:r>
        <w:rPr>
          <w:rFonts w:ascii="Arial" w:hAnsi="Arial"/>
          <w:sz w:val="22"/>
        </w:rPr>
        <w:t>Báº£ng 10.1 â€” BÃ i test chá»©c nÄƒng</w:t>
      </w:r>
    </w:p>
    <w:tbl>
      <w:tblPr>
        <w:tblW w:type="auto" w:w="0"/>
        <w:jc w:val="left"/>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2351"/>
        <w:gridCol w:w="2351"/>
        <w:gridCol w:w="2351"/>
        <w:gridCol w:w="2351"/>
      </w:tblGrid>
      <w:tr>
        <w:tc>
          <w:tcPr>
            <w:tcW w:type="dxa" w:w="2351"/>
            <w:shd w:fill="D6E4F0"/>
          </w:tcPr>
          <w:p>
            <w:r>
              <w:rPr>
                <w:rFonts w:ascii="Arial" w:hAnsi="Arial"/>
                <w:b/>
                <w:sz w:val="20"/>
              </w:rPr>
              <w:t>TC</w:t>
            </w:r>
          </w:p>
        </w:tc>
        <w:tc>
          <w:tcPr>
            <w:tcW w:type="dxa" w:w="2351"/>
            <w:shd w:fill="D6E4F0"/>
          </w:tcPr>
          <w:p>
            <w:r>
              <w:rPr>
                <w:rFonts w:ascii="Arial" w:hAnsi="Arial"/>
                <w:b/>
                <w:sz w:val="20"/>
              </w:rPr>
              <w:t>TÃªn test</w:t>
            </w:r>
          </w:p>
        </w:tc>
        <w:tc>
          <w:tcPr>
            <w:tcW w:type="dxa" w:w="2351"/>
            <w:shd w:fill="D6E4F0"/>
          </w:tcPr>
          <w:p>
            <w:r>
              <w:rPr>
                <w:rFonts w:ascii="Arial" w:hAnsi="Arial"/>
                <w:b/>
                <w:sz w:val="20"/>
              </w:rPr>
              <w:t>Äiá»u kiá»‡n Ä‘áº¡t</w:t>
            </w:r>
          </w:p>
        </w:tc>
        <w:tc>
          <w:tcPr>
            <w:tcW w:type="dxa" w:w="2351"/>
            <w:shd w:fill="D6E4F0"/>
          </w:tcPr>
          <w:p>
            <w:r>
              <w:rPr>
                <w:rFonts w:ascii="Arial" w:hAnsi="Arial"/>
                <w:b/>
                <w:sz w:val="20"/>
              </w:rPr>
            </w:r>
          </w:p>
        </w:tc>
      </w:tr>
      <w:tr>
        <w:tc>
          <w:tcPr>
            <w:tcW w:type="dxa" w:w="2351"/>
          </w:tcPr>
          <w:p>
            <w:r>
              <w:rPr>
                <w:rFonts w:ascii="Arial" w:hAnsi="Arial"/>
                <w:sz w:val="20"/>
              </w:rPr>
              <w:t>TC-01</w:t>
            </w:r>
          </w:p>
        </w:tc>
        <w:tc>
          <w:tcPr>
            <w:tcW w:type="dxa" w:w="2351"/>
          </w:tcPr>
          <w:p>
            <w:r>
              <w:rPr>
                <w:rFonts w:ascii="Arial" w:hAnsi="Arial"/>
                <w:sz w:val="20"/>
              </w:rPr>
              <w:t>Di chuyá»ƒn trong lá»‘i Ä‘i háº¹p</w:t>
            </w:r>
          </w:p>
        </w:tc>
        <w:tc>
          <w:tcPr>
            <w:tcW w:type="dxa" w:w="2351"/>
          </w:tcPr>
          <w:p>
            <w:r>
              <w:rPr>
                <w:rFonts w:ascii="Arial" w:hAnsi="Arial"/>
                <w:sz w:val="20"/>
              </w:rPr>
              <w:t>KhÃ´ng va cháº¡m bá»ƒ, quay Ä‘áº§u mÆ°á»£t</w:t>
            </w:r>
          </w:p>
        </w:tc>
        <w:tc>
          <w:tcPr>
            <w:tcW w:type="dxa" w:w="2351"/>
          </w:tcPr>
          <w:p>
            <w:r>
              <w:rPr>
                <w:rFonts w:ascii="Arial" w:hAnsi="Arial"/>
                <w:sz w:val="20"/>
              </w:rPr>
            </w:r>
          </w:p>
        </w:tc>
      </w:tr>
      <w:tr>
        <w:tc>
          <w:tcPr>
            <w:tcW w:type="dxa" w:w="2351"/>
          </w:tcPr>
          <w:p>
            <w:r>
              <w:rPr>
                <w:rFonts w:ascii="Arial" w:hAnsi="Arial"/>
                <w:sz w:val="20"/>
              </w:rPr>
              <w:t>TC-02</w:t>
            </w:r>
          </w:p>
        </w:tc>
        <w:tc>
          <w:tcPr>
            <w:tcW w:type="dxa" w:w="2351"/>
          </w:tcPr>
          <w:p>
            <w:r>
              <w:rPr>
                <w:rFonts w:ascii="Arial" w:hAnsi="Arial"/>
                <w:sz w:val="20"/>
              </w:rPr>
              <w:t>Äi tháº³ng 5 mÃ©t</w:t>
            </w:r>
          </w:p>
        </w:tc>
        <w:tc>
          <w:tcPr>
            <w:tcW w:type="dxa" w:w="2351"/>
          </w:tcPr>
          <w:p>
            <w:r>
              <w:rPr>
                <w:rFonts w:ascii="Arial" w:hAnsi="Arial"/>
                <w:sz w:val="20"/>
              </w:rPr>
              <w:t>Sai lá»‡ch ngang â‰¤ 5cm</w:t>
            </w:r>
          </w:p>
        </w:tc>
        <w:tc>
          <w:tcPr>
            <w:tcW w:type="dxa" w:w="2351"/>
          </w:tcPr>
          <w:p>
            <w:r>
              <w:rPr>
                <w:rFonts w:ascii="Arial" w:hAnsi="Arial"/>
                <w:sz w:val="20"/>
              </w:rPr>
            </w:r>
          </w:p>
        </w:tc>
      </w:tr>
      <w:tr>
        <w:tc>
          <w:tcPr>
            <w:tcW w:type="dxa" w:w="2351"/>
          </w:tcPr>
          <w:p>
            <w:r>
              <w:rPr>
                <w:rFonts w:ascii="Arial" w:hAnsi="Arial"/>
                <w:sz w:val="20"/>
              </w:rPr>
              <w:t>TC-03</w:t>
            </w:r>
          </w:p>
        </w:tc>
        <w:tc>
          <w:tcPr>
            <w:tcW w:type="dxa" w:w="2351"/>
          </w:tcPr>
          <w:p>
            <w:r>
              <w:rPr>
                <w:rFonts w:ascii="Arial" w:hAnsi="Arial"/>
                <w:sz w:val="20"/>
              </w:rPr>
              <w:t>TrÃ¡nh váº­t cáº£n (Lidar)</w:t>
            </w:r>
          </w:p>
        </w:tc>
        <w:tc>
          <w:tcPr>
            <w:tcW w:type="dxa" w:w="2351"/>
          </w:tcPr>
          <w:p>
            <w:r>
              <w:rPr>
                <w:rFonts w:ascii="Arial" w:hAnsi="Arial"/>
                <w:sz w:val="20"/>
              </w:rPr>
              <w:t>Dá»«ng cÃ¡ch váº­t cáº£n 30â€“50cm, 10/10 láº§n</w:t>
            </w:r>
          </w:p>
        </w:tc>
        <w:tc>
          <w:tcPr>
            <w:tcW w:type="dxa" w:w="2351"/>
          </w:tcPr>
          <w:p>
            <w:r>
              <w:rPr>
                <w:rFonts w:ascii="Arial" w:hAnsi="Arial"/>
                <w:sz w:val="20"/>
              </w:rPr>
            </w:r>
          </w:p>
        </w:tc>
      </w:tr>
      <w:tr>
        <w:tc>
          <w:tcPr>
            <w:tcW w:type="dxa" w:w="2351"/>
          </w:tcPr>
          <w:p>
            <w:r>
              <w:rPr>
                <w:rFonts w:ascii="Arial" w:hAnsi="Arial"/>
                <w:sz w:val="20"/>
              </w:rPr>
              <w:t>TC-04</w:t>
            </w:r>
          </w:p>
        </w:tc>
        <w:tc>
          <w:tcPr>
            <w:tcW w:type="dxa" w:w="2351"/>
          </w:tcPr>
          <w:p>
            <w:r>
              <w:rPr>
                <w:rFonts w:ascii="Arial" w:hAnsi="Arial"/>
                <w:sz w:val="20"/>
              </w:rPr>
              <w:t>Báº£n Ä‘á»“ SLAM trang tráº¡i</w:t>
            </w:r>
          </w:p>
        </w:tc>
        <w:tc>
          <w:tcPr>
            <w:tcW w:type="dxa" w:w="2351"/>
          </w:tcPr>
          <w:p>
            <w:r>
              <w:rPr>
                <w:rFonts w:ascii="Arial" w:hAnsi="Arial"/>
                <w:sz w:val="20"/>
              </w:rPr>
              <w:t>Láº­p báº£n Ä‘á»“ chÃ­nh xÃ¡c, sai lá»‡ch â‰¤ 10cm</w:t>
            </w:r>
          </w:p>
        </w:tc>
        <w:tc>
          <w:tcPr>
            <w:tcW w:type="dxa" w:w="2351"/>
          </w:tcPr>
          <w:p>
            <w:r>
              <w:rPr>
                <w:rFonts w:ascii="Arial" w:hAnsi="Arial"/>
                <w:sz w:val="20"/>
              </w:rPr>
            </w:r>
          </w:p>
        </w:tc>
      </w:tr>
      <w:tr>
        <w:tc>
          <w:tcPr>
            <w:tcW w:type="dxa" w:w="2351"/>
          </w:tcPr>
          <w:p>
            <w:r>
              <w:rPr>
                <w:rFonts w:ascii="Arial" w:hAnsi="Arial"/>
                <w:sz w:val="20"/>
              </w:rPr>
              <w:t>TC-05</w:t>
            </w:r>
          </w:p>
        </w:tc>
        <w:tc>
          <w:tcPr>
            <w:tcW w:type="dxa" w:w="2351"/>
          </w:tcPr>
          <w:p>
            <w:r>
              <w:rPr>
                <w:rFonts w:ascii="Arial" w:hAnsi="Arial"/>
                <w:sz w:val="20"/>
              </w:rPr>
              <w:t>Camera xoay nhÃ¬n vÃ o bá»ƒ</w:t>
            </w:r>
          </w:p>
        </w:tc>
        <w:tc>
          <w:tcPr>
            <w:tcW w:type="dxa" w:w="2351"/>
          </w:tcPr>
          <w:p>
            <w:r>
              <w:rPr>
                <w:rFonts w:ascii="Arial" w:hAnsi="Arial"/>
                <w:sz w:val="20"/>
              </w:rPr>
              <w:t>Servo xoay chÃ­nh xÃ¡c Â± 5Â°, hÃ¬nh áº£nh rÃµ</w:t>
            </w:r>
          </w:p>
        </w:tc>
        <w:tc>
          <w:tcPr>
            <w:tcW w:type="dxa" w:w="2351"/>
          </w:tcPr>
          <w:p>
            <w:r>
              <w:rPr>
                <w:rFonts w:ascii="Arial" w:hAnsi="Arial"/>
                <w:sz w:val="20"/>
              </w:rPr>
            </w:r>
          </w:p>
        </w:tc>
      </w:tr>
      <w:tr>
        <w:tc>
          <w:tcPr>
            <w:tcW w:type="dxa" w:w="2351"/>
          </w:tcPr>
          <w:p>
            <w:r>
              <w:rPr>
                <w:rFonts w:ascii="Arial" w:hAnsi="Arial"/>
                <w:sz w:val="20"/>
              </w:rPr>
              <w:t>TC-06</w:t>
            </w:r>
          </w:p>
        </w:tc>
        <w:tc>
          <w:tcPr>
            <w:tcW w:type="dxa" w:w="2351"/>
          </w:tcPr>
          <w:p>
            <w:r>
              <w:rPr>
                <w:rFonts w:ascii="Arial" w:hAnsi="Arial"/>
                <w:sz w:val="20"/>
              </w:rPr>
              <w:t>Ráº£i thá»©c Äƒn vÃ o bá»ƒ</w:t>
            </w:r>
          </w:p>
        </w:tc>
        <w:tc>
          <w:tcPr>
            <w:tcW w:type="dxa" w:w="2351"/>
          </w:tcPr>
          <w:p>
            <w:r>
              <w:rPr>
                <w:rFonts w:ascii="Arial" w:hAnsi="Arial"/>
                <w:sz w:val="20"/>
              </w:rPr>
              <w:t>90% thá»©c Äƒn rÆ¡i vÃ o miá»‡ng bá»ƒ</w:t>
            </w:r>
          </w:p>
        </w:tc>
        <w:tc>
          <w:tcPr>
            <w:tcW w:type="dxa" w:w="2351"/>
          </w:tcPr>
          <w:p>
            <w:r>
              <w:rPr>
                <w:rFonts w:ascii="Arial" w:hAnsi="Arial"/>
                <w:sz w:val="20"/>
              </w:rPr>
            </w:r>
          </w:p>
        </w:tc>
      </w:tr>
      <w:tr>
        <w:tc>
          <w:tcPr>
            <w:tcW w:type="dxa" w:w="2351"/>
          </w:tcPr>
          <w:p>
            <w:r>
              <w:rPr>
                <w:rFonts w:ascii="Arial" w:hAnsi="Arial"/>
                <w:sz w:val="20"/>
              </w:rPr>
              <w:t>TC-07a</w:t>
            </w:r>
          </w:p>
        </w:tc>
        <w:tc>
          <w:tcPr>
            <w:tcW w:type="dxa" w:w="2351"/>
          </w:tcPr>
          <w:p>
            <w:r>
              <w:rPr>
                <w:rFonts w:ascii="Arial" w:hAnsi="Arial"/>
                <w:sz w:val="20"/>
              </w:rPr>
              <w:t>AI nháº­n diá»‡n cÃ¡ (Bootstrap â€” Tuáº§n 8)</w:t>
            </w:r>
          </w:p>
        </w:tc>
        <w:tc>
          <w:tcPr>
            <w:tcW w:type="dxa" w:w="2351"/>
          </w:tcPr>
          <w:p>
            <w:r>
              <w:rPr>
                <w:rFonts w:ascii="Arial" w:hAnsi="Arial"/>
                <w:sz w:val="20"/>
              </w:rPr>
              <w:t>â‰¥ 50% mAP@0.5 vá»›i dataset bootstrap, â‰¥ 10 FPS</w:t>
            </w:r>
          </w:p>
        </w:tc>
        <w:tc>
          <w:tcPr>
            <w:tcW w:type="dxa" w:w="2351"/>
          </w:tcPr>
          <w:p>
            <w:r>
              <w:rPr>
                <w:rFonts w:ascii="Arial" w:hAnsi="Arial"/>
                <w:sz w:val="20"/>
              </w:rPr>
            </w:r>
          </w:p>
        </w:tc>
      </w:tr>
      <w:tr>
        <w:tc>
          <w:tcPr>
            <w:tcW w:type="dxa" w:w="2351"/>
          </w:tcPr>
          <w:p>
            <w:r>
              <w:rPr>
                <w:rFonts w:ascii="Arial" w:hAnsi="Arial"/>
                <w:sz w:val="20"/>
              </w:rPr>
              <w:t>TC-07b</w:t>
            </w:r>
          </w:p>
        </w:tc>
        <w:tc>
          <w:tcPr>
            <w:tcW w:type="dxa" w:w="2351"/>
          </w:tcPr>
          <w:p>
            <w:r>
              <w:rPr>
                <w:rFonts w:ascii="Arial" w:hAnsi="Arial"/>
                <w:sz w:val="20"/>
              </w:rPr>
              <w:t>AI nháº­n diá»‡n cÃ¡ (Fine-tuned â€” Tuáº§n 16)</w:t>
            </w:r>
          </w:p>
        </w:tc>
        <w:tc>
          <w:tcPr>
            <w:tcW w:type="dxa" w:w="2351"/>
          </w:tcPr>
          <w:p>
            <w:r>
              <w:rPr>
                <w:rFonts w:ascii="Arial" w:hAnsi="Arial"/>
                <w:sz w:val="20"/>
              </w:rPr>
              <w:t>â‰¥ 80% mAP@0.5 sau fine-tune vá»›i data thá»±c, â‰¥ 30 FPS</w:t>
            </w:r>
          </w:p>
        </w:tc>
        <w:tc>
          <w:tcPr>
            <w:tcW w:type="dxa" w:w="2351"/>
          </w:tcPr>
          <w:p>
            <w:r>
              <w:rPr>
                <w:rFonts w:ascii="Arial" w:hAnsi="Arial"/>
                <w:sz w:val="20"/>
              </w:rPr>
            </w:r>
          </w:p>
        </w:tc>
      </w:tr>
      <w:tr>
        <w:tc>
          <w:tcPr>
            <w:tcW w:type="dxa" w:w="2351"/>
          </w:tcPr>
          <w:p>
            <w:r>
              <w:rPr>
                <w:rFonts w:ascii="Arial" w:hAnsi="Arial"/>
                <w:sz w:val="20"/>
              </w:rPr>
              <w:t>TC-08</w:t>
            </w:r>
          </w:p>
        </w:tc>
        <w:tc>
          <w:tcPr>
            <w:tcW w:type="dxa" w:w="2351"/>
          </w:tcPr>
          <w:p>
            <w:r>
              <w:rPr>
                <w:rFonts w:ascii="Arial" w:hAnsi="Arial"/>
                <w:sz w:val="20"/>
              </w:rPr>
              <w:t>PhÃ¢n tÃ­ch hÃ nh vi cho Äƒn</w:t>
            </w:r>
          </w:p>
        </w:tc>
        <w:tc>
          <w:tcPr>
            <w:tcW w:type="dxa" w:w="2351"/>
          </w:tcPr>
          <w:p>
            <w:r>
              <w:rPr>
                <w:rFonts w:ascii="Arial" w:hAnsi="Arial"/>
                <w:sz w:val="20"/>
              </w:rPr>
              <w:t>PhÃ¢n biá»‡t Ä‘Ãºng cÃ¡ Äƒn tÃ­ch cá»±c vs bá» Äƒn</w:t>
            </w:r>
          </w:p>
        </w:tc>
        <w:tc>
          <w:tcPr>
            <w:tcW w:type="dxa" w:w="2351"/>
          </w:tcPr>
          <w:p>
            <w:r>
              <w:rPr>
                <w:rFonts w:ascii="Arial" w:hAnsi="Arial"/>
                <w:sz w:val="20"/>
              </w:rPr>
            </w:r>
          </w:p>
        </w:tc>
      </w:tr>
      <w:tr>
        <w:tc>
          <w:tcPr>
            <w:tcW w:type="dxa" w:w="2351"/>
          </w:tcPr>
          <w:p>
            <w:r>
              <w:rPr>
                <w:rFonts w:ascii="Arial" w:hAnsi="Arial"/>
                <w:sz w:val="20"/>
              </w:rPr>
              <w:t>TC-09</w:t>
            </w:r>
          </w:p>
        </w:tc>
        <w:tc>
          <w:tcPr>
            <w:tcW w:type="dxa" w:w="2351"/>
          </w:tcPr>
          <w:p>
            <w:r>
              <w:rPr>
                <w:rFonts w:ascii="Arial" w:hAnsi="Arial"/>
                <w:sz w:val="20"/>
              </w:rPr>
              <w:t>Tuáº§n tra tá»± Ä‘á»™ng</w:t>
            </w:r>
          </w:p>
        </w:tc>
        <w:tc>
          <w:tcPr>
            <w:tcW w:type="dxa" w:w="2351"/>
          </w:tcPr>
          <w:p>
            <w:r>
              <w:rPr>
                <w:rFonts w:ascii="Arial" w:hAnsi="Arial"/>
                <w:sz w:val="20"/>
              </w:rPr>
              <w:t>HoÃ n thÃ nh táº¥t cáº£ bá»ƒ Ä‘Ãºng thá»© tá»±</w:t>
            </w:r>
          </w:p>
        </w:tc>
        <w:tc>
          <w:tcPr>
            <w:tcW w:type="dxa" w:w="2351"/>
          </w:tcPr>
          <w:p>
            <w:r>
              <w:rPr>
                <w:rFonts w:ascii="Arial" w:hAnsi="Arial"/>
                <w:sz w:val="20"/>
              </w:rPr>
            </w:r>
          </w:p>
        </w:tc>
      </w:tr>
      <w:tr>
        <w:tc>
          <w:tcPr>
            <w:tcW w:type="dxa" w:w="2351"/>
          </w:tcPr>
          <w:p>
            <w:r>
              <w:rPr>
                <w:rFonts w:ascii="Arial" w:hAnsi="Arial"/>
                <w:sz w:val="20"/>
              </w:rPr>
              <w:t>TC-10</w:t>
            </w:r>
          </w:p>
        </w:tc>
        <w:tc>
          <w:tcPr>
            <w:tcW w:type="dxa" w:w="2351"/>
          </w:tcPr>
          <w:p>
            <w:r>
              <w:rPr>
                <w:rFonts w:ascii="Arial" w:hAnsi="Arial"/>
                <w:sz w:val="20"/>
              </w:rPr>
              <w:t>Cáº£nh bÃ¡o Telegram</w:t>
            </w:r>
          </w:p>
        </w:tc>
        <w:tc>
          <w:tcPr>
            <w:tcW w:type="dxa" w:w="2351"/>
          </w:tcPr>
          <w:p>
            <w:r>
              <w:rPr>
                <w:rFonts w:ascii="Arial" w:hAnsi="Arial"/>
                <w:sz w:val="20"/>
              </w:rPr>
              <w:t>Gá»­i thÃ´ng bÃ¡o â‰¤ 5 giÃ¢y sau khi phÃ¡t hiá»‡n</w:t>
            </w:r>
          </w:p>
        </w:tc>
        <w:tc>
          <w:tcPr>
            <w:tcW w:type="dxa" w:w="2351"/>
          </w:tcPr>
          <w:p>
            <w:r>
              <w:rPr>
                <w:rFonts w:ascii="Arial" w:hAnsi="Arial"/>
                <w:sz w:val="20"/>
              </w:rPr>
            </w:r>
          </w:p>
        </w:tc>
      </w:tr>
      <w:tr>
        <w:tc>
          <w:tcPr>
            <w:tcW w:type="dxa" w:w="2351"/>
          </w:tcPr>
          <w:p>
            <w:r>
              <w:rPr>
                <w:rFonts w:ascii="Arial" w:hAnsi="Arial"/>
                <w:sz w:val="20"/>
              </w:rPr>
              <w:t>TC-11</w:t>
            </w:r>
          </w:p>
        </w:tc>
        <w:tc>
          <w:tcPr>
            <w:tcW w:type="dxa" w:w="2351"/>
          </w:tcPr>
          <w:p>
            <w:r>
              <w:rPr>
                <w:rFonts w:ascii="Arial" w:hAnsi="Arial"/>
                <w:sz w:val="20"/>
              </w:rPr>
              <w:t>Pin yáº¿u</w:t>
            </w:r>
          </w:p>
        </w:tc>
        <w:tc>
          <w:tcPr>
            <w:tcW w:type="dxa" w:w="2351"/>
          </w:tcPr>
          <w:p>
            <w:r>
              <w:rPr>
                <w:rFonts w:ascii="Arial" w:hAnsi="Arial"/>
                <w:sz w:val="20"/>
              </w:rPr>
              <w:t>Cáº£nh bÃ¡o khi &lt; 20%, tá»± dá»«ng khi &lt; 10%</w:t>
            </w:r>
          </w:p>
        </w:tc>
        <w:tc>
          <w:tcPr>
            <w:tcW w:type="dxa" w:w="2351"/>
          </w:tcPr>
          <w:p>
            <w:r>
              <w:rPr>
                <w:rFonts w:ascii="Arial" w:hAnsi="Arial"/>
                <w:sz w:val="20"/>
              </w:rPr>
            </w:r>
          </w:p>
        </w:tc>
      </w:tr>
      <w:tr>
        <w:tc>
          <w:tcPr>
            <w:tcW w:type="dxa" w:w="2351"/>
          </w:tcPr>
          <w:p>
            <w:r>
              <w:rPr>
                <w:rFonts w:ascii="Arial" w:hAnsi="Arial"/>
                <w:sz w:val="20"/>
              </w:rPr>
              <w:t>TC-12</w:t>
            </w:r>
          </w:p>
        </w:tc>
        <w:tc>
          <w:tcPr>
            <w:tcW w:type="dxa" w:w="2351"/>
          </w:tcPr>
          <w:p>
            <w:r>
              <w:rPr>
                <w:rFonts w:ascii="Arial" w:hAnsi="Arial"/>
                <w:sz w:val="20"/>
              </w:rPr>
              <w:t>Máº¥t WiFi</w:t>
            </w:r>
          </w:p>
        </w:tc>
        <w:tc>
          <w:tcPr>
            <w:tcW w:type="dxa" w:w="2351"/>
          </w:tcPr>
          <w:p>
            <w:r>
              <w:rPr>
                <w:rFonts w:ascii="Arial" w:hAnsi="Arial"/>
                <w:sz w:val="20"/>
              </w:rPr>
              <w:t>Tá»± dá»«ng sau 10 giÃ¢y máº¥t káº¿t ná»‘i</w:t>
            </w:r>
          </w:p>
        </w:tc>
        <w:tc>
          <w:tcPr>
            <w:tcW w:type="dxa" w:w="2351"/>
          </w:tcPr>
          <w:p>
            <w:r>
              <w:rPr>
                <w:rFonts w:ascii="Arial" w:hAnsi="Arial"/>
                <w:sz w:val="20"/>
              </w:rPr>
            </w:r>
          </w:p>
        </w:tc>
      </w:tr>
      <w:tr>
        <w:tc>
          <w:tcPr>
            <w:tcW w:type="dxa" w:w="2351"/>
          </w:tcPr>
          <w:p>
            <w:r>
              <w:rPr>
                <w:rFonts w:ascii="Arial" w:hAnsi="Arial"/>
                <w:sz w:val="20"/>
              </w:rPr>
              <w:t>TC-13</w:t>
            </w:r>
          </w:p>
        </w:tc>
        <w:tc>
          <w:tcPr>
            <w:tcW w:type="dxa" w:w="2351"/>
          </w:tcPr>
          <w:p>
            <w:r>
              <w:rPr>
                <w:rFonts w:ascii="Arial" w:hAnsi="Arial"/>
                <w:sz w:val="20"/>
              </w:rPr>
              <w:t>Auto-docking sáº¡c pin (GÄ2)</w:t>
            </w:r>
          </w:p>
        </w:tc>
        <w:tc>
          <w:tcPr>
            <w:tcW w:type="dxa" w:w="2351"/>
          </w:tcPr>
          <w:p>
            <w:r>
              <w:rPr>
                <w:rFonts w:ascii="Arial" w:hAnsi="Arial"/>
                <w:sz w:val="20"/>
              </w:rPr>
              <w:t>CÄƒn chá»‰nh â‰¤ 2cm, sáº¡c tá»± Ä‘á»™ng</w:t>
            </w:r>
          </w:p>
        </w:tc>
        <w:tc>
          <w:tcPr>
            <w:tcW w:type="dxa" w:w="2351"/>
          </w:tcPr>
          <w:p>
            <w:r>
              <w:rPr>
                <w:rFonts w:ascii="Arial" w:hAnsi="Arial"/>
                <w:sz w:val="20"/>
              </w:rPr>
            </w:r>
          </w:p>
        </w:tc>
      </w:tr>
      <w:tr>
        <w:tc>
          <w:tcPr>
            <w:tcW w:type="dxa" w:w="2351"/>
          </w:tcPr>
          <w:p>
            <w:r>
              <w:rPr>
                <w:rFonts w:ascii="Arial" w:hAnsi="Arial"/>
                <w:sz w:val="20"/>
              </w:rPr>
              <w:t>TC-14</w:t>
            </w:r>
          </w:p>
        </w:tc>
        <w:tc>
          <w:tcPr>
            <w:tcW w:type="dxa" w:w="2351"/>
          </w:tcPr>
          <w:p>
            <w:r>
              <w:rPr>
                <w:rFonts w:ascii="Arial" w:hAnsi="Arial"/>
                <w:sz w:val="20"/>
              </w:rPr>
              <w:t>Auto-refill thá»©c Äƒn (GÄ2)</w:t>
            </w:r>
          </w:p>
        </w:tc>
        <w:tc>
          <w:tcPr>
            <w:tcW w:type="dxa" w:w="2351"/>
          </w:tcPr>
          <w:p>
            <w:r>
              <w:rPr>
                <w:rFonts w:ascii="Arial" w:hAnsi="Arial"/>
                <w:sz w:val="20"/>
              </w:rPr>
              <w:t>Náº¡p Ä‘áº§y phá»…u, khÃ´ng trÃ n</w:t>
            </w:r>
          </w:p>
        </w:tc>
        <w:tc>
          <w:tcPr>
            <w:tcW w:type="dxa" w:w="2351"/>
          </w:tcPr>
          <w:p>
            <w:r>
              <w:rPr>
                <w:rFonts w:ascii="Arial" w:hAnsi="Arial"/>
                <w:sz w:val="20"/>
              </w:rPr>
            </w:r>
          </w:p>
        </w:tc>
      </w:tr>
      <w:tr>
        <w:tc>
          <w:tcPr>
            <w:tcW w:type="dxa" w:w="2351"/>
          </w:tcPr>
          <w:p>
            <w:r>
              <w:rPr>
                <w:rFonts w:ascii="Arial" w:hAnsi="Arial"/>
                <w:sz w:val="20"/>
              </w:rPr>
              <w:t>TC-15</w:t>
            </w:r>
          </w:p>
        </w:tc>
        <w:tc>
          <w:tcPr>
            <w:tcW w:type="dxa" w:w="2351"/>
          </w:tcPr>
          <w:p>
            <w:r>
              <w:rPr>
                <w:rFonts w:ascii="Arial" w:hAnsi="Arial"/>
                <w:sz w:val="20"/>
              </w:rPr>
              <w:t>GiÃ¡m sÃ¡t RAS (GÄ2)</w:t>
            </w:r>
          </w:p>
        </w:tc>
        <w:tc>
          <w:tcPr>
            <w:tcW w:type="dxa" w:w="2351"/>
          </w:tcPr>
          <w:p>
            <w:r>
              <w:rPr>
                <w:rFonts w:ascii="Arial" w:hAnsi="Arial"/>
                <w:sz w:val="20"/>
              </w:rPr>
              <w:t>PhÃ¡t hiá»‡n má»©c nÆ°á»›c tháº¥p â‰¥ 90% trÆ°á»ng há»£p</w:t>
            </w:r>
          </w:p>
        </w:tc>
        <w:tc>
          <w:tcPr>
            <w:tcW w:type="dxa" w:w="2351"/>
          </w:tcPr>
          <w:p>
            <w:r>
              <w:rPr>
                <w:rFonts w:ascii="Arial" w:hAnsi="Arial"/>
                <w:sz w:val="20"/>
              </w:rPr>
            </w:r>
          </w:p>
        </w:tc>
      </w:tr>
    </w:tbl>
    <w:p/>
    <w:p>
      <w:pPr>
        <w:pStyle w:val="Heading3"/>
      </w:pPr>
      <w:r>
        <w:rPr>
          <w:rFonts w:ascii="Arial" w:hAnsi="Arial"/>
          <w:color w:val="404040"/>
          <w:sz w:val="22"/>
        </w:rPr>
        <w:t>10.2. BÃ i test tÃ­ch há»£p táº¡i thá»±c Ä‘á»‹a</w:t>
      </w:r>
    </w:p>
    <w:p>
      <w:r>
        <w:rPr>
          <w:rFonts w:ascii="Arial" w:hAnsi="Arial"/>
          <w:sz w:val="22"/>
        </w:rPr>
        <w:t>Cháº¡y liÃªn tá»¥c 4 giá» trong trang tráº¡i thá»±c táº¿. Tuáº§n tra 20+ bá»ƒ, cho Äƒn 3 láº§n/ngÃ y trong 5 ngÃ y. Ghi nháº­n: Ä‘á»™ chÃ­nh xÃ¡c ráº£i thá»©c Äƒn, false alarm rate, thá»i gian tuáº§n tra, sá»± cá»‘.</w:t>
      </w:r>
    </w:p>
    <w:p>
      <w:pPr>
        <w:pStyle w:val="Heading2"/>
      </w:pPr>
      <w:r>
        <w:rPr>
          <w:rFonts w:ascii="Arial" w:hAnsi="Arial"/>
          <w:color w:val="2E75B6"/>
          <w:sz w:val="26"/>
        </w:rPr>
        <w:t>11. Váº­n hÃ nh &amp; Báº£o trÃ¬</w:t>
      </w:r>
    </w:p>
    <w:p>
      <w:pPr>
        <w:pStyle w:val="Heading3"/>
      </w:pPr>
      <w:r>
        <w:rPr>
          <w:rFonts w:ascii="Arial" w:hAnsi="Arial"/>
          <w:color w:val="404040"/>
          <w:sz w:val="22"/>
        </w:rPr>
        <w:t>11.1. HÆ°á»›ng dáº«n váº­n hÃ nh hÃ ng ngÃ y</w:t>
      </w:r>
    </w:p>
    <w:p>
      <w:pPr>
        <w:pStyle w:val="ListNumber"/>
      </w:pPr>
      <w:r>
        <w:rPr>
          <w:rFonts w:ascii="Arial" w:hAnsi="Arial"/>
          <w:sz w:val="22"/>
        </w:rPr>
      </w:r>
      <w:r>
        <w:rPr>
          <w:rFonts w:ascii="Arial" w:hAnsi="Arial"/>
          <w:b/>
          <w:sz w:val="22"/>
        </w:rPr>
        <w:t>Sáº¡c pin</w:t>
      </w:r>
      <w:r>
        <w:rPr>
          <w:rFonts w:ascii="Arial" w:hAnsi="Arial"/>
          <w:sz w:val="22"/>
        </w:rPr>
        <w:t xml:space="preserve"> Ä‘áº§y (hoáº·c Ä‘á»ƒ robot tá»± sáº¡c táº¡i tráº¡m náº¿u GÄ2).</w:t>
      </w:r>
    </w:p>
    <w:p>
      <w:pPr>
        <w:pStyle w:val="ListNumber"/>
      </w:pPr>
      <w:r>
        <w:rPr>
          <w:rFonts w:ascii="Arial" w:hAnsi="Arial"/>
          <w:sz w:val="22"/>
        </w:rPr>
      </w:r>
      <w:r>
        <w:rPr>
          <w:rFonts w:ascii="Arial" w:hAnsi="Arial"/>
          <w:b/>
          <w:sz w:val="22"/>
        </w:rPr>
        <w:t>Äá»• thá»©c Äƒn</w:t>
      </w:r>
      <w:r>
        <w:rPr>
          <w:rFonts w:ascii="Arial" w:hAnsi="Arial"/>
          <w:sz w:val="22"/>
        </w:rPr>
        <w:t xml:space="preserve"> vÃ o phá»…u (hoáº·c Ä‘á»• vÃ o tráº¡m náº¡p náº¿u GÄ2).</w:t>
      </w:r>
    </w:p>
    <w:p>
      <w:pPr>
        <w:pStyle w:val="ListNumber"/>
      </w:pPr>
      <w:r>
        <w:rPr>
          <w:rFonts w:ascii="Arial" w:hAnsi="Arial"/>
          <w:sz w:val="22"/>
        </w:rPr>
      </w:r>
      <w:r>
        <w:rPr>
          <w:rFonts w:ascii="Arial" w:hAnsi="Arial"/>
          <w:b/>
          <w:sz w:val="22"/>
        </w:rPr>
        <w:t>Báº­t robot</w:t>
      </w:r>
      <w:r>
        <w:rPr>
          <w:rFonts w:ascii="Arial" w:hAnsi="Arial"/>
          <w:sz w:val="22"/>
        </w:rPr>
        <w:t>, kiá»ƒm tra WiFi trÃªn Dashboard.</w:t>
      </w:r>
    </w:p>
    <w:p>
      <w:pPr>
        <w:pStyle w:val="ListNumber"/>
      </w:pPr>
      <w:r>
        <w:rPr>
          <w:rFonts w:ascii="Arial" w:hAnsi="Arial"/>
          <w:sz w:val="22"/>
        </w:rPr>
      </w:r>
      <w:r>
        <w:rPr>
          <w:rFonts w:ascii="Arial" w:hAnsi="Arial"/>
          <w:b/>
          <w:sz w:val="22"/>
        </w:rPr>
        <w:t>CÃ i lá»‹ch</w:t>
      </w:r>
      <w:r>
        <w:rPr>
          <w:rFonts w:ascii="Arial" w:hAnsi="Arial"/>
          <w:sz w:val="22"/>
        </w:rPr>
        <w:t xml:space="preserve"> tuáº§n tra + cho Äƒn hoáº·c cháº¡y thá»§ cÃ´ng.</w:t>
      </w:r>
    </w:p>
    <w:p>
      <w:pPr>
        <w:pStyle w:val="ListNumber"/>
      </w:pPr>
      <w:r>
        <w:rPr>
          <w:rFonts w:ascii="Arial" w:hAnsi="Arial"/>
          <w:sz w:val="22"/>
        </w:rPr>
        <w:t>Robot sáº½ tá»± hoáº¡t Ä‘á»™ng theo lá»‹ch vÃ  gá»­i cáº£nh bÃ¡o khi cáº§n.</w:t>
      </w:r>
    </w:p>
    <w:p>
      <w:pPr>
        <w:pStyle w:val="Heading3"/>
      </w:pPr>
      <w:r>
        <w:rPr>
          <w:rFonts w:ascii="Arial" w:hAnsi="Arial"/>
          <w:color w:val="404040"/>
          <w:sz w:val="22"/>
        </w:rPr>
        <w:t>11.2. Báº£o trÃ¬ Ä‘á»‹nh ká»³</w:t>
      </w:r>
    </w:p>
    <w:p>
      <w:r>
        <w:rPr>
          <w:rFonts w:ascii="Arial" w:hAnsi="Arial"/>
          <w:sz w:val="22"/>
        </w:rPr>
        <w:t>Báº£ng 11.1 â€” Lá»‹ch báº£o trÃ¬</w:t>
      </w:r>
    </w:p>
    <w:tbl>
      <w:tblPr>
        <w:tblW w:type="auto" w:w="0"/>
        <w:jc w:val="left"/>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135"/>
        <w:gridCol w:w="3135"/>
        <w:gridCol w:w="3135"/>
      </w:tblGrid>
      <w:tr>
        <w:tc>
          <w:tcPr>
            <w:tcW w:type="dxa" w:w="3135"/>
            <w:shd w:fill="D6E4F0"/>
          </w:tcPr>
          <w:p>
            <w:r>
              <w:rPr>
                <w:rFonts w:ascii="Arial" w:hAnsi="Arial"/>
                <w:b/>
                <w:sz w:val="20"/>
              </w:rPr>
              <w:t>Táº§n suáº¥t</w:t>
            </w:r>
          </w:p>
        </w:tc>
        <w:tc>
          <w:tcPr>
            <w:tcW w:type="dxa" w:w="3135"/>
            <w:shd w:fill="D6E4F0"/>
          </w:tcPr>
          <w:p>
            <w:r>
              <w:rPr>
                <w:rFonts w:ascii="Arial" w:hAnsi="Arial"/>
                <w:b/>
                <w:sz w:val="20"/>
              </w:rPr>
              <w:t>CÃ´ng viá»‡c</w:t>
            </w:r>
          </w:p>
        </w:tc>
        <w:tc>
          <w:tcPr>
            <w:tcW w:type="dxa" w:w="3135"/>
            <w:shd w:fill="D6E4F0"/>
          </w:tcPr>
          <w:p>
            <w:r>
              <w:rPr>
                <w:rFonts w:ascii="Arial" w:hAnsi="Arial"/>
                <w:b/>
                <w:sz w:val="20"/>
              </w:rPr>
            </w:r>
          </w:p>
        </w:tc>
      </w:tr>
      <w:tr>
        <w:tc>
          <w:tcPr>
            <w:tcW w:type="dxa" w:w="3135"/>
          </w:tcPr>
          <w:p>
            <w:r>
              <w:rPr>
                <w:rFonts w:ascii="Arial" w:hAnsi="Arial"/>
                <w:sz w:val="20"/>
              </w:rPr>
              <w:t>HÃ ng ngÃ y</w:t>
            </w:r>
          </w:p>
        </w:tc>
        <w:tc>
          <w:tcPr>
            <w:tcW w:type="dxa" w:w="3135"/>
          </w:tcPr>
          <w:p>
            <w:r>
              <w:rPr>
                <w:rFonts w:ascii="Arial" w:hAnsi="Arial"/>
                <w:sz w:val="20"/>
              </w:rPr>
              <w:t>Lau khÃ´ phá»…u, kiá»ƒm tra bÃ¡nh xe (khÃ´ng dÃ­nh rÃ¡c)</w:t>
            </w:r>
          </w:p>
        </w:tc>
        <w:tc>
          <w:tcPr>
            <w:tcW w:type="dxa" w:w="3135"/>
          </w:tcPr>
          <w:p>
            <w:r>
              <w:rPr>
                <w:rFonts w:ascii="Arial" w:hAnsi="Arial"/>
                <w:sz w:val="20"/>
              </w:rPr>
            </w:r>
          </w:p>
        </w:tc>
      </w:tr>
      <w:tr>
        <w:tc>
          <w:tcPr>
            <w:tcW w:type="dxa" w:w="3135"/>
          </w:tcPr>
          <w:p>
            <w:r>
              <w:rPr>
                <w:rFonts w:ascii="Arial" w:hAnsi="Arial"/>
                <w:sz w:val="20"/>
              </w:rPr>
              <w:t>HÃ ng tuáº§n</w:t>
            </w:r>
          </w:p>
        </w:tc>
        <w:tc>
          <w:tcPr>
            <w:tcW w:type="dxa" w:w="3135"/>
          </w:tcPr>
          <w:p>
            <w:r>
              <w:rPr>
                <w:rFonts w:ascii="Arial" w:hAnsi="Arial"/>
                <w:sz w:val="20"/>
              </w:rPr>
              <w:t>Kiá»ƒm tra dÃ¢y ná»‘i, siáº¿t á»‘c cá»™t mast, kiá»ƒm tra phanh Ä‘Ä©a + cÃ¡p phanh</w:t>
            </w:r>
          </w:p>
        </w:tc>
        <w:tc>
          <w:tcPr>
            <w:tcW w:type="dxa" w:w="3135"/>
          </w:tcPr>
          <w:p>
            <w:r>
              <w:rPr>
                <w:rFonts w:ascii="Arial" w:hAnsi="Arial"/>
                <w:sz w:val="20"/>
              </w:rPr>
            </w:r>
          </w:p>
        </w:tc>
      </w:tr>
      <w:tr>
        <w:tc>
          <w:tcPr>
            <w:tcW w:type="dxa" w:w="3135"/>
          </w:tcPr>
          <w:p>
            <w:r>
              <w:rPr>
                <w:rFonts w:ascii="Arial" w:hAnsi="Arial"/>
                <w:sz w:val="20"/>
              </w:rPr>
              <w:t>HÃ ng thÃ¡ng</w:t>
            </w:r>
          </w:p>
        </w:tc>
        <w:tc>
          <w:tcPr>
            <w:tcW w:type="dxa" w:w="3135"/>
          </w:tcPr>
          <w:p>
            <w:r>
              <w:rPr>
                <w:rFonts w:ascii="Arial" w:hAnsi="Arial"/>
                <w:sz w:val="20"/>
              </w:rPr>
              <w:t>Lau á»‘ng kÃ­nh Lidar + Camera, kiá»ƒm tra solenoid phanh</w:t>
            </w:r>
          </w:p>
        </w:tc>
        <w:tc>
          <w:tcPr>
            <w:tcW w:type="dxa" w:w="3135"/>
          </w:tcPr>
          <w:p>
            <w:r>
              <w:rPr>
                <w:rFonts w:ascii="Arial" w:hAnsi="Arial"/>
                <w:sz w:val="20"/>
              </w:rPr>
            </w:r>
          </w:p>
        </w:tc>
      </w:tr>
      <w:tr>
        <w:tc>
          <w:tcPr>
            <w:tcW w:type="dxa" w:w="3135"/>
          </w:tcPr>
          <w:p>
            <w:r>
              <w:rPr>
                <w:rFonts w:ascii="Arial" w:hAnsi="Arial"/>
                <w:sz w:val="20"/>
              </w:rPr>
              <w:t>6 thÃ¡ng</w:t>
            </w:r>
          </w:p>
        </w:tc>
        <w:tc>
          <w:tcPr>
            <w:tcW w:type="dxa" w:w="3135"/>
          </w:tcPr>
          <w:p>
            <w:r>
              <w:rPr>
                <w:rFonts w:ascii="Arial" w:hAnsi="Arial"/>
                <w:sz w:val="20"/>
              </w:rPr>
              <w:t>Kiá»ƒm tra vÃ²ng bi bÃ¡nh caster, tiáº¿p Ä‘iá»ƒm sáº¡c, cáº­p nháº­t firmware</w:t>
            </w:r>
          </w:p>
        </w:tc>
        <w:tc>
          <w:tcPr>
            <w:tcW w:type="dxa" w:w="3135"/>
          </w:tcPr>
          <w:p>
            <w:r>
              <w:rPr>
                <w:rFonts w:ascii="Arial" w:hAnsi="Arial"/>
                <w:sz w:val="20"/>
              </w:rPr>
            </w:r>
          </w:p>
        </w:tc>
      </w:tr>
    </w:tbl>
    <w:p/>
    <w:p>
      <w:pPr>
        <w:pStyle w:val="Heading2"/>
      </w:pPr>
      <w:r>
        <w:rPr>
          <w:rFonts w:ascii="Arial" w:hAnsi="Arial"/>
          <w:color w:val="2E75B6"/>
          <w:sz w:val="26"/>
        </w:rPr>
        <w:t>12. PhÃ¢n tÃ­ch rá»§i ro ká»¹ thuáº­t</w:t>
      </w:r>
    </w:p>
    <w:p>
      <w:r>
        <w:rPr>
          <w:rFonts w:ascii="Arial" w:hAnsi="Arial"/>
          <w:sz w:val="22"/>
        </w:rPr>
        <w:t>Báº£ng 12.1 â€” Ma tráº­n rá»§i ro ká»¹ thuáº­t</w:t>
      </w:r>
    </w:p>
    <w:tbl>
      <w:tblPr>
        <w:tblW w:type="auto" w:w="0"/>
        <w:jc w:val="left"/>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1881"/>
        <w:gridCol w:w="1881"/>
        <w:gridCol w:w="1881"/>
        <w:gridCol w:w="1881"/>
        <w:gridCol w:w="1881"/>
      </w:tblGrid>
      <w:tr>
        <w:tc>
          <w:tcPr>
            <w:tcW w:type="dxa" w:w="1881"/>
            <w:shd w:fill="D6E4F0"/>
          </w:tcPr>
          <w:p>
            <w:r>
              <w:rPr>
                <w:rFonts w:ascii="Arial" w:hAnsi="Arial"/>
                <w:b/>
                <w:sz w:val="20"/>
              </w:rPr>
              <w:t>Rá»§i ro</w:t>
            </w:r>
          </w:p>
        </w:tc>
        <w:tc>
          <w:tcPr>
            <w:tcW w:type="dxa" w:w="1881"/>
            <w:shd w:fill="D6E4F0"/>
          </w:tcPr>
          <w:p>
            <w:r>
              <w:rPr>
                <w:rFonts w:ascii="Arial" w:hAnsi="Arial"/>
                <w:b/>
                <w:sz w:val="20"/>
              </w:rPr>
              <w:t>XÃ¡c suáº¥t</w:t>
            </w:r>
          </w:p>
        </w:tc>
        <w:tc>
          <w:tcPr>
            <w:tcW w:type="dxa" w:w="1881"/>
            <w:shd w:fill="D6E4F0"/>
          </w:tcPr>
          <w:p>
            <w:r>
              <w:rPr>
                <w:rFonts w:ascii="Arial" w:hAnsi="Arial"/>
                <w:b/>
                <w:sz w:val="20"/>
              </w:rPr>
              <w:t>Háº­u quáº£</w:t>
            </w:r>
          </w:p>
        </w:tc>
        <w:tc>
          <w:tcPr>
            <w:tcW w:type="dxa" w:w="1881"/>
            <w:shd w:fill="D6E4F0"/>
          </w:tcPr>
          <w:p>
            <w:r>
              <w:rPr>
                <w:rFonts w:ascii="Arial" w:hAnsi="Arial"/>
                <w:b/>
                <w:sz w:val="20"/>
              </w:rPr>
              <w:t>Biá»‡n phÃ¡p phÃ²ng ngá»«a</w:t>
            </w:r>
          </w:p>
        </w:tc>
        <w:tc>
          <w:tcPr>
            <w:tcW w:type="dxa" w:w="1881"/>
            <w:shd w:fill="D6E4F0"/>
          </w:tcPr>
          <w:p>
            <w:r>
              <w:rPr>
                <w:rFonts w:ascii="Arial" w:hAnsi="Arial"/>
                <w:b/>
                <w:sz w:val="20"/>
              </w:rPr>
            </w:r>
          </w:p>
        </w:tc>
      </w:tr>
      <w:tr>
        <w:tc>
          <w:tcPr>
            <w:tcW w:type="dxa" w:w="1881"/>
          </w:tcPr>
          <w:p>
            <w:r>
              <w:rPr>
                <w:rFonts w:ascii="Arial" w:hAnsi="Arial"/>
                <w:sz w:val="20"/>
              </w:rPr>
              <w:t>NÆ°á»›c báº¯n vÃ o máº¡ch Ä‘iá»‡n</w:t>
            </w:r>
          </w:p>
        </w:tc>
        <w:tc>
          <w:tcPr>
            <w:tcW w:type="dxa" w:w="1881"/>
          </w:tcPr>
          <w:p>
            <w:r>
              <w:rPr>
                <w:rFonts w:ascii="Arial" w:hAnsi="Arial"/>
                <w:sz w:val="20"/>
              </w:rPr>
              <w:t>Trung bÃ¬nh</w:t>
            </w:r>
          </w:p>
        </w:tc>
        <w:tc>
          <w:tcPr>
            <w:tcW w:type="dxa" w:w="1881"/>
          </w:tcPr>
          <w:p>
            <w:r>
              <w:rPr>
                <w:rFonts w:ascii="Arial" w:hAnsi="Arial"/>
                <w:sz w:val="20"/>
              </w:rPr>
              <w:t>NghiÃªm trá»ng</w:t>
            </w:r>
          </w:p>
        </w:tc>
        <w:tc>
          <w:tcPr>
            <w:tcW w:type="dxa" w:w="1881"/>
          </w:tcPr>
          <w:p>
            <w:r>
              <w:rPr>
                <w:rFonts w:ascii="Arial" w:hAnsi="Arial"/>
                <w:sz w:val="20"/>
              </w:rPr>
              <w:t>IP54 bá»c kÃ­n, cÃ¡p chá»‘ng áº©m, Ä‘áº·t máº¡ch trÃªn cao</w:t>
            </w:r>
          </w:p>
        </w:tc>
        <w:tc>
          <w:tcPr>
            <w:tcW w:type="dxa" w:w="1881"/>
          </w:tcPr>
          <w:p>
            <w:r>
              <w:rPr>
                <w:rFonts w:ascii="Arial" w:hAnsi="Arial"/>
                <w:sz w:val="20"/>
              </w:rPr>
            </w:r>
          </w:p>
        </w:tc>
      </w:tr>
      <w:tr>
        <w:tc>
          <w:tcPr>
            <w:tcW w:type="dxa" w:w="1881"/>
          </w:tcPr>
          <w:p>
            <w:r>
              <w:rPr>
                <w:rFonts w:ascii="Arial" w:hAnsi="Arial"/>
                <w:sz w:val="20"/>
              </w:rPr>
              <w:t>Pin Li-ion chÃ¡y/phá»“ng</w:t>
            </w:r>
          </w:p>
        </w:tc>
        <w:tc>
          <w:tcPr>
            <w:tcW w:type="dxa" w:w="1881"/>
          </w:tcPr>
          <w:p>
            <w:r>
              <w:rPr>
                <w:rFonts w:ascii="Arial" w:hAnsi="Arial"/>
                <w:sz w:val="20"/>
              </w:rPr>
              <w:t>Tháº¥p</w:t>
            </w:r>
          </w:p>
        </w:tc>
        <w:tc>
          <w:tcPr>
            <w:tcW w:type="dxa" w:w="1881"/>
          </w:tcPr>
          <w:p>
            <w:r>
              <w:rPr>
                <w:rFonts w:ascii="Arial" w:hAnsi="Arial"/>
                <w:sz w:val="20"/>
              </w:rPr>
              <w:t>Nguy hiá»ƒm</w:t>
            </w:r>
          </w:p>
        </w:tc>
        <w:tc>
          <w:tcPr>
            <w:tcW w:type="dxa" w:w="1881"/>
          </w:tcPr>
          <w:p>
            <w:r>
              <w:rPr>
                <w:rFonts w:ascii="Arial" w:hAnsi="Arial"/>
                <w:sz w:val="20"/>
              </w:rPr>
              <w:t>BMS báº£o vá»‡, khÃ´ng sáº¡c quÃ¡ 90%, trÃ¡nh va Ä‘áº­p</w:t>
            </w:r>
          </w:p>
        </w:tc>
        <w:tc>
          <w:tcPr>
            <w:tcW w:type="dxa" w:w="1881"/>
          </w:tcPr>
          <w:p>
            <w:r>
              <w:rPr>
                <w:rFonts w:ascii="Arial" w:hAnsi="Arial"/>
                <w:sz w:val="20"/>
              </w:rPr>
            </w:r>
          </w:p>
        </w:tc>
      </w:tr>
      <w:tr>
        <w:tc>
          <w:tcPr>
            <w:tcW w:type="dxa" w:w="1881"/>
          </w:tcPr>
          <w:p>
            <w:r>
              <w:rPr>
                <w:rFonts w:ascii="Arial" w:hAnsi="Arial"/>
                <w:sz w:val="20"/>
              </w:rPr>
              <w:t>Máº¥t WiFi trong trang tráº¡i</w:t>
            </w:r>
          </w:p>
        </w:tc>
        <w:tc>
          <w:tcPr>
            <w:tcW w:type="dxa" w:w="1881"/>
          </w:tcPr>
          <w:p>
            <w:r>
              <w:rPr>
                <w:rFonts w:ascii="Arial" w:hAnsi="Arial"/>
                <w:sz w:val="20"/>
              </w:rPr>
              <w:t>Tháº¥p</w:t>
            </w:r>
          </w:p>
        </w:tc>
        <w:tc>
          <w:tcPr>
            <w:tcW w:type="dxa" w:w="1881"/>
          </w:tcPr>
          <w:p>
            <w:r>
              <w:rPr>
                <w:rFonts w:ascii="Arial" w:hAnsi="Arial"/>
                <w:sz w:val="20"/>
              </w:rPr>
              <w:t>Trung bÃ¬nh</w:t>
            </w:r>
          </w:p>
        </w:tc>
        <w:tc>
          <w:tcPr>
            <w:tcW w:type="dxa" w:w="1881"/>
          </w:tcPr>
          <w:p>
            <w:r>
              <w:rPr>
                <w:rFonts w:ascii="Arial" w:hAnsi="Arial"/>
                <w:sz w:val="20"/>
              </w:rPr>
              <w:t>Repeater, ESP32 tá»± dá»«ng + phanh Ä‘Ä©a sau 10s</w:t>
            </w:r>
          </w:p>
        </w:tc>
        <w:tc>
          <w:tcPr>
            <w:tcW w:type="dxa" w:w="1881"/>
          </w:tcPr>
          <w:p>
            <w:r>
              <w:rPr>
                <w:rFonts w:ascii="Arial" w:hAnsi="Arial"/>
                <w:sz w:val="20"/>
              </w:rPr>
            </w:r>
          </w:p>
        </w:tc>
      </w:tr>
      <w:tr>
        <w:tc>
          <w:tcPr>
            <w:tcW w:type="dxa" w:w="1881"/>
          </w:tcPr>
          <w:p>
            <w:r>
              <w:rPr>
                <w:rFonts w:ascii="Arial" w:hAnsi="Arial"/>
                <w:sz w:val="20"/>
              </w:rPr>
              <w:t>Motor BLDC quÃ¡ nhiá»‡t</w:t>
            </w:r>
          </w:p>
        </w:tc>
        <w:tc>
          <w:tcPr>
            <w:tcW w:type="dxa" w:w="1881"/>
          </w:tcPr>
          <w:p>
            <w:r>
              <w:rPr>
                <w:rFonts w:ascii="Arial" w:hAnsi="Arial"/>
                <w:sz w:val="20"/>
              </w:rPr>
              <w:t>Ráº¥t tháº¥p</w:t>
            </w:r>
          </w:p>
        </w:tc>
        <w:tc>
          <w:tcPr>
            <w:tcW w:type="dxa" w:w="1881"/>
          </w:tcPr>
          <w:p>
            <w:r>
              <w:rPr>
                <w:rFonts w:ascii="Arial" w:hAnsi="Arial"/>
                <w:sz w:val="20"/>
              </w:rPr>
              <w:t>Nháº¹</w:t>
            </w:r>
          </w:p>
        </w:tc>
        <w:tc>
          <w:tcPr>
            <w:tcW w:type="dxa" w:w="1881"/>
          </w:tcPr>
          <w:p>
            <w:r>
              <w:rPr>
                <w:rFonts w:ascii="Arial" w:hAnsi="Arial"/>
                <w:sz w:val="20"/>
              </w:rPr>
              <w:t>Robot 30kg vs táº£i motor 100kg, tá»‘c Ä‘á»™ tháº¥p â†’ motor dÃ¹ng &lt;5% cÃ´ng suáº¥t</w:t>
            </w:r>
          </w:p>
        </w:tc>
        <w:tc>
          <w:tcPr>
            <w:tcW w:type="dxa" w:w="1881"/>
          </w:tcPr>
          <w:p>
            <w:r>
              <w:rPr>
                <w:rFonts w:ascii="Arial" w:hAnsi="Arial"/>
                <w:sz w:val="20"/>
              </w:rPr>
            </w:r>
          </w:p>
        </w:tc>
      </w:tr>
      <w:tr>
        <w:tc>
          <w:tcPr>
            <w:tcW w:type="dxa" w:w="1881"/>
          </w:tcPr>
          <w:p>
            <w:r>
              <w:rPr>
                <w:rFonts w:ascii="Arial" w:hAnsi="Arial"/>
                <w:sz w:val="20"/>
              </w:rPr>
              <w:t>Robot va cháº¡m bá»ƒ</w:t>
            </w:r>
          </w:p>
        </w:tc>
        <w:tc>
          <w:tcPr>
            <w:tcW w:type="dxa" w:w="1881"/>
          </w:tcPr>
          <w:p>
            <w:r>
              <w:rPr>
                <w:rFonts w:ascii="Arial" w:hAnsi="Arial"/>
                <w:sz w:val="20"/>
              </w:rPr>
              <w:t>Trung bÃ¬nh</w:t>
            </w:r>
          </w:p>
        </w:tc>
        <w:tc>
          <w:tcPr>
            <w:tcW w:type="dxa" w:w="1881"/>
          </w:tcPr>
          <w:p>
            <w:r>
              <w:rPr>
                <w:rFonts w:ascii="Arial" w:hAnsi="Arial"/>
                <w:sz w:val="20"/>
              </w:rPr>
              <w:t>Nháº¹â€“TB</w:t>
            </w:r>
          </w:p>
        </w:tc>
        <w:tc>
          <w:tcPr>
            <w:tcW w:type="dxa" w:w="1881"/>
          </w:tcPr>
          <w:p>
            <w:r>
              <w:rPr>
                <w:rFonts w:ascii="Arial" w:hAnsi="Arial"/>
                <w:sz w:val="20"/>
              </w:rPr>
              <w:t>Lidar phÃ¡t hiá»‡n, tá»‘c Ä‘á»™ tháº¥p + phanh fail-safe, bumper foam</w:t>
            </w:r>
          </w:p>
        </w:tc>
        <w:tc>
          <w:tcPr>
            <w:tcW w:type="dxa" w:w="1881"/>
          </w:tcPr>
          <w:p>
            <w:r>
              <w:rPr>
                <w:rFonts w:ascii="Arial" w:hAnsi="Arial"/>
                <w:sz w:val="20"/>
              </w:rPr>
            </w:r>
          </w:p>
        </w:tc>
      </w:tr>
      <w:tr>
        <w:tc>
          <w:tcPr>
            <w:tcW w:type="dxa" w:w="1881"/>
          </w:tcPr>
          <w:p>
            <w:r>
              <w:rPr>
                <w:rFonts w:ascii="Arial" w:hAnsi="Arial"/>
                <w:sz w:val="20"/>
              </w:rPr>
              <w:t>Thá»©c Äƒn rÆ¡i ngoÃ i bá»ƒ</w:t>
            </w:r>
          </w:p>
        </w:tc>
        <w:tc>
          <w:tcPr>
            <w:tcW w:type="dxa" w:w="1881"/>
          </w:tcPr>
          <w:p>
            <w:r>
              <w:rPr>
                <w:rFonts w:ascii="Arial" w:hAnsi="Arial"/>
                <w:sz w:val="20"/>
              </w:rPr>
              <w:t>Trung bÃ¬nh</w:t>
            </w:r>
          </w:p>
        </w:tc>
        <w:tc>
          <w:tcPr>
            <w:tcW w:type="dxa" w:w="1881"/>
          </w:tcPr>
          <w:p>
            <w:r>
              <w:rPr>
                <w:rFonts w:ascii="Arial" w:hAnsi="Arial"/>
                <w:sz w:val="20"/>
              </w:rPr>
              <w:t>Nháº¹</w:t>
            </w:r>
          </w:p>
        </w:tc>
        <w:tc>
          <w:tcPr>
            <w:tcW w:type="dxa" w:w="1881"/>
          </w:tcPr>
          <w:p>
            <w:r>
              <w:rPr>
                <w:rFonts w:ascii="Arial" w:hAnsi="Arial"/>
                <w:sz w:val="20"/>
              </w:rPr>
              <w:t>á»ng dáº«n + servo cÄƒn chá»‰nh hÆ°á»›ng, test tá»«ng bá»ƒ</w:t>
            </w:r>
          </w:p>
        </w:tc>
        <w:tc>
          <w:tcPr>
            <w:tcW w:type="dxa" w:w="1881"/>
          </w:tcPr>
          <w:p>
            <w:r>
              <w:rPr>
                <w:rFonts w:ascii="Arial" w:hAnsi="Arial"/>
                <w:sz w:val="20"/>
              </w:rPr>
            </w:r>
          </w:p>
        </w:tc>
      </w:tr>
      <w:tr>
        <w:tc>
          <w:tcPr>
            <w:tcW w:type="dxa" w:w="1881"/>
          </w:tcPr>
          <w:p>
            <w:r>
              <w:rPr>
                <w:rFonts w:ascii="Arial" w:hAnsi="Arial"/>
                <w:sz w:val="20"/>
              </w:rPr>
              <w:t>Cá»™t mast rung láº¯c</w:t>
            </w:r>
          </w:p>
        </w:tc>
        <w:tc>
          <w:tcPr>
            <w:tcW w:type="dxa" w:w="1881"/>
          </w:tcPr>
          <w:p>
            <w:r>
              <w:rPr>
                <w:rFonts w:ascii="Arial" w:hAnsi="Arial"/>
                <w:sz w:val="20"/>
              </w:rPr>
              <w:t>Trung bÃ¬nh</w:t>
            </w:r>
          </w:p>
        </w:tc>
        <w:tc>
          <w:tcPr>
            <w:tcW w:type="dxa" w:w="1881"/>
          </w:tcPr>
          <w:p>
            <w:r>
              <w:rPr>
                <w:rFonts w:ascii="Arial" w:hAnsi="Arial"/>
                <w:sz w:val="20"/>
              </w:rPr>
              <w:t>Nháº¹</w:t>
            </w:r>
          </w:p>
        </w:tc>
        <w:tc>
          <w:tcPr>
            <w:tcW w:type="dxa" w:w="1881"/>
          </w:tcPr>
          <w:p>
            <w:r>
              <w:rPr>
                <w:rFonts w:ascii="Arial" w:hAnsi="Arial"/>
                <w:sz w:val="20"/>
              </w:rPr>
              <w:t>Ke gÃ³c kÃ©p + thanh giáº±ng chÃ©o + guy wire. Moment láº­t max 1.35 NÂ·m (Section 5.2)</w:t>
            </w:r>
          </w:p>
        </w:tc>
        <w:tc>
          <w:tcPr>
            <w:tcW w:type="dxa" w:w="1881"/>
          </w:tcPr>
          <w:p>
            <w:r>
              <w:rPr>
                <w:rFonts w:ascii="Arial" w:hAnsi="Arial"/>
                <w:sz w:val="20"/>
              </w:rPr>
            </w:r>
          </w:p>
        </w:tc>
      </w:tr>
      <w:tr>
        <w:tc>
          <w:tcPr>
            <w:tcW w:type="dxa" w:w="1881"/>
          </w:tcPr>
          <w:p>
            <w:r>
              <w:rPr>
                <w:rFonts w:ascii="Arial" w:hAnsi="Arial"/>
                <w:sz w:val="20"/>
              </w:rPr>
              <w:t>Docking lá»‡ch (GÄ2)</w:t>
            </w:r>
          </w:p>
        </w:tc>
        <w:tc>
          <w:tcPr>
            <w:tcW w:type="dxa" w:w="1881"/>
          </w:tcPr>
          <w:p>
            <w:r>
              <w:rPr>
                <w:rFonts w:ascii="Arial" w:hAnsi="Arial"/>
                <w:sz w:val="20"/>
              </w:rPr>
              <w:t>Trung bÃ¬nh</w:t>
            </w:r>
          </w:p>
        </w:tc>
        <w:tc>
          <w:tcPr>
            <w:tcW w:type="dxa" w:w="1881"/>
          </w:tcPr>
          <w:p>
            <w:r>
              <w:rPr>
                <w:rFonts w:ascii="Arial" w:hAnsi="Arial"/>
                <w:sz w:val="20"/>
              </w:rPr>
              <w:t>Nháº¹</w:t>
            </w:r>
          </w:p>
        </w:tc>
        <w:tc>
          <w:tcPr>
            <w:tcW w:type="dxa" w:w="1881"/>
          </w:tcPr>
          <w:p>
            <w:r>
              <w:rPr>
                <w:rFonts w:ascii="Arial" w:hAnsi="Arial"/>
                <w:sz w:val="20"/>
              </w:rPr>
              <w:t>2 cáº£m biáº¿n IR, thuáº­t toÃ¡n PID cÄƒn chá»‰nh</w:t>
            </w:r>
          </w:p>
        </w:tc>
        <w:tc>
          <w:tcPr>
            <w:tcW w:type="dxa" w:w="1881"/>
          </w:tcPr>
          <w:p>
            <w:r>
              <w:rPr>
                <w:rFonts w:ascii="Arial" w:hAnsi="Arial"/>
                <w:sz w:val="20"/>
              </w:rPr>
            </w:r>
          </w:p>
        </w:tc>
      </w:tr>
      <w:tr>
        <w:tc>
          <w:tcPr>
            <w:tcW w:type="dxa" w:w="1881"/>
          </w:tcPr>
          <w:p>
            <w:r>
              <w:rPr>
                <w:rFonts w:ascii="Arial" w:hAnsi="Arial"/>
                <w:sz w:val="20"/>
              </w:rPr>
              <w:t>Ä‚n mÃ²n do hÃ³a cháº¥t/muá»‘i</w:t>
            </w:r>
          </w:p>
        </w:tc>
        <w:tc>
          <w:tcPr>
            <w:tcW w:type="dxa" w:w="1881"/>
          </w:tcPr>
          <w:p>
            <w:r>
              <w:rPr>
                <w:rFonts w:ascii="Arial" w:hAnsi="Arial"/>
                <w:sz w:val="20"/>
              </w:rPr>
              <w:t>Trung bÃ¬nh</w:t>
            </w:r>
          </w:p>
        </w:tc>
        <w:tc>
          <w:tcPr>
            <w:tcW w:type="dxa" w:w="1881"/>
          </w:tcPr>
          <w:p>
            <w:r>
              <w:rPr>
                <w:rFonts w:ascii="Arial" w:hAnsi="Arial"/>
                <w:sz w:val="20"/>
              </w:rPr>
              <w:t>TB</w:t>
            </w:r>
          </w:p>
        </w:tc>
        <w:tc>
          <w:tcPr>
            <w:tcW w:type="dxa" w:w="1881"/>
          </w:tcPr>
          <w:p>
            <w:r>
              <w:rPr>
                <w:rFonts w:ascii="Arial" w:hAnsi="Arial"/>
                <w:sz w:val="20"/>
              </w:rPr>
              <w:t>Khung nhÃ´m/thÃ©p xá»­ lÃ½ chá»‘ng rá»‰, phá»§ sÆ¡n</w:t>
            </w:r>
          </w:p>
        </w:tc>
        <w:tc>
          <w:tcPr>
            <w:tcW w:type="dxa" w:w="1881"/>
          </w:tcPr>
          <w:p>
            <w:r>
              <w:rPr>
                <w:rFonts w:ascii="Arial" w:hAnsi="Arial"/>
                <w:sz w:val="20"/>
              </w:rPr>
            </w:r>
          </w:p>
        </w:tc>
      </w:tr>
      <w:tr>
        <w:tc>
          <w:tcPr>
            <w:tcW w:type="dxa" w:w="1881"/>
          </w:tcPr>
          <w:p>
            <w:r>
              <w:rPr>
                <w:rFonts w:ascii="Arial" w:hAnsi="Arial"/>
                <w:sz w:val="20"/>
              </w:rPr>
              <w:t>Flash firmware hoverboard tháº¥t báº¡i</w:t>
            </w:r>
          </w:p>
        </w:tc>
        <w:tc>
          <w:tcPr>
            <w:tcW w:type="dxa" w:w="1881"/>
          </w:tcPr>
          <w:p>
            <w:r>
              <w:rPr>
                <w:rFonts w:ascii="Arial" w:hAnsi="Arial"/>
                <w:sz w:val="20"/>
              </w:rPr>
              <w:t>20â€“30%</w:t>
            </w:r>
          </w:p>
        </w:tc>
        <w:tc>
          <w:tcPr>
            <w:tcW w:type="dxa" w:w="1881"/>
          </w:tcPr>
          <w:p>
            <w:r>
              <w:rPr>
                <w:rFonts w:ascii="Arial" w:hAnsi="Arial"/>
                <w:sz w:val="20"/>
              </w:rPr>
              <w:t>Cao</w:t>
            </w:r>
          </w:p>
        </w:tc>
        <w:tc>
          <w:tcPr>
            <w:tcW w:type="dxa" w:w="1881"/>
          </w:tcPr>
          <w:p>
            <w:r>
              <w:rPr>
                <w:rFonts w:ascii="Arial" w:hAnsi="Arial"/>
                <w:sz w:val="20"/>
              </w:rPr>
              <w:t>Checklist 5 bÆ°á»›c TRÆ¯á»šC mua (Section 5.1.2). Plan B: ODrive/SimpleFOC (+500â€“800k). KhÃ´ng áº£nh hÆ°á»Ÿng kiáº¿n trÃºc cÃ²n láº¡i</w:t>
            </w:r>
          </w:p>
        </w:tc>
        <w:tc>
          <w:tcPr>
            <w:tcW w:type="dxa" w:w="1881"/>
          </w:tcPr>
          <w:p>
            <w:r>
              <w:rPr>
                <w:rFonts w:ascii="Arial" w:hAnsi="Arial"/>
                <w:sz w:val="20"/>
              </w:rPr>
            </w:r>
          </w:p>
        </w:tc>
      </w:tr>
      <w:tr>
        <w:tc>
          <w:tcPr>
            <w:tcW w:type="dxa" w:w="1881"/>
          </w:tcPr>
          <w:p>
            <w:r>
              <w:rPr>
                <w:rFonts w:ascii="Arial" w:hAnsi="Arial"/>
                <w:sz w:val="20"/>
              </w:rPr>
              <w:t>Káº¹t phá»…u thá»©c Äƒn</w:t>
            </w:r>
          </w:p>
        </w:tc>
        <w:tc>
          <w:tcPr>
            <w:tcW w:type="dxa" w:w="1881"/>
          </w:tcPr>
          <w:p>
            <w:r>
              <w:rPr>
                <w:rFonts w:ascii="Arial" w:hAnsi="Arial"/>
                <w:sz w:val="20"/>
              </w:rPr>
              <w:t>Trung bÃ¬nh</w:t>
            </w:r>
          </w:p>
        </w:tc>
        <w:tc>
          <w:tcPr>
            <w:tcW w:type="dxa" w:w="1881"/>
          </w:tcPr>
          <w:p>
            <w:r>
              <w:rPr>
                <w:rFonts w:ascii="Arial" w:hAnsi="Arial"/>
                <w:sz w:val="20"/>
              </w:rPr>
              <w:t>TB</w:t>
            </w:r>
          </w:p>
        </w:tc>
        <w:tc>
          <w:tcPr>
            <w:tcW w:type="dxa" w:w="1881"/>
          </w:tcPr>
          <w:p>
            <w:r>
              <w:rPr>
                <w:rFonts w:ascii="Arial" w:hAnsi="Arial"/>
                <w:sz w:val="20"/>
              </w:rPr>
              <w:t>Phá»…u inox 304 gÃ³c â‰¥45Â°, auger â‰¥20mm. ACS712 phÃ¡t hiá»‡n. Recovery Ä‘áº£o chiá»u 2s. Telegram alert</w:t>
            </w:r>
          </w:p>
        </w:tc>
        <w:tc>
          <w:tcPr>
            <w:tcW w:type="dxa" w:w="1881"/>
          </w:tcPr>
          <w:p>
            <w:r>
              <w:rPr>
                <w:rFonts w:ascii="Arial" w:hAnsi="Arial"/>
                <w:sz w:val="20"/>
              </w:rPr>
            </w:r>
          </w:p>
        </w:tc>
      </w:tr>
      <w:tr>
        <w:tc>
          <w:tcPr>
            <w:tcW w:type="dxa" w:w="1881"/>
          </w:tcPr>
          <w:p>
            <w:r>
              <w:rPr>
                <w:rFonts w:ascii="Arial" w:hAnsi="Arial"/>
                <w:sz w:val="20"/>
              </w:rPr>
              <w:t>Thá»©c Äƒn vÄƒng khi recovery</w:t>
            </w:r>
          </w:p>
        </w:tc>
        <w:tc>
          <w:tcPr>
            <w:tcW w:type="dxa" w:w="1881"/>
          </w:tcPr>
          <w:p>
            <w:r>
              <w:rPr>
                <w:rFonts w:ascii="Arial" w:hAnsi="Arial"/>
                <w:sz w:val="20"/>
              </w:rPr>
              <w:t>Tháº¥p</w:t>
            </w:r>
          </w:p>
        </w:tc>
        <w:tc>
          <w:tcPr>
            <w:tcW w:type="dxa" w:w="1881"/>
          </w:tcPr>
          <w:p>
            <w:r>
              <w:rPr>
                <w:rFonts w:ascii="Arial" w:hAnsi="Arial"/>
                <w:sz w:val="20"/>
              </w:rPr>
              <w:t>Nháº¹</w:t>
            </w:r>
          </w:p>
        </w:tc>
        <w:tc>
          <w:tcPr>
            <w:tcW w:type="dxa" w:w="1881"/>
          </w:tcPr>
          <w:p>
            <w:r>
              <w:rPr>
                <w:rFonts w:ascii="Arial" w:hAnsi="Arial"/>
                <w:sz w:val="20"/>
              </w:rPr>
              <w:t>Xoay servo vá» Neutral trÆ°á»›c khi Ä‘áº£o chiá»u auger</w:t>
            </w:r>
          </w:p>
        </w:tc>
        <w:tc>
          <w:tcPr>
            <w:tcW w:type="dxa" w:w="1881"/>
          </w:tcPr>
          <w:p>
            <w:r>
              <w:rPr>
                <w:rFonts w:ascii="Arial" w:hAnsi="Arial"/>
                <w:sz w:val="20"/>
              </w:rPr>
            </w:r>
          </w:p>
        </w:tc>
      </w:tr>
      <w:tr>
        <w:tc>
          <w:tcPr>
            <w:tcW w:type="dxa" w:w="1881"/>
          </w:tcPr>
          <w:p>
            <w:r>
              <w:rPr>
                <w:rFonts w:ascii="Arial" w:hAnsi="Arial"/>
                <w:sz w:val="20"/>
              </w:rPr>
              <w:t>SLAM aliasing (bá»ƒ láº·p láº¡i)</w:t>
            </w:r>
          </w:p>
        </w:tc>
        <w:tc>
          <w:tcPr>
            <w:tcW w:type="dxa" w:w="1881"/>
          </w:tcPr>
          <w:p>
            <w:r>
              <w:rPr>
                <w:rFonts w:ascii="Arial" w:hAnsi="Arial"/>
                <w:sz w:val="20"/>
              </w:rPr>
              <w:t>Trung bÃ¬nh</w:t>
            </w:r>
          </w:p>
        </w:tc>
        <w:tc>
          <w:tcPr>
            <w:tcW w:type="dxa" w:w="1881"/>
          </w:tcPr>
          <w:p>
            <w:r>
              <w:rPr>
                <w:rFonts w:ascii="Arial" w:hAnsi="Arial"/>
                <w:sz w:val="20"/>
              </w:rPr>
              <w:t>Cao</w:t>
            </w:r>
          </w:p>
        </w:tc>
        <w:tc>
          <w:tcPr>
            <w:tcW w:type="dxa" w:w="1881"/>
          </w:tcPr>
          <w:p>
            <w:r>
              <w:rPr>
                <w:rFonts w:ascii="Arial" w:hAnsi="Arial"/>
                <w:sz w:val="20"/>
              </w:rPr>
              <w:t>ArUco marker 4 gÃ³c + Ä‘áº§u dÃ£y bá»ƒ. Localization mode, táº¯t loop closure tá»± Ä‘á»™ng</w:t>
            </w:r>
          </w:p>
        </w:tc>
        <w:tc>
          <w:tcPr>
            <w:tcW w:type="dxa" w:w="1881"/>
          </w:tcPr>
          <w:p>
            <w:r>
              <w:rPr>
                <w:rFonts w:ascii="Arial" w:hAnsi="Arial"/>
                <w:sz w:val="20"/>
              </w:rPr>
            </w:r>
          </w:p>
        </w:tc>
      </w:tr>
      <w:tr>
        <w:tc>
          <w:tcPr>
            <w:tcW w:type="dxa" w:w="1881"/>
          </w:tcPr>
          <w:p>
            <w:r>
              <w:rPr>
                <w:rFonts w:ascii="Arial" w:hAnsi="Arial"/>
                <w:sz w:val="20"/>
              </w:rPr>
              <w:t>OPi5 crash do nguá»“n</w:t>
            </w:r>
          </w:p>
        </w:tc>
        <w:tc>
          <w:tcPr>
            <w:tcW w:type="dxa" w:w="1881"/>
          </w:tcPr>
          <w:p>
            <w:r>
              <w:rPr>
                <w:rFonts w:ascii="Arial" w:hAnsi="Arial"/>
                <w:sz w:val="20"/>
              </w:rPr>
              <w:t>Tháº¥p</w:t>
            </w:r>
          </w:p>
        </w:tc>
        <w:tc>
          <w:tcPr>
            <w:tcW w:type="dxa" w:w="1881"/>
          </w:tcPr>
          <w:p>
            <w:r>
              <w:rPr>
                <w:rFonts w:ascii="Arial" w:hAnsi="Arial"/>
                <w:sz w:val="20"/>
              </w:rPr>
              <w:t>Cao</w:t>
            </w:r>
          </w:p>
        </w:tc>
        <w:tc>
          <w:tcPr>
            <w:tcW w:type="dxa" w:w="1881"/>
          </w:tcPr>
          <w:p>
            <w:r>
              <w:rPr>
                <w:rFonts w:ascii="Arial" w:hAnsi="Arial"/>
                <w:sz w:val="20"/>
              </w:rPr>
              <w:t>Buck XL4016 (ripple â‰¤50mV) + 2Ã—1000ÂµF tá»¥ lá»c transient. KhÃ´ng dÃ¹ng LM2596</w:t>
            </w:r>
          </w:p>
        </w:tc>
        <w:tc>
          <w:tcPr>
            <w:tcW w:type="dxa" w:w="1881"/>
          </w:tcPr>
          <w:p>
            <w:r>
              <w:rPr>
                <w:rFonts w:ascii="Arial" w:hAnsi="Arial"/>
                <w:sz w:val="20"/>
              </w:rPr>
            </w:r>
          </w:p>
        </w:tc>
      </w:tr>
    </w:tbl>
    <w:p/>
    <w:p>
      <w:pPr>
        <w:pStyle w:val="Heading2"/>
      </w:pPr>
      <w:r>
        <w:rPr>
          <w:rFonts w:ascii="Arial" w:hAnsi="Arial"/>
          <w:color w:val="2E75B6"/>
          <w:sz w:val="26"/>
        </w:rPr>
        <w:t>13. Lá»™ trÃ¬nh phÃ¡t triá»ƒn</w:t>
      </w:r>
    </w:p>
    <w:p>
      <w:pPr>
        <w:spacing w:before="0" w:after="0" w:line="240" w:lineRule="exact"/>
        <w:shd w:fill="F5F5F5" w:val="clear"/>
      </w:pPr>
      <w:r>
        <w:rPr>
          <w:rFonts w:ascii="Courier New" w:hAnsi="Courier New"/>
          <w:sz w:val="20"/>
        </w:rPr>
        <w:t>GÄ1 â€” MVP (Ná»n táº£ng ROS2 máº¡nh máº½)             GÄ2 â€” Tá»± Ä‘á»™ng hÃ³a hoÃ n toÃ n</w:t>
      </w:r>
    </w:p>
    <w:p>
      <w:pPr>
        <w:spacing w:before="0" w:after="0" w:line="240" w:lineRule="exact"/>
        <w:shd w:fill="F5F5F5" w:val="clear"/>
      </w:pPr>
      <w:r>
        <w:rPr>
          <w:rFonts w:ascii="Courier New" w:hAnsi="Courier New"/>
          <w:sz w:val="20"/>
        </w:rPr>
        <w:t>â”€â”€â”€â”€â”€â”€â”€â”€â”€â”€â”€â”€â”€â”€â”€â”€â”€â”€â”€â”€â”€â”€â”€â”€â”€â”€â”€â”€â”€â”€â”€â”€â”€â”€â”€           â”€â”€â”€â”€â”€â”€â”€â”€â”€â”€â”€â”€â”€â”€â”€â”€â”€â”€â”€â”€â”€â”€â”€â”€â”€â”€â”€â”€</w:t>
      </w:r>
    </w:p>
    <w:p>
      <w:pPr>
        <w:spacing w:before="0" w:after="0" w:line="240" w:lineRule="exact"/>
        <w:shd w:fill="F5F5F5" w:val="clear"/>
      </w:pPr>
      <w:r>
        <w:rPr>
          <w:rFonts w:ascii="Courier New" w:hAnsi="Courier New"/>
          <w:sz w:val="20"/>
        </w:rPr>
        <w:t>âœ“ Hoverboard cÅ© + khung tá»± cháº¿ + Phanh        â†’ Auto-docking sáº¡c pin tá»± Ä‘á»™ng</w:t>
      </w:r>
    </w:p>
    <w:p>
      <w:pPr>
        <w:spacing w:before="0" w:after="0" w:line="240" w:lineRule="exact"/>
        <w:shd w:fill="F5F5F5" w:val="clear"/>
      </w:pPr>
      <w:r>
        <w:rPr>
          <w:rFonts w:ascii="Courier New" w:hAnsi="Courier New"/>
          <w:sz w:val="20"/>
        </w:rPr>
        <w:t>âœ“ Orange Pi 5 (Ubuntu + ROS2 Humble)          â†’ Auto-refill thá»©c Äƒn</w:t>
      </w:r>
    </w:p>
    <w:p>
      <w:pPr>
        <w:spacing w:before="0" w:after="0" w:line="240" w:lineRule="exact"/>
        <w:shd w:fill="F5F5F5" w:val="clear"/>
      </w:pPr>
      <w:r>
        <w:rPr>
          <w:rFonts w:ascii="Courier New" w:hAnsi="Courier New"/>
          <w:sz w:val="20"/>
        </w:rPr>
        <w:t>âœ“ RPLidar A1 (USB) + SLAM Toolbox             â†’ GiÃ¡m sÃ¡t bá»ƒ lá»c RAS</w:t>
      </w:r>
    </w:p>
    <w:p>
      <w:pPr>
        <w:spacing w:before="0" w:after="0" w:line="240" w:lineRule="exact"/>
        <w:shd w:fill="F5F5F5" w:val="clear"/>
      </w:pPr>
      <w:r>
        <w:rPr>
          <w:rFonts w:ascii="Courier New" w:hAnsi="Courier New"/>
          <w:sz w:val="20"/>
        </w:rPr>
        <w:t>âœ“ Camera AI (YOLOv8 Rockchip NPU)             â†’ Pin Li-ion 36V dung lÆ°á»£ng cao</w:t>
      </w:r>
    </w:p>
    <w:p>
      <w:pPr>
        <w:spacing w:before="0" w:after="0" w:line="240" w:lineRule="exact"/>
        <w:shd w:fill="F5F5F5" w:val="clear"/>
      </w:pPr>
      <w:r>
        <w:rPr>
          <w:rFonts w:ascii="Courier New" w:hAnsi="Courier New"/>
          <w:sz w:val="20"/>
        </w:rPr>
        <w:t>âœ“ ESP32 Slave Control + IMU MPU6050           â†’ Cáº£m biáº¿n cháº¥t lÆ°á»£ng nÆ°á»›c</w:t>
      </w:r>
    </w:p>
    <w:p>
      <w:pPr>
        <w:spacing w:before="0" w:after="0" w:line="240" w:lineRule="exact"/>
        <w:shd w:fill="F5F5F5" w:val="clear"/>
      </w:pPr>
      <w:r>
        <w:rPr>
          <w:rFonts w:ascii="Courier New" w:hAnsi="Courier New"/>
          <w:sz w:val="20"/>
        </w:rPr>
        <w:t>âœ“ EKF Sensor Fusion (odom + IMU + ArUco)</w:t>
      </w:r>
    </w:p>
    <w:p>
      <w:pPr>
        <w:spacing w:before="0" w:after="0" w:line="240" w:lineRule="exact"/>
        <w:shd w:fill="F5F5F5" w:val="clear"/>
      </w:pPr>
      <w:r>
        <w:rPr>
          <w:rFonts w:ascii="Courier New" w:hAnsi="Courier New"/>
          <w:sz w:val="20"/>
        </w:rPr>
        <w:t>âœ“ Cho Äƒn thÃ´ng minh tá»«ng bá»ƒ</w:t>
      </w:r>
    </w:p>
    <w:p>
      <w:pPr>
        <w:spacing w:before="0" w:after="0" w:line="240" w:lineRule="exact"/>
        <w:shd w:fill="F5F5F5" w:val="clear"/>
      </w:pPr>
      <w:r>
        <w:rPr>
          <w:rFonts w:ascii="Courier New" w:hAnsi="Courier New"/>
          <w:sz w:val="20"/>
        </w:rPr>
        <w:t>âœ“ Dashboard ROS2 (Web based)</w:t>
      </w:r>
    </w:p>
    <w:p>
      <w:pPr>
        <w:pStyle w:val="Heading2"/>
      </w:pPr>
      <w:r>
        <w:rPr>
          <w:rFonts w:ascii="Arial" w:hAnsi="Arial"/>
          <w:color w:val="2E75B6"/>
          <w:sz w:val="26"/>
        </w:rPr>
        <w:t>14. Phá»¥ lá»¥c â€” Há»i Ä‘Ã¡p ká»¹ thuáº­t cho Há»™i Ä‘á»“ng tháº©m Ä‘á»‹nh</w:t>
      </w:r>
    </w:p>
    <w:p>
      <w:r>
        <w:rPr>
          <w:rFonts w:ascii="Arial" w:hAnsi="Arial"/>
          <w:sz w:val="22"/>
        </w:rPr>
      </w:r>
      <w:r>
        <w:rPr>
          <w:rFonts w:ascii="Arial" w:hAnsi="Arial"/>
          <w:b/>
          <w:sz w:val="22"/>
        </w:rPr>
        <w:t>Q1: Táº¡i sao robot hoáº¡t Ä‘á»™ng trong nhÃ  thay vÃ¬ ngoÃ i ao?</w:t>
      </w:r>
      <w:r>
        <w:rPr>
          <w:rFonts w:ascii="Arial" w:hAnsi="Arial"/>
          <w:sz w:val="22"/>
        </w:rPr>
      </w:r>
    </w:p>
    <w:p>
      <w:pPr>
        <w:ind w:left="567"/>
      </w:pPr>
      <w:r>
        <w:rPr>
          <w:rFonts w:ascii="Arial" w:hAnsi="Arial"/>
          <w:sz w:val="22"/>
        </w:rPr>
        <w:t>Trang tráº¡i RAS trong nhÃ  lÃ  xu hÆ°á»›ng nuÃ´i trá»“ng thá»§y sáº£n hiá»‡n Ä‘áº¡i: kiá»ƒm soÃ¡t mÃ´i trÆ°á»ng tá»‘t hÆ¡n, máº­t Ä‘á»™ nuÃ´i cao hÆ¡n, Ã­t phá»¥ thuá»™c thá»i tiáº¿t. Sá»‘ lÆ°á»£ng bá»ƒ nhiá»u (hÃ ng chá»¥c Ä‘áº¿n hÃ ng trÄƒm) khiáº¿n giÃ¡m sÃ¡t thá»§ cÃ´ng ráº¥t tá»‘n cÃ´ng sá»©c. Robot SIFAR giáº£i quyáº¿t chÃ­nh xÃ¡c bÃ i toÃ¡n nÃ y.</w:t>
      </w:r>
    </w:p>
    <w:p>
      <w:r>
        <w:rPr>
          <w:rFonts w:ascii="Arial" w:hAnsi="Arial"/>
          <w:sz w:val="22"/>
        </w:rPr>
      </w:r>
      <w:r>
        <w:rPr>
          <w:rFonts w:ascii="Arial" w:hAnsi="Arial"/>
          <w:b/>
          <w:sz w:val="22"/>
        </w:rPr>
        <w:t>Q2: Camera gáº¯n trÃªn cá»™t mast cÃ³ á»•n Ä‘á»‹nh khÃ´ng?</w:t>
      </w:r>
      <w:r>
        <w:rPr>
          <w:rFonts w:ascii="Arial" w:hAnsi="Arial"/>
          <w:sz w:val="22"/>
        </w:rPr>
      </w:r>
    </w:p>
    <w:p>
      <w:pPr>
        <w:ind w:left="567"/>
      </w:pPr>
      <w:r>
        <w:rPr>
          <w:rFonts w:ascii="Arial" w:hAnsi="Arial"/>
          <w:sz w:val="22"/>
        </w:rPr>
        <w:t>Cá»™t mast báº±ng nhÃ´m 2020 Ä‘Æ°á»£c cá»‘ Ä‘á»‹nh báº±ng ke gÃ³c vÃ  thanh giáº±ng chÃ©o. Servo xoay camera SG90 nháº¹ (9g), khÃ´ng táº¡o rung láº¯c Ä‘Ã¡ng ká»ƒ. Robot di chuyá»ƒn tá»‘c Ä‘á»™ tháº¥p (â‰¤ 0.5m/s) trÃªn ná»n pháº³ng nÃªn cá»™t ráº¥t á»•n Ä‘á»‹nh. Moment láº­t tá»‘i Ä‘a chá»‰ 1.35 NÂ·m (Section 5.2).</w:t>
      </w:r>
    </w:p>
    <w:p>
      <w:r>
        <w:rPr>
          <w:rFonts w:ascii="Arial" w:hAnsi="Arial"/>
          <w:sz w:val="22"/>
        </w:rPr>
      </w:r>
      <w:r>
        <w:rPr>
          <w:rFonts w:ascii="Arial" w:hAnsi="Arial"/>
          <w:b/>
          <w:sz w:val="22"/>
        </w:rPr>
        <w:t>Q3: Robot ráº£i thá»©c Äƒn vÃ o bá»ƒ nhá» nhÆ° tháº¿ nÃ o?</w:t>
      </w:r>
      <w:r>
        <w:rPr>
          <w:rFonts w:ascii="Arial" w:hAnsi="Arial"/>
          <w:sz w:val="22"/>
        </w:rPr>
      </w:r>
    </w:p>
    <w:p>
      <w:pPr>
        <w:ind w:left="567"/>
      </w:pPr>
      <w:r>
        <w:rPr>
          <w:rFonts w:ascii="Arial" w:hAnsi="Arial"/>
          <w:sz w:val="22"/>
        </w:rPr>
        <w:t>Thá»©c Äƒn viÃªn tá»« phá»…u Ä‘i qua trá»¥c vÃ­t â†’ á»‘ng dáº«n nhá»±a má»m dÃ i ~30cm hÆ°á»›ng vÃ o miá»‡ng bá»ƒ. Servo Ä‘iá»u chá»‰nh gÃ³c á»‘ng. Robot dá»«ng táº¡i waypoint SLAM trÆ°á»›c má»—i bá»ƒ. CÆ¡ cháº¿ phÃ¡t hiá»‡n káº¹t phá»…u + recovery tá»± Ä‘á»™ng Ä‘áº£m báº£o Ä‘á»™ tin cáº­y (Section 5.3).</w:t>
      </w:r>
    </w:p>
    <w:p>
      <w:r>
        <w:rPr>
          <w:rFonts w:ascii="Arial" w:hAnsi="Arial"/>
          <w:sz w:val="22"/>
        </w:rPr>
      </w:r>
      <w:r>
        <w:rPr>
          <w:rFonts w:ascii="Arial" w:hAnsi="Arial"/>
          <w:b/>
          <w:sz w:val="22"/>
        </w:rPr>
        <w:t>Q4: Auto-docking hoáº¡t Ä‘á»™ng nhÆ° tháº¿ nÃ o?</w:t>
      </w:r>
      <w:r>
        <w:rPr>
          <w:rFonts w:ascii="Arial" w:hAnsi="Arial"/>
          <w:sz w:val="22"/>
        </w:rPr>
      </w:r>
    </w:p>
    <w:p>
      <w:pPr>
        <w:ind w:left="567"/>
      </w:pPr>
      <w:r>
        <w:rPr>
          <w:rFonts w:ascii="Arial" w:hAnsi="Arial"/>
          <w:sz w:val="22"/>
        </w:rPr>
        <w:t>Tráº¡m sáº¡c cÃ³ beacon IR. Robot cÃ³ 2 cáº£m biáº¿n IR phÃ­a sau. Khi pin &lt; 20%, robot dÃ¹ng SLAM di chuyá»ƒn tá»›i khu vá»±c tráº¡m sáº¡c, dÃ¹ng tÃ­n hiá»‡u IR cÄƒn chá»‰nh Â± 2cm vÃ  lÃ¹i vÃ o tiáº¿p Ä‘iá»ƒm Ä‘á»“ng.</w:t>
      </w:r>
    </w:p>
    <w:p>
      <w:r>
        <w:rPr>
          <w:rFonts w:ascii="Arial" w:hAnsi="Arial"/>
          <w:sz w:val="22"/>
        </w:rPr>
      </w:r>
      <w:r>
        <w:rPr>
          <w:rFonts w:ascii="Arial" w:hAnsi="Arial"/>
          <w:b/>
          <w:sz w:val="22"/>
        </w:rPr>
        <w:t>Q5: Há»‡ thá»‘ng lá»c RAS Ä‘Æ°á»£c giÃ¡m sÃ¡t nhÆ° tháº¿ nÃ o?</w:t>
      </w:r>
      <w:r>
        <w:rPr>
          <w:rFonts w:ascii="Arial" w:hAnsi="Arial"/>
          <w:sz w:val="22"/>
        </w:rPr>
      </w:r>
    </w:p>
    <w:p>
      <w:pPr>
        <w:ind w:left="567"/>
      </w:pPr>
      <w:r>
        <w:rPr>
          <w:rFonts w:ascii="Arial" w:hAnsi="Arial"/>
          <w:sz w:val="22"/>
        </w:rPr>
        <w:t>GÄ2: Robot dá»«ng táº¡i cÃ¡c bá»ƒ lá»c (waypoint SLAM), camera AI phÃ¢n tÃ­ch: má»©c nÆ°á»›c, bá»t/vÃ¡ng, tráº¡ng thÃ¡i mÃ¡y bÆ¡m/UV. Káº¿t quáº£ gá»­i vá» Dashboard.</w:t>
      </w:r>
    </w:p>
    <w:p>
      <w:r>
        <w:rPr>
          <w:rFonts w:ascii="Arial" w:hAnsi="Arial"/>
          <w:sz w:val="22"/>
        </w:rPr>
      </w:r>
      <w:r>
        <w:rPr>
          <w:rFonts w:ascii="Arial" w:hAnsi="Arial"/>
          <w:b/>
          <w:sz w:val="22"/>
        </w:rPr>
        <w:t>Q6: Robot cÃ³ an toÃ n cho ngÆ°á»i khÃ´ng?</w:t>
      </w:r>
      <w:r>
        <w:rPr>
          <w:rFonts w:ascii="Arial" w:hAnsi="Arial"/>
          <w:sz w:val="22"/>
        </w:rPr>
      </w:r>
    </w:p>
    <w:p>
      <w:pPr>
        <w:ind w:left="567"/>
      </w:pPr>
      <w:r>
        <w:rPr>
          <w:rFonts w:ascii="Arial" w:hAnsi="Arial"/>
          <w:sz w:val="22"/>
        </w:rPr>
        <w:t>Lidar quÃ©t 360Â° phÃ¡t hiá»‡n ngÆ°á»i tá»« 2â€“5m, robot tá»± dá»«ng khi váº­t cáº£n &lt; 50cm. Tá»‘c Ä‘á»™ tá»‘i Ä‘a 0.5m/s. Bumper foam quanh Ä‘áº¿. Module SafetyMonitor trÃªn ESP32 xá»­ lÃ½ kháº©n cáº¥p cá»¥c bá»™. Phanh Ä‘Ä©a fail-safe tá»± Ä‘Ã³ng khi máº¥t Ä‘iá»‡n.</w:t>
      </w:r>
    </w:p>
    <w:p>
      <w:r>
        <w:rPr>
          <w:rFonts w:ascii="Arial" w:hAnsi="Arial"/>
          <w:sz w:val="22"/>
        </w:rPr>
      </w:r>
      <w:r>
        <w:rPr>
          <w:rFonts w:ascii="Arial" w:hAnsi="Arial"/>
          <w:b/>
          <w:sz w:val="22"/>
        </w:rPr>
        <w:t>Q7: Chi phÃ­ GÄ1 ~10 triá»‡u cÃ³ cao khÃ´ng?</w:t>
      </w:r>
      <w:r>
        <w:rPr>
          <w:rFonts w:ascii="Arial" w:hAnsi="Arial"/>
          <w:sz w:val="22"/>
        </w:rPr>
      </w:r>
    </w:p>
    <w:p>
      <w:pPr>
        <w:ind w:left="567"/>
      </w:pPr>
      <w:r>
        <w:rPr>
          <w:rFonts w:ascii="Arial" w:hAnsi="Arial"/>
          <w:sz w:val="22"/>
        </w:rPr>
        <w:t>Má»©c giÃ¡ cá»±c ká»³ ráº» so vá»›i robot cÃ´ng nghiá»‡p (50â€“200 triá»‡u). Äáº§u tÆ° thÃªm ~3 triá»‡u cho Orange Pi 5 lÃ  khoáº£n Ä‘áº§u tÆ° cho sá»± á»•n Ä‘á»‹nh cá»‘t lÃµi â€” náº¿u dÃ¹ng Ä‘iá»‡n thoáº¡i mÃ  há»‡ thá»‘ng cháº­p chá»n, chi phÃ­ báº£o trÃ¬ vÃ  rá»§i ro váº­n hÃ nh sáº½ cÃ²n tá»‘n kÃ©m hÆ¡n.</w:t>
      </w:r>
    </w:p>
    <w:p>
      <w:r>
        <w:rPr>
          <w:rFonts w:ascii="Arial" w:hAnsi="Arial"/>
          <w:sz w:val="22"/>
        </w:rPr>
      </w:r>
      <w:r>
        <w:rPr>
          <w:rFonts w:ascii="Arial" w:hAnsi="Arial"/>
          <w:b/>
          <w:sz w:val="22"/>
        </w:rPr>
        <w:t>Q8: Táº¡i sao chá»n Orange Pi 5 + ROS2 thay vÃ¬ Äiá»‡n thoáº¡i Android?</w:t>
      </w:r>
      <w:r>
        <w:rPr>
          <w:rFonts w:ascii="Arial" w:hAnsi="Arial"/>
          <w:sz w:val="22"/>
        </w:rPr>
      </w:r>
    </w:p>
    <w:p>
      <w:pPr>
        <w:ind w:left="567"/>
      </w:pPr>
      <w:r>
        <w:rPr>
          <w:rFonts w:ascii="Arial" w:hAnsi="Arial"/>
          <w:sz w:val="22"/>
        </w:rPr>
        <w:t>Ba Ä‘iá»ƒm yáº¿u chÃ­ máº¡ng cá»§a Android trong mÃ´i trÆ°á»ng cÃ´ng nghiá»‡p: (1) Nhiá»‡t Ä‘á»™ &amp; Pin â€” cháº¡y 24/7 cáº¯m sáº¡c liÃªn tá»¥c lÃ m pin phá»“ng, OPi5 dÃ¹ng nguá»“n trá»±c tiáº¿p; (2) BÄƒng thÃ´ng Lidar â€” truyá»n qua WiFi gÃ¢y trá»… vÃ  rá»›t gÃ³i tin, OPi5 cÃ³ USB 3.0 trá»±c tiáº¿p; (3) Chuáº©n hÃ³a â€” ROS2 lÃ  tiÃªu chuáº©n toÃ n cáº§u, tiáº¿p cáº­n hÃ ng ngÃ n package cÃ³ sáºµn.</w:t>
      </w:r>
    </w:p>
    <w:p>
      <w:pPr>
        <w:pStyle w:val="Heading2"/>
      </w:pPr>
      <w:r>
        <w:rPr>
          <w:rFonts w:ascii="Arial" w:hAnsi="Arial"/>
          <w:color w:val="2E75B6"/>
          <w:sz w:val="26"/>
        </w:rPr>
        <w:t>15. Pháº£n há»“i Há»™i Ä‘á»“ng Tháº©m Ä‘á»‹nh</w:t>
      </w:r>
    </w:p>
    <w:p>
      <w:r>
        <w:rPr>
          <w:rFonts w:ascii="Arial" w:hAnsi="Arial"/>
          <w:sz w:val="22"/>
        </w:rPr>
        <w:t>TÃ i liá»‡u SIFAR Ä‘Ã£ tráº£i qua 4 vÃ²ng tháº©m Ä‘á»‹nh tá»« phiÃªn báº£n v3.0 Ä‘áº¿n v5.0. Má»—i vÃ²ng pháº£n biá»‡n Ä‘á»u Ä‘Æ°á»£c ghi nháº­n vÃ  giáº£i quyáº¿t toÃ n bá»™ trong cÃ¡c phiÃªn báº£n tiáº¿p theo. QuÃ¡ trÃ¬nh nÃ y giÃºp tÃ i liá»‡u khÃ´ng ngá»«ng hoÃ n thiá»‡n â€” tá»« má»™t báº£n káº¿ hoáº¡ch sÆ¡ bá»™ dÃ¹ng Ä‘iá»‡n thoáº¡i Android (v3.0) thÃ nh má»™t thiáº¿t káº¿ ká»¹ thuáº­t hoÃ n chá»‰nh, chuáº©n cÃ´ng nghiá»‡p vá»›i ROS2, EKF sensor fusion, vÃ  ArUco visual correction (v5.0).</w:t>
      </w:r>
    </w:p>
    <w:p>
      <w:r>
        <w:rPr>
          <w:rFonts w:ascii="Arial" w:hAnsi="Arial"/>
          <w:sz w:val="22"/>
        </w:rPr>
        <w:t>Báº£ng 15.1 â€” Tá»•ng há»£p váº¥n Ä‘á» pháº£n biá»‡n qua 4 vÃ²ng tháº©m Ä‘á»‹nh</w:t>
      </w:r>
    </w:p>
    <w:tbl>
      <w:tblPr>
        <w:tblW w:type="auto" w:w="0"/>
        <w:jc w:val="left"/>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1344"/>
        <w:gridCol w:w="1344"/>
        <w:gridCol w:w="1344"/>
        <w:gridCol w:w="1344"/>
        <w:gridCol w:w="1344"/>
        <w:gridCol w:w="1344"/>
        <w:gridCol w:w="1344"/>
      </w:tblGrid>
      <w:tr>
        <w:tc>
          <w:tcPr>
            <w:tcW w:type="dxa" w:w="1344"/>
            <w:shd w:fill="D6E4F0"/>
          </w:tcPr>
          <w:p>
            <w:r>
              <w:rPr>
                <w:rFonts w:ascii="Arial" w:hAnsi="Arial"/>
                <w:b/>
                <w:sz w:val="20"/>
              </w:rPr>
              <w:t>#</w:t>
            </w:r>
          </w:p>
        </w:tc>
        <w:tc>
          <w:tcPr>
            <w:tcW w:type="dxa" w:w="1344"/>
            <w:shd w:fill="D6E4F0"/>
          </w:tcPr>
          <w:p>
            <w:r>
              <w:rPr>
                <w:rFonts w:ascii="Arial" w:hAnsi="Arial"/>
                <w:b/>
                <w:sz w:val="20"/>
              </w:rPr>
              <w:t>Váº¥n Ä‘á»</w:t>
            </w:r>
          </w:p>
        </w:tc>
        <w:tc>
          <w:tcPr>
            <w:tcW w:type="dxa" w:w="1344"/>
            <w:shd w:fill="D6E4F0"/>
          </w:tcPr>
          <w:p>
            <w:r>
              <w:rPr>
                <w:rFonts w:ascii="Arial" w:hAnsi="Arial"/>
                <w:b/>
                <w:sz w:val="20"/>
              </w:rPr>
              <w:t>Má»©c Ä‘á»™</w:t>
            </w:r>
          </w:p>
        </w:tc>
        <w:tc>
          <w:tcPr>
            <w:tcW w:type="dxa" w:w="1344"/>
            <w:shd w:fill="D6E4F0"/>
          </w:tcPr>
          <w:p>
            <w:r>
              <w:rPr>
                <w:rFonts w:ascii="Arial" w:hAnsi="Arial"/>
                <w:b/>
                <w:sz w:val="20"/>
              </w:rPr>
              <w:t>Giáº£i phÃ¡p Ä‘Ã£ bá»• sung</w:t>
            </w:r>
          </w:p>
        </w:tc>
        <w:tc>
          <w:tcPr>
            <w:tcW w:type="dxa" w:w="1344"/>
            <w:shd w:fill="D6E4F0"/>
          </w:tcPr>
          <w:p>
            <w:r>
              <w:rPr>
                <w:rFonts w:ascii="Arial" w:hAnsi="Arial"/>
                <w:b/>
                <w:sz w:val="20"/>
              </w:rPr>
              <w:t>PhiÃªn báº£n giáº£i quyáº¿t</w:t>
            </w:r>
          </w:p>
        </w:tc>
        <w:tc>
          <w:tcPr>
            <w:tcW w:type="dxa" w:w="1344"/>
            <w:shd w:fill="D6E4F0"/>
          </w:tcPr>
          <w:p>
            <w:r>
              <w:rPr>
                <w:rFonts w:ascii="Arial" w:hAnsi="Arial"/>
                <w:b/>
                <w:sz w:val="20"/>
              </w:rPr>
              <w:t>Sections</w:t>
            </w:r>
          </w:p>
        </w:tc>
        <w:tc>
          <w:tcPr>
            <w:tcW w:type="dxa" w:w="1344"/>
            <w:shd w:fill="D6E4F0"/>
          </w:tcPr>
          <w:p>
            <w:r>
              <w:rPr>
                <w:rFonts w:ascii="Arial" w:hAnsi="Arial"/>
                <w:b/>
                <w:sz w:val="20"/>
              </w:rPr>
            </w:r>
          </w:p>
        </w:tc>
      </w:tr>
      <w:tr>
        <w:tc>
          <w:tcPr>
            <w:tcW w:type="dxa" w:w="1344"/>
          </w:tcPr>
          <w:p>
            <w:r>
              <w:rPr>
                <w:rFonts w:ascii="Arial" w:hAnsi="Arial"/>
                <w:sz w:val="20"/>
              </w:rPr>
              <w:t>1</w:t>
            </w:r>
          </w:p>
        </w:tc>
        <w:tc>
          <w:tcPr>
            <w:tcW w:type="dxa" w:w="1344"/>
          </w:tcPr>
          <w:p>
            <w:r>
              <w:rPr>
                <w:rFonts w:ascii="Arial" w:hAnsi="Arial"/>
                <w:sz w:val="20"/>
              </w:rPr>
              <w:t>Odometry cho Nav2 â€” Thiáº¿u `/odom` topic</w:t>
            </w:r>
          </w:p>
        </w:tc>
        <w:tc>
          <w:tcPr>
            <w:tcW w:type="dxa" w:w="1344"/>
          </w:tcPr>
          <w:p>
            <w:r>
              <w:rPr>
                <w:rFonts w:ascii="Arial" w:hAnsi="Arial"/>
                <w:sz w:val="20"/>
              </w:rPr>
              <w:t>CRITICAL</w:t>
            </w:r>
          </w:p>
        </w:tc>
        <w:tc>
          <w:tcPr>
            <w:tcW w:type="dxa" w:w="1344"/>
          </w:tcPr>
          <w:p>
            <w:r>
              <w:rPr>
                <w:rFonts w:ascii="Arial" w:hAnsi="Arial"/>
                <w:sz w:val="20"/>
              </w:rPr>
              <w:t>CÃ´ng thá»©c odometry tá»« Hall RPM. Node `odom_publisher_node`. Serial Packet. ESP32 gá»­i RPM 50Hz</w:t>
            </w:r>
          </w:p>
        </w:tc>
        <w:tc>
          <w:tcPr>
            <w:tcW w:type="dxa" w:w="1344"/>
          </w:tcPr>
          <w:p>
            <w:r>
              <w:rPr>
                <w:rFonts w:ascii="Arial" w:hAnsi="Arial"/>
                <w:sz w:val="20"/>
              </w:rPr>
              <w:t>v4.1</w:t>
            </w:r>
          </w:p>
        </w:tc>
        <w:tc>
          <w:tcPr>
            <w:tcW w:type="dxa" w:w="1344"/>
          </w:tcPr>
          <w:p>
            <w:r>
              <w:rPr>
                <w:rFonts w:ascii="Arial" w:hAnsi="Arial"/>
                <w:sz w:val="20"/>
              </w:rPr>
              <w:t>4.2, 7.1, 7.4</w:t>
            </w:r>
          </w:p>
        </w:tc>
        <w:tc>
          <w:tcPr>
            <w:tcW w:type="dxa" w:w="1344"/>
          </w:tcPr>
          <w:p>
            <w:r>
              <w:rPr>
                <w:rFonts w:ascii="Arial" w:hAnsi="Arial"/>
                <w:sz w:val="20"/>
              </w:rPr>
            </w:r>
          </w:p>
        </w:tc>
      </w:tr>
      <w:tr>
        <w:tc>
          <w:tcPr>
            <w:tcW w:type="dxa" w:w="1344"/>
          </w:tcPr>
          <w:p>
            <w:r>
              <w:rPr>
                <w:rFonts w:ascii="Arial" w:hAnsi="Arial"/>
                <w:sz w:val="20"/>
              </w:rPr>
              <w:t>2</w:t>
            </w:r>
          </w:p>
        </w:tc>
        <w:tc>
          <w:tcPr>
            <w:tcW w:type="dxa" w:w="1344"/>
          </w:tcPr>
          <w:p>
            <w:r>
              <w:rPr>
                <w:rFonts w:ascii="Arial" w:hAnsi="Arial"/>
                <w:sz w:val="20"/>
              </w:rPr>
              <w:t>Dataset AI &amp; Thuáº­t toÃ¡n chÆ°a Ä‘á»‹nh nghÄ©a</w:t>
            </w:r>
          </w:p>
        </w:tc>
        <w:tc>
          <w:tcPr>
            <w:tcW w:type="dxa" w:w="1344"/>
          </w:tcPr>
          <w:p>
            <w:r>
              <w:rPr>
                <w:rFonts w:ascii="Arial" w:hAnsi="Arial"/>
                <w:sz w:val="20"/>
              </w:rPr>
              <w:t>CRITICAL</w:t>
            </w:r>
          </w:p>
        </w:tc>
        <w:tc>
          <w:tcPr>
            <w:tcW w:type="dxa" w:w="1344"/>
          </w:tcPr>
          <w:p>
            <w:r>
              <w:rPr>
                <w:rFonts w:ascii="Arial" w:hAnsi="Arial"/>
                <w:sz w:val="20"/>
              </w:rPr>
              <w:t>Káº¿ hoáº¡ch 3000 áº£nh/6 class. YOLOv8n + augmentation. `feeding_analyzer.py` optical flow + 3 ngÆ°á»¡ng</w:t>
            </w:r>
          </w:p>
        </w:tc>
        <w:tc>
          <w:tcPr>
            <w:tcW w:type="dxa" w:w="1344"/>
          </w:tcPr>
          <w:p>
            <w:r>
              <w:rPr>
                <w:rFonts w:ascii="Arial" w:hAnsi="Arial"/>
                <w:sz w:val="20"/>
              </w:rPr>
              <w:t>v4.1</w:t>
            </w:r>
          </w:p>
        </w:tc>
        <w:tc>
          <w:tcPr>
            <w:tcW w:type="dxa" w:w="1344"/>
          </w:tcPr>
          <w:p>
            <w:r>
              <w:rPr>
                <w:rFonts w:ascii="Arial" w:hAnsi="Arial"/>
                <w:sz w:val="20"/>
              </w:rPr>
              <w:t>3.1, 7.2</w:t>
            </w:r>
          </w:p>
        </w:tc>
        <w:tc>
          <w:tcPr>
            <w:tcW w:type="dxa" w:w="1344"/>
          </w:tcPr>
          <w:p>
            <w:r>
              <w:rPr>
                <w:rFonts w:ascii="Arial" w:hAnsi="Arial"/>
                <w:sz w:val="20"/>
              </w:rPr>
            </w:r>
          </w:p>
        </w:tc>
      </w:tr>
      <w:tr>
        <w:tc>
          <w:tcPr>
            <w:tcW w:type="dxa" w:w="1344"/>
          </w:tcPr>
          <w:p>
            <w:r>
              <w:rPr>
                <w:rFonts w:ascii="Arial" w:hAnsi="Arial"/>
                <w:sz w:val="20"/>
              </w:rPr>
              <w:t>3</w:t>
            </w:r>
          </w:p>
        </w:tc>
        <w:tc>
          <w:tcPr>
            <w:tcW w:type="dxa" w:w="1344"/>
          </w:tcPr>
          <w:p>
            <w:r>
              <w:rPr>
                <w:rFonts w:ascii="Arial" w:hAnsi="Arial"/>
                <w:sz w:val="20"/>
              </w:rPr>
              <w:t>Plan B Hoverboard â€” 20-30% board clone</w:t>
            </w:r>
          </w:p>
        </w:tc>
        <w:tc>
          <w:tcPr>
            <w:tcW w:type="dxa" w:w="1344"/>
          </w:tcPr>
          <w:p>
            <w:r>
              <w:rPr>
                <w:rFonts w:ascii="Arial" w:hAnsi="Arial"/>
                <w:sz w:val="20"/>
              </w:rPr>
              <w:t>CRITICAL</w:t>
            </w:r>
          </w:p>
        </w:tc>
        <w:tc>
          <w:tcPr>
            <w:tcW w:type="dxa" w:w="1344"/>
          </w:tcPr>
          <w:p>
            <w:r>
              <w:rPr>
                <w:rFonts w:ascii="Arial" w:hAnsi="Arial"/>
                <w:sz w:val="20"/>
              </w:rPr>
              <w:t>Checklist 5 bÆ°á»›c. Plan B: ODrive/SimpleFOC. Quy trÃ¬nh chuyá»ƒn Ä‘á»•i</w:t>
            </w:r>
          </w:p>
        </w:tc>
        <w:tc>
          <w:tcPr>
            <w:tcW w:type="dxa" w:w="1344"/>
          </w:tcPr>
          <w:p>
            <w:r>
              <w:rPr>
                <w:rFonts w:ascii="Arial" w:hAnsi="Arial"/>
                <w:sz w:val="20"/>
              </w:rPr>
              <w:t>v4.1</w:t>
            </w:r>
          </w:p>
        </w:tc>
        <w:tc>
          <w:tcPr>
            <w:tcW w:type="dxa" w:w="1344"/>
          </w:tcPr>
          <w:p>
            <w:r>
              <w:rPr>
                <w:rFonts w:ascii="Arial" w:hAnsi="Arial"/>
                <w:sz w:val="20"/>
              </w:rPr>
              <w:t>5.1, 12</w:t>
            </w:r>
          </w:p>
        </w:tc>
        <w:tc>
          <w:tcPr>
            <w:tcW w:type="dxa" w:w="1344"/>
          </w:tcPr>
          <w:p>
            <w:r>
              <w:rPr>
                <w:rFonts w:ascii="Arial" w:hAnsi="Arial"/>
                <w:sz w:val="20"/>
              </w:rPr>
            </w:r>
          </w:p>
        </w:tc>
      </w:tr>
      <w:tr>
        <w:tc>
          <w:tcPr>
            <w:tcW w:type="dxa" w:w="1344"/>
          </w:tcPr>
          <w:p>
            <w:r>
              <w:rPr>
                <w:rFonts w:ascii="Arial" w:hAnsi="Arial"/>
                <w:sz w:val="20"/>
              </w:rPr>
              <w:t>4</w:t>
            </w:r>
          </w:p>
        </w:tc>
        <w:tc>
          <w:tcPr>
            <w:tcW w:type="dxa" w:w="1344"/>
          </w:tcPr>
          <w:p>
            <w:r>
              <w:rPr>
                <w:rFonts w:ascii="Arial" w:hAnsi="Arial"/>
                <w:sz w:val="20"/>
              </w:rPr>
              <w:t>SLAM Aliasing â€” Bá»ƒ láº·p láº¡i</w:t>
            </w:r>
          </w:p>
        </w:tc>
        <w:tc>
          <w:tcPr>
            <w:tcW w:type="dxa" w:w="1344"/>
          </w:tcPr>
          <w:p>
            <w:r>
              <w:rPr>
                <w:rFonts w:ascii="Arial" w:hAnsi="Arial"/>
                <w:sz w:val="20"/>
              </w:rPr>
              <w:t>QUAN TRá»ŒNG</w:t>
            </w:r>
          </w:p>
        </w:tc>
        <w:tc>
          <w:tcPr>
            <w:tcW w:type="dxa" w:w="1344"/>
          </w:tcPr>
          <w:p>
            <w:r>
              <w:rPr>
                <w:rFonts w:ascii="Arial" w:hAnsi="Arial"/>
                <w:sz w:val="20"/>
              </w:rPr>
              <w:t>ArUco marker â‰¥4 gÃ³c + Ä‘áº§u dÃ£y. slam_toolbox localization mode, táº¯t loop closure</w:t>
            </w:r>
          </w:p>
        </w:tc>
        <w:tc>
          <w:tcPr>
            <w:tcW w:type="dxa" w:w="1344"/>
          </w:tcPr>
          <w:p>
            <w:r>
              <w:rPr>
                <w:rFonts w:ascii="Arial" w:hAnsi="Arial"/>
                <w:sz w:val="20"/>
              </w:rPr>
              <w:t>v4.1</w:t>
            </w:r>
          </w:p>
        </w:tc>
        <w:tc>
          <w:tcPr>
            <w:tcW w:type="dxa" w:w="1344"/>
          </w:tcPr>
          <w:p>
            <w:r>
              <w:rPr>
                <w:rFonts w:ascii="Arial" w:hAnsi="Arial"/>
                <w:sz w:val="20"/>
              </w:rPr>
              <w:t>7.2, 9</w:t>
            </w:r>
          </w:p>
        </w:tc>
        <w:tc>
          <w:tcPr>
            <w:tcW w:type="dxa" w:w="1344"/>
          </w:tcPr>
          <w:p>
            <w:r>
              <w:rPr>
                <w:rFonts w:ascii="Arial" w:hAnsi="Arial"/>
                <w:sz w:val="20"/>
              </w:rPr>
            </w:r>
          </w:p>
        </w:tc>
      </w:tr>
      <w:tr>
        <w:tc>
          <w:tcPr>
            <w:tcW w:type="dxa" w:w="1344"/>
          </w:tcPr>
          <w:p>
            <w:r>
              <w:rPr>
                <w:rFonts w:ascii="Arial" w:hAnsi="Arial"/>
                <w:sz w:val="20"/>
              </w:rPr>
              <w:t>5</w:t>
            </w:r>
          </w:p>
        </w:tc>
        <w:tc>
          <w:tcPr>
            <w:tcW w:type="dxa" w:w="1344"/>
          </w:tcPr>
          <w:p>
            <w:r>
              <w:rPr>
                <w:rFonts w:ascii="Arial" w:hAnsi="Arial"/>
                <w:sz w:val="20"/>
              </w:rPr>
              <w:t>Nguá»“n 5V OPi5 â€” Transient crash</w:t>
            </w:r>
          </w:p>
        </w:tc>
        <w:tc>
          <w:tcPr>
            <w:tcW w:type="dxa" w:w="1344"/>
          </w:tcPr>
          <w:p>
            <w:r>
              <w:rPr>
                <w:rFonts w:ascii="Arial" w:hAnsi="Arial"/>
                <w:sz w:val="20"/>
              </w:rPr>
              <w:t>QUAN TRá»ŒNG</w:t>
            </w:r>
          </w:p>
        </w:tc>
        <w:tc>
          <w:tcPr>
            <w:tcW w:type="dxa" w:w="1344"/>
          </w:tcPr>
          <w:p>
            <w:r>
              <w:rPr>
                <w:rFonts w:ascii="Arial" w:hAnsi="Arial"/>
                <w:sz w:val="20"/>
              </w:rPr>
              <w:t>Buck XL4016, ripple â‰¤50mV. 2Ã—1000ÂµF + 100nF tá»¥ lá»c táº¡i OPi5</w:t>
            </w:r>
          </w:p>
        </w:tc>
        <w:tc>
          <w:tcPr>
            <w:tcW w:type="dxa" w:w="1344"/>
          </w:tcPr>
          <w:p>
            <w:r>
              <w:rPr>
                <w:rFonts w:ascii="Arial" w:hAnsi="Arial"/>
                <w:sz w:val="20"/>
              </w:rPr>
              <w:t>v4.1</w:t>
            </w:r>
          </w:p>
        </w:tc>
        <w:tc>
          <w:tcPr>
            <w:tcW w:type="dxa" w:w="1344"/>
          </w:tcPr>
          <w:p>
            <w:r>
              <w:rPr>
                <w:rFonts w:ascii="Arial" w:hAnsi="Arial"/>
                <w:sz w:val="20"/>
              </w:rPr>
              <w:t>6.1, 6.3</w:t>
            </w:r>
          </w:p>
        </w:tc>
        <w:tc>
          <w:tcPr>
            <w:tcW w:type="dxa" w:w="1344"/>
          </w:tcPr>
          <w:p>
            <w:r>
              <w:rPr>
                <w:rFonts w:ascii="Arial" w:hAnsi="Arial"/>
                <w:sz w:val="20"/>
              </w:rPr>
            </w:r>
          </w:p>
        </w:tc>
      </w:tr>
      <w:tr>
        <w:tc>
          <w:tcPr>
            <w:tcW w:type="dxa" w:w="1344"/>
          </w:tcPr>
          <w:p>
            <w:r>
              <w:rPr>
                <w:rFonts w:ascii="Arial" w:hAnsi="Arial"/>
                <w:sz w:val="20"/>
              </w:rPr>
              <w:t>6</w:t>
            </w:r>
          </w:p>
        </w:tc>
        <w:tc>
          <w:tcPr>
            <w:tcW w:type="dxa" w:w="1344"/>
          </w:tcPr>
          <w:p>
            <w:r>
              <w:rPr>
                <w:rFonts w:ascii="Arial" w:hAnsi="Arial"/>
                <w:sz w:val="20"/>
              </w:rPr>
              <w:t>Káº¹t phá»…u thá»©c Äƒn â€” KhÃ´ng phÃ¡t hiá»‡n/recovery</w:t>
            </w:r>
          </w:p>
        </w:tc>
        <w:tc>
          <w:tcPr>
            <w:tcW w:type="dxa" w:w="1344"/>
          </w:tcPr>
          <w:p>
            <w:r>
              <w:rPr>
                <w:rFonts w:ascii="Arial" w:hAnsi="Arial"/>
                <w:sz w:val="20"/>
              </w:rPr>
              <w:t>QUAN TRá»ŒNG</w:t>
            </w:r>
          </w:p>
        </w:tc>
        <w:tc>
          <w:tcPr>
            <w:tcW w:type="dxa" w:w="1344"/>
          </w:tcPr>
          <w:p>
            <w:r>
              <w:rPr>
                <w:rFonts w:ascii="Arial" w:hAnsi="Arial"/>
                <w:sz w:val="20"/>
              </w:rPr>
              <w:t>Phá»…u inox 304, ACS712 Ä‘o dÃ²ng, recovery Ä‘áº£o chiá»u, Telegram alert</w:t>
            </w:r>
          </w:p>
        </w:tc>
        <w:tc>
          <w:tcPr>
            <w:tcW w:type="dxa" w:w="1344"/>
          </w:tcPr>
          <w:p>
            <w:r>
              <w:rPr>
                <w:rFonts w:ascii="Arial" w:hAnsi="Arial"/>
                <w:sz w:val="20"/>
              </w:rPr>
              <w:t>v4.1</w:t>
            </w:r>
          </w:p>
        </w:tc>
        <w:tc>
          <w:tcPr>
            <w:tcW w:type="dxa" w:w="1344"/>
          </w:tcPr>
          <w:p>
            <w:r>
              <w:rPr>
                <w:rFonts w:ascii="Arial" w:hAnsi="Arial"/>
                <w:sz w:val="20"/>
              </w:rPr>
              <w:t>5.3, 7.1</w:t>
            </w:r>
          </w:p>
        </w:tc>
        <w:tc>
          <w:tcPr>
            <w:tcW w:type="dxa" w:w="1344"/>
          </w:tcPr>
          <w:p>
            <w:r>
              <w:rPr>
                <w:rFonts w:ascii="Arial" w:hAnsi="Arial"/>
                <w:sz w:val="20"/>
              </w:rPr>
            </w:r>
          </w:p>
        </w:tc>
      </w:tr>
      <w:tr>
        <w:tc>
          <w:tcPr>
            <w:tcW w:type="dxa" w:w="1344"/>
          </w:tcPr>
          <w:p>
            <w:r>
              <w:rPr>
                <w:rFonts w:ascii="Arial" w:hAnsi="Arial"/>
                <w:sz w:val="20"/>
              </w:rPr>
              <w:t>7</w:t>
            </w:r>
          </w:p>
        </w:tc>
        <w:tc>
          <w:tcPr>
            <w:tcW w:type="dxa" w:w="1344"/>
          </w:tcPr>
          <w:p>
            <w:r>
              <w:rPr>
                <w:rFonts w:ascii="Arial" w:hAnsi="Arial"/>
                <w:sz w:val="20"/>
              </w:rPr>
              <w:t>Moment láº­t cá»™t mast chÆ°a tÃ­nh toÃ¡n</w:t>
            </w:r>
          </w:p>
        </w:tc>
        <w:tc>
          <w:tcPr>
            <w:tcW w:type="dxa" w:w="1344"/>
          </w:tcPr>
          <w:p>
            <w:r>
              <w:rPr>
                <w:rFonts w:ascii="Arial" w:hAnsi="Arial"/>
                <w:sz w:val="20"/>
              </w:rPr>
              <w:t>QUAN TRá»ŒNG</w:t>
            </w:r>
          </w:p>
        </w:tc>
        <w:tc>
          <w:tcPr>
            <w:tcW w:type="dxa" w:w="1344"/>
          </w:tcPr>
          <w:p>
            <w:r>
              <w:rPr>
                <w:rFonts w:ascii="Arial" w:hAnsi="Arial"/>
                <w:sz w:val="20"/>
              </w:rPr>
              <w:t>Moment max 1.35 NÂ·m. Ke gÃ³c kÃ©p + giáº±ng chÃ©o + guy wire</w:t>
            </w:r>
          </w:p>
        </w:tc>
        <w:tc>
          <w:tcPr>
            <w:tcW w:type="dxa" w:w="1344"/>
          </w:tcPr>
          <w:p>
            <w:r>
              <w:rPr>
                <w:rFonts w:ascii="Arial" w:hAnsi="Arial"/>
                <w:sz w:val="20"/>
              </w:rPr>
              <w:t>v4.1</w:t>
            </w:r>
          </w:p>
        </w:tc>
        <w:tc>
          <w:tcPr>
            <w:tcW w:type="dxa" w:w="1344"/>
          </w:tcPr>
          <w:p>
            <w:r>
              <w:rPr>
                <w:rFonts w:ascii="Arial" w:hAnsi="Arial"/>
                <w:sz w:val="20"/>
              </w:rPr>
              <w:t>5.2</w:t>
            </w:r>
          </w:p>
        </w:tc>
        <w:tc>
          <w:tcPr>
            <w:tcW w:type="dxa" w:w="1344"/>
          </w:tcPr>
          <w:p>
            <w:r>
              <w:rPr>
                <w:rFonts w:ascii="Arial" w:hAnsi="Arial"/>
                <w:sz w:val="20"/>
              </w:rPr>
            </w:r>
          </w:p>
        </w:tc>
      </w:tr>
      <w:tr>
        <w:tc>
          <w:tcPr>
            <w:tcW w:type="dxa" w:w="1344"/>
          </w:tcPr>
          <w:p>
            <w:r>
              <w:rPr>
                <w:rFonts w:ascii="Arial" w:hAnsi="Arial"/>
                <w:sz w:val="20"/>
              </w:rPr>
              <w:t>8</w:t>
            </w:r>
          </w:p>
        </w:tc>
        <w:tc>
          <w:tcPr>
            <w:tcW w:type="dxa" w:w="1344"/>
          </w:tcPr>
          <w:p>
            <w:r>
              <w:rPr>
                <w:rFonts w:ascii="Arial" w:hAnsi="Arial"/>
                <w:sz w:val="20"/>
              </w:rPr>
              <w:t>Odometry Drift â€” Chá»‰ RPM tÃ­ch lÅ©y lá»—i</w:t>
            </w:r>
          </w:p>
        </w:tc>
        <w:tc>
          <w:tcPr>
            <w:tcW w:type="dxa" w:w="1344"/>
          </w:tcPr>
          <w:p>
            <w:r>
              <w:rPr>
                <w:rFonts w:ascii="Arial" w:hAnsi="Arial"/>
                <w:sz w:val="20"/>
              </w:rPr>
              <w:t>CRITICAL</w:t>
            </w:r>
          </w:p>
        </w:tc>
        <w:tc>
          <w:tcPr>
            <w:tcW w:type="dxa" w:w="1344"/>
          </w:tcPr>
          <w:p>
            <w:r>
              <w:rPr>
                <w:rFonts w:ascii="Arial" w:hAnsi="Arial"/>
                <w:sz w:val="20"/>
              </w:rPr>
              <w:t>ThÃªm MPU6050 IMU. `robot_localization` EKF fuse Wheel Odom + IMU</w:t>
            </w:r>
          </w:p>
        </w:tc>
        <w:tc>
          <w:tcPr>
            <w:tcW w:type="dxa" w:w="1344"/>
          </w:tcPr>
          <w:p>
            <w:r>
              <w:rPr>
                <w:rFonts w:ascii="Arial" w:hAnsi="Arial"/>
                <w:sz w:val="20"/>
              </w:rPr>
              <w:t>v4.2</w:t>
            </w:r>
          </w:p>
        </w:tc>
        <w:tc>
          <w:tcPr>
            <w:tcW w:type="dxa" w:w="1344"/>
          </w:tcPr>
          <w:p>
            <w:r>
              <w:rPr>
                <w:rFonts w:ascii="Arial" w:hAnsi="Arial"/>
                <w:sz w:val="20"/>
              </w:rPr>
              <w:t>4.2, 6.2, 7.2</w:t>
            </w:r>
          </w:p>
        </w:tc>
        <w:tc>
          <w:tcPr>
            <w:tcW w:type="dxa" w:w="1344"/>
          </w:tcPr>
          <w:p>
            <w:r>
              <w:rPr>
                <w:rFonts w:ascii="Arial" w:hAnsi="Arial"/>
                <w:sz w:val="20"/>
              </w:rPr>
            </w:r>
          </w:p>
        </w:tc>
      </w:tr>
      <w:tr>
        <w:tc>
          <w:tcPr>
            <w:tcW w:type="dxa" w:w="1344"/>
          </w:tcPr>
          <w:p>
            <w:r>
              <w:rPr>
                <w:rFonts w:ascii="Arial" w:hAnsi="Arial"/>
                <w:sz w:val="20"/>
              </w:rPr>
              <w:t>9</w:t>
            </w:r>
          </w:p>
        </w:tc>
        <w:tc>
          <w:tcPr>
            <w:tcW w:type="dxa" w:w="1344"/>
          </w:tcPr>
          <w:p>
            <w:r>
              <w:rPr>
                <w:rFonts w:ascii="Arial" w:hAnsi="Arial"/>
                <w:sz w:val="20"/>
              </w:rPr>
              <w:t>Nav2 integration â€” Luá»“ng ArUco chÆ°a rÃµ</w:t>
            </w:r>
          </w:p>
        </w:tc>
        <w:tc>
          <w:tcPr>
            <w:tcW w:type="dxa" w:w="1344"/>
          </w:tcPr>
          <w:p>
            <w:r>
              <w:rPr>
                <w:rFonts w:ascii="Arial" w:hAnsi="Arial"/>
                <w:sz w:val="20"/>
              </w:rPr>
              <w:t>CRITICAL</w:t>
            </w:r>
          </w:p>
        </w:tc>
        <w:tc>
          <w:tcPr>
            <w:tcW w:type="dxa" w:w="1344"/>
          </w:tcPr>
          <w:p>
            <w:r>
              <w:rPr>
                <w:rFonts w:ascii="Arial" w:hAnsi="Arial"/>
                <w:sz w:val="20"/>
              </w:rPr>
              <w:t>SÆ¡ Ä‘á»“ luá»“ng topic rÃµ rÃ ng. Quy trÃ¬nh mapping 5 bÆ°á»›c</w:t>
            </w:r>
          </w:p>
        </w:tc>
        <w:tc>
          <w:tcPr>
            <w:tcW w:type="dxa" w:w="1344"/>
          </w:tcPr>
          <w:p>
            <w:r>
              <w:rPr>
                <w:rFonts w:ascii="Arial" w:hAnsi="Arial"/>
                <w:sz w:val="20"/>
              </w:rPr>
              <w:t>v4.2</w:t>
            </w:r>
          </w:p>
        </w:tc>
        <w:tc>
          <w:tcPr>
            <w:tcW w:type="dxa" w:w="1344"/>
          </w:tcPr>
          <w:p>
            <w:r>
              <w:rPr>
                <w:rFonts w:ascii="Arial" w:hAnsi="Arial"/>
                <w:sz w:val="20"/>
              </w:rPr>
              <w:t>4.2, 7.2, 9</w:t>
            </w:r>
          </w:p>
        </w:tc>
        <w:tc>
          <w:tcPr>
            <w:tcW w:type="dxa" w:w="1344"/>
          </w:tcPr>
          <w:p>
            <w:r>
              <w:rPr>
                <w:rFonts w:ascii="Arial" w:hAnsi="Arial"/>
                <w:sz w:val="20"/>
              </w:rPr>
            </w:r>
          </w:p>
        </w:tc>
      </w:tr>
      <w:tr>
        <w:tc>
          <w:tcPr>
            <w:tcW w:type="dxa" w:w="1344"/>
          </w:tcPr>
          <w:p>
            <w:r>
              <w:rPr>
                <w:rFonts w:ascii="Arial" w:hAnsi="Arial"/>
                <w:sz w:val="20"/>
              </w:rPr>
              <w:t>10</w:t>
            </w:r>
          </w:p>
        </w:tc>
        <w:tc>
          <w:tcPr>
            <w:tcW w:type="dxa" w:w="1344"/>
          </w:tcPr>
          <w:p>
            <w:r>
              <w:rPr>
                <w:rFonts w:ascii="Arial" w:hAnsi="Arial"/>
                <w:sz w:val="20"/>
              </w:rPr>
              <w:t>Dataset timeline â€” 3000 áº£nh quÃ¡ táº£i</w:t>
            </w:r>
          </w:p>
        </w:tc>
        <w:tc>
          <w:tcPr>
            <w:tcW w:type="dxa" w:w="1344"/>
          </w:tcPr>
          <w:p>
            <w:r>
              <w:rPr>
                <w:rFonts w:ascii="Arial" w:hAnsi="Arial"/>
                <w:sz w:val="20"/>
              </w:rPr>
              <w:t>QUAN TRá»ŒNG</w:t>
            </w:r>
          </w:p>
        </w:tc>
        <w:tc>
          <w:tcPr>
            <w:tcW w:type="dxa" w:w="1344"/>
          </w:tcPr>
          <w:p>
            <w:r>
              <w:rPr>
                <w:rFonts w:ascii="Arial" w:hAnsi="Arial"/>
                <w:sz w:val="20"/>
              </w:rPr>
              <w:t>TÃ¡ch 2 pha: Bootstrap (public) + Fine-tune (tá»± Ä‘á»™ng chá»¥p). TC-07a/b</w:t>
            </w:r>
          </w:p>
        </w:tc>
        <w:tc>
          <w:tcPr>
            <w:tcW w:type="dxa" w:w="1344"/>
          </w:tcPr>
          <w:p>
            <w:r>
              <w:rPr>
                <w:rFonts w:ascii="Arial" w:hAnsi="Arial"/>
                <w:sz w:val="20"/>
              </w:rPr>
              <w:t>v4.2</w:t>
            </w:r>
          </w:p>
        </w:tc>
        <w:tc>
          <w:tcPr>
            <w:tcW w:type="dxa" w:w="1344"/>
          </w:tcPr>
          <w:p>
            <w:r>
              <w:rPr>
                <w:rFonts w:ascii="Arial" w:hAnsi="Arial"/>
                <w:sz w:val="20"/>
              </w:rPr>
              <w:t>7.2, 10.1</w:t>
            </w:r>
          </w:p>
        </w:tc>
        <w:tc>
          <w:tcPr>
            <w:tcW w:type="dxa" w:w="1344"/>
          </w:tcPr>
          <w:p>
            <w:r>
              <w:rPr>
                <w:rFonts w:ascii="Arial" w:hAnsi="Arial"/>
                <w:sz w:val="20"/>
              </w:rPr>
            </w:r>
          </w:p>
        </w:tc>
      </w:tr>
      <w:tr>
        <w:tc>
          <w:tcPr>
            <w:tcW w:type="dxa" w:w="1344"/>
          </w:tcPr>
          <w:p>
            <w:r>
              <w:rPr>
                <w:rFonts w:ascii="Arial" w:hAnsi="Arial"/>
                <w:sz w:val="20"/>
              </w:rPr>
              <w:t>11</w:t>
            </w:r>
          </w:p>
        </w:tc>
        <w:tc>
          <w:tcPr>
            <w:tcW w:type="dxa" w:w="1344"/>
          </w:tcPr>
          <w:p>
            <w:r>
              <w:rPr>
                <w:rFonts w:ascii="Arial" w:hAnsi="Arial"/>
                <w:sz w:val="20"/>
              </w:rPr>
              <w:t>Timestamp jitter â€” OPi5 thiáº¿u real-time</w:t>
            </w:r>
          </w:p>
        </w:tc>
        <w:tc>
          <w:tcPr>
            <w:tcW w:type="dxa" w:w="1344"/>
          </w:tcPr>
          <w:p>
            <w:r>
              <w:rPr>
                <w:rFonts w:ascii="Arial" w:hAnsi="Arial"/>
                <w:sz w:val="20"/>
              </w:rPr>
              <w:t>QUAN TRá»ŒNG</w:t>
            </w:r>
          </w:p>
        </w:tc>
        <w:tc>
          <w:tcPr>
            <w:tcW w:type="dxa" w:w="1344"/>
          </w:tcPr>
          <w:p>
            <w:r>
              <w:rPr>
                <w:rFonts w:ascii="Arial" w:hAnsi="Arial"/>
                <w:sz w:val="20"/>
              </w:rPr>
              <w:t>`TIMESTAMP_MS` tá»« ESP32. EKF dÃ¹ng timestamp MCU tÃ­nh dt</w:t>
            </w:r>
          </w:p>
        </w:tc>
        <w:tc>
          <w:tcPr>
            <w:tcW w:type="dxa" w:w="1344"/>
          </w:tcPr>
          <w:p>
            <w:r>
              <w:rPr>
                <w:rFonts w:ascii="Arial" w:hAnsi="Arial"/>
                <w:sz w:val="20"/>
              </w:rPr>
              <w:t>v4.2</w:t>
            </w:r>
          </w:p>
        </w:tc>
        <w:tc>
          <w:tcPr>
            <w:tcW w:type="dxa" w:w="1344"/>
          </w:tcPr>
          <w:p>
            <w:r>
              <w:rPr>
                <w:rFonts w:ascii="Arial" w:hAnsi="Arial"/>
                <w:sz w:val="20"/>
              </w:rPr>
              <w:t>7.1, 7.4</w:t>
            </w:r>
          </w:p>
        </w:tc>
        <w:tc>
          <w:tcPr>
            <w:tcW w:type="dxa" w:w="1344"/>
          </w:tcPr>
          <w:p>
            <w:r>
              <w:rPr>
                <w:rFonts w:ascii="Arial" w:hAnsi="Arial"/>
                <w:sz w:val="20"/>
              </w:rPr>
            </w:r>
          </w:p>
        </w:tc>
      </w:tr>
      <w:tr>
        <w:tc>
          <w:tcPr>
            <w:tcW w:type="dxa" w:w="1344"/>
          </w:tcPr>
          <w:p>
            <w:r>
              <w:rPr>
                <w:rFonts w:ascii="Arial" w:hAnsi="Arial"/>
                <w:sz w:val="20"/>
              </w:rPr>
              <w:t>12</w:t>
            </w:r>
          </w:p>
        </w:tc>
        <w:tc>
          <w:tcPr>
            <w:tcW w:type="dxa" w:w="1344"/>
          </w:tcPr>
          <w:p>
            <w:r>
              <w:rPr>
                <w:rFonts w:ascii="Arial" w:hAnsi="Arial"/>
                <w:sz w:val="20"/>
              </w:rPr>
              <w:t>Recovery Safety â€” VÄƒng thá»©c Äƒn khi Ä‘áº£o chiá»u</w:t>
            </w:r>
          </w:p>
        </w:tc>
        <w:tc>
          <w:tcPr>
            <w:tcW w:type="dxa" w:w="1344"/>
          </w:tcPr>
          <w:p>
            <w:r>
              <w:rPr>
                <w:rFonts w:ascii="Arial" w:hAnsi="Arial"/>
                <w:sz w:val="20"/>
              </w:rPr>
              <w:t>QUAN TRá»ŒNG</w:t>
            </w:r>
          </w:p>
        </w:tc>
        <w:tc>
          <w:tcPr>
            <w:tcW w:type="dxa" w:w="1344"/>
          </w:tcPr>
          <w:p>
            <w:r>
              <w:rPr>
                <w:rFonts w:ascii="Arial" w:hAnsi="Arial"/>
                <w:sz w:val="20"/>
              </w:rPr>
              <w:t>Xoay servo Neutral (90Â°) trÆ°á»›c khi Ä‘áº£o chiá»u</w:t>
            </w:r>
          </w:p>
        </w:tc>
        <w:tc>
          <w:tcPr>
            <w:tcW w:type="dxa" w:w="1344"/>
          </w:tcPr>
          <w:p>
            <w:r>
              <w:rPr>
                <w:rFonts w:ascii="Arial" w:hAnsi="Arial"/>
                <w:sz w:val="20"/>
              </w:rPr>
              <w:t>v4.2</w:t>
            </w:r>
          </w:p>
        </w:tc>
        <w:tc>
          <w:tcPr>
            <w:tcW w:type="dxa" w:w="1344"/>
          </w:tcPr>
          <w:p>
            <w:r>
              <w:rPr>
                <w:rFonts w:ascii="Arial" w:hAnsi="Arial"/>
                <w:sz w:val="20"/>
              </w:rPr>
              <w:t>5.3, 12</w:t>
            </w:r>
          </w:p>
        </w:tc>
        <w:tc>
          <w:tcPr>
            <w:tcW w:type="dxa" w:w="1344"/>
          </w:tcPr>
          <w:p>
            <w:r>
              <w:rPr>
                <w:rFonts w:ascii="Arial" w:hAnsi="Arial"/>
                <w:sz w:val="20"/>
              </w:rPr>
            </w:r>
          </w:p>
        </w:tc>
      </w:tr>
      <w:tr>
        <w:tc>
          <w:tcPr>
            <w:tcW w:type="dxa" w:w="1344"/>
          </w:tcPr>
          <w:p>
            <w:r>
              <w:rPr>
                <w:rFonts w:ascii="Arial" w:hAnsi="Arial"/>
                <w:sz w:val="20"/>
              </w:rPr>
              <w:t>13</w:t>
            </w:r>
          </w:p>
        </w:tc>
        <w:tc>
          <w:tcPr>
            <w:tcW w:type="dxa" w:w="1344"/>
          </w:tcPr>
          <w:p>
            <w:r>
              <w:rPr>
                <w:rFonts w:ascii="Arial" w:hAnsi="Arial"/>
                <w:sz w:val="20"/>
              </w:rPr>
              <w:t>BOM Consistency</w:t>
            </w:r>
          </w:p>
        </w:tc>
        <w:tc>
          <w:tcPr>
            <w:tcW w:type="dxa" w:w="1344"/>
          </w:tcPr>
          <w:p>
            <w:r>
              <w:rPr>
                <w:rFonts w:ascii="Arial" w:hAnsi="Arial"/>
                <w:sz w:val="20"/>
              </w:rPr>
              <w:t>NHá»Ž</w:t>
            </w:r>
          </w:p>
        </w:tc>
        <w:tc>
          <w:tcPr>
            <w:tcW w:type="dxa" w:w="1344"/>
          </w:tcPr>
          <w:p>
            <w:r>
              <w:rPr>
                <w:rFonts w:ascii="Arial" w:hAnsi="Arial"/>
                <w:sz w:val="20"/>
              </w:rPr>
              <w:t>Gá»™p BOM nháº¥t quÃ¡n, thÃªm item IMU MPU6050</w:t>
            </w:r>
          </w:p>
        </w:tc>
        <w:tc>
          <w:tcPr>
            <w:tcW w:type="dxa" w:w="1344"/>
          </w:tcPr>
          <w:p>
            <w:r>
              <w:rPr>
                <w:rFonts w:ascii="Arial" w:hAnsi="Arial"/>
                <w:sz w:val="20"/>
              </w:rPr>
              <w:t>v4.2</w:t>
            </w:r>
          </w:p>
        </w:tc>
        <w:tc>
          <w:tcPr>
            <w:tcW w:type="dxa" w:w="1344"/>
          </w:tcPr>
          <w:p>
            <w:r>
              <w:rPr>
                <w:rFonts w:ascii="Arial" w:hAnsi="Arial"/>
                <w:sz w:val="20"/>
              </w:rPr>
              <w:t>8</w:t>
            </w:r>
          </w:p>
        </w:tc>
        <w:tc>
          <w:tcPr>
            <w:tcW w:type="dxa" w:w="1344"/>
          </w:tcPr>
          <w:p>
            <w:r>
              <w:rPr>
                <w:rFonts w:ascii="Arial" w:hAnsi="Arial"/>
                <w:sz w:val="20"/>
              </w:rPr>
            </w:r>
          </w:p>
        </w:tc>
      </w:tr>
      <w:tr>
        <w:tc>
          <w:tcPr>
            <w:tcW w:type="dxa" w:w="1344"/>
          </w:tcPr>
          <w:p>
            <w:r>
              <w:rPr>
                <w:rFonts w:ascii="Arial" w:hAnsi="Arial"/>
                <w:sz w:val="20"/>
              </w:rPr>
              <w:t>14</w:t>
            </w:r>
          </w:p>
        </w:tc>
        <w:tc>
          <w:tcPr>
            <w:tcW w:type="dxa" w:w="1344"/>
          </w:tcPr>
          <w:p>
            <w:r>
              <w:rPr>
                <w:rFonts w:ascii="Arial" w:hAnsi="Arial"/>
                <w:sz w:val="20"/>
              </w:rPr>
              <w:t>ArUco Topic Type mismatch</w:t>
            </w:r>
          </w:p>
        </w:tc>
        <w:tc>
          <w:tcPr>
            <w:tcW w:type="dxa" w:w="1344"/>
          </w:tcPr>
          <w:p>
            <w:r>
              <w:rPr>
                <w:rFonts w:ascii="Arial" w:hAnsi="Arial"/>
                <w:sz w:val="20"/>
              </w:rPr>
              <w:t>CRITICAL</w:t>
            </w:r>
          </w:p>
        </w:tc>
        <w:tc>
          <w:tcPr>
            <w:tcW w:type="dxa" w:w="1344"/>
          </w:tcPr>
          <w:p>
            <w:r>
              <w:rPr>
                <w:rFonts w:ascii="Arial" w:hAnsi="Arial"/>
                <w:sz w:val="20"/>
              </w:rPr>
              <w:t>Äá»•i sang `PoseWithCovarianceStamped`. Cáº­p nháº­t ekf.yaml vá»›i pose0</w:t>
            </w:r>
          </w:p>
        </w:tc>
        <w:tc>
          <w:tcPr>
            <w:tcW w:type="dxa" w:w="1344"/>
          </w:tcPr>
          <w:p>
            <w:r>
              <w:rPr>
                <w:rFonts w:ascii="Arial" w:hAnsi="Arial"/>
                <w:sz w:val="20"/>
              </w:rPr>
              <w:t>v5.0</w:t>
            </w:r>
          </w:p>
        </w:tc>
        <w:tc>
          <w:tcPr>
            <w:tcW w:type="dxa" w:w="1344"/>
          </w:tcPr>
          <w:p>
            <w:r>
              <w:rPr>
                <w:rFonts w:ascii="Arial" w:hAnsi="Arial"/>
                <w:sz w:val="20"/>
              </w:rPr>
              <w:t>4.2, 7.2</w:t>
            </w:r>
          </w:p>
        </w:tc>
        <w:tc>
          <w:tcPr>
            <w:tcW w:type="dxa" w:w="1344"/>
          </w:tcPr>
          <w:p>
            <w:r>
              <w:rPr>
                <w:rFonts w:ascii="Arial" w:hAnsi="Arial"/>
                <w:sz w:val="20"/>
              </w:rPr>
            </w:r>
          </w:p>
        </w:tc>
      </w:tr>
      <w:tr>
        <w:tc>
          <w:tcPr>
            <w:tcW w:type="dxa" w:w="1344"/>
          </w:tcPr>
          <w:p>
            <w:r>
              <w:rPr>
                <w:rFonts w:ascii="Arial" w:hAnsi="Arial"/>
                <w:sz w:val="20"/>
              </w:rPr>
              <w:t>15</w:t>
            </w:r>
          </w:p>
        </w:tc>
        <w:tc>
          <w:tcPr>
            <w:tcW w:type="dxa" w:w="1344"/>
          </w:tcPr>
          <w:p>
            <w:r>
              <w:rPr>
                <w:rFonts w:ascii="Arial" w:hAnsi="Arial"/>
                <w:sz w:val="20"/>
              </w:rPr>
              <w:t>TF conflict â€” EKF vs slam_toolbox</w:t>
            </w:r>
          </w:p>
        </w:tc>
        <w:tc>
          <w:tcPr>
            <w:tcW w:type="dxa" w:w="1344"/>
          </w:tcPr>
          <w:p>
            <w:r>
              <w:rPr>
                <w:rFonts w:ascii="Arial" w:hAnsi="Arial"/>
                <w:sz w:val="20"/>
              </w:rPr>
              <w:t>CRITICAL</w:t>
            </w:r>
          </w:p>
        </w:tc>
        <w:tc>
          <w:tcPr>
            <w:tcW w:type="dxa" w:w="1344"/>
          </w:tcPr>
          <w:p>
            <w:r>
              <w:rPr>
                <w:rFonts w:ascii="Arial" w:hAnsi="Arial"/>
                <w:sz w:val="20"/>
              </w:rPr>
              <w:t>PhÃ¢n tÃ¡ch TF responsibility. Báº£ng publisher rÃµ rÃ ng</w:t>
            </w:r>
          </w:p>
        </w:tc>
        <w:tc>
          <w:tcPr>
            <w:tcW w:type="dxa" w:w="1344"/>
          </w:tcPr>
          <w:p>
            <w:r>
              <w:rPr>
                <w:rFonts w:ascii="Arial" w:hAnsi="Arial"/>
                <w:sz w:val="20"/>
              </w:rPr>
              <w:t>v5.0</w:t>
            </w:r>
          </w:p>
        </w:tc>
        <w:tc>
          <w:tcPr>
            <w:tcW w:type="dxa" w:w="1344"/>
          </w:tcPr>
          <w:p>
            <w:r>
              <w:rPr>
                <w:rFonts w:ascii="Arial" w:hAnsi="Arial"/>
                <w:sz w:val="20"/>
              </w:rPr>
              <w:t>4.2</w:t>
            </w:r>
          </w:p>
        </w:tc>
        <w:tc>
          <w:tcPr>
            <w:tcW w:type="dxa" w:w="1344"/>
          </w:tcPr>
          <w:p>
            <w:r>
              <w:rPr>
                <w:rFonts w:ascii="Arial" w:hAnsi="Arial"/>
                <w:sz w:val="20"/>
              </w:rPr>
            </w:r>
          </w:p>
        </w:tc>
      </w:tr>
      <w:tr>
        <w:tc>
          <w:tcPr>
            <w:tcW w:type="dxa" w:w="1344"/>
          </w:tcPr>
          <w:p>
            <w:r>
              <w:rPr>
                <w:rFonts w:ascii="Arial" w:hAnsi="Arial"/>
                <w:sz w:val="20"/>
              </w:rPr>
              <w:t>16</w:t>
            </w:r>
          </w:p>
        </w:tc>
        <w:tc>
          <w:tcPr>
            <w:tcW w:type="dxa" w:w="1344"/>
          </w:tcPr>
          <w:p>
            <w:r>
              <w:rPr>
                <w:rFonts w:ascii="Arial" w:hAnsi="Arial"/>
                <w:sz w:val="20"/>
              </w:rPr>
              <w:t>Thiáº¿u aruco_map.yaml</w:t>
            </w:r>
          </w:p>
        </w:tc>
        <w:tc>
          <w:tcPr>
            <w:tcW w:type="dxa" w:w="1344"/>
          </w:tcPr>
          <w:p>
            <w:r>
              <w:rPr>
                <w:rFonts w:ascii="Arial" w:hAnsi="Arial"/>
                <w:sz w:val="20"/>
              </w:rPr>
              <w:t>QUAN TRá»ŒNG</w:t>
            </w:r>
          </w:p>
        </w:tc>
        <w:tc>
          <w:tcPr>
            <w:tcW w:type="dxa" w:w="1344"/>
          </w:tcPr>
          <w:p>
            <w:r>
              <w:rPr>
                <w:rFonts w:ascii="Arial" w:hAnsi="Arial"/>
                <w:sz w:val="20"/>
              </w:rPr>
              <w:t>ThÃªm BÆ°á»›c 3b lÆ°u tá»a Ä‘á»™ marker. Format YAML chuáº©n</w:t>
            </w:r>
          </w:p>
        </w:tc>
        <w:tc>
          <w:tcPr>
            <w:tcW w:type="dxa" w:w="1344"/>
          </w:tcPr>
          <w:p>
            <w:r>
              <w:rPr>
                <w:rFonts w:ascii="Arial" w:hAnsi="Arial"/>
                <w:sz w:val="20"/>
              </w:rPr>
              <w:t>v5.0</w:t>
            </w:r>
          </w:p>
        </w:tc>
        <w:tc>
          <w:tcPr>
            <w:tcW w:type="dxa" w:w="1344"/>
          </w:tcPr>
          <w:p>
            <w:r>
              <w:rPr>
                <w:rFonts w:ascii="Arial" w:hAnsi="Arial"/>
                <w:sz w:val="20"/>
              </w:rPr>
              <w:t>9</w:t>
            </w:r>
          </w:p>
        </w:tc>
        <w:tc>
          <w:tcPr>
            <w:tcW w:type="dxa" w:w="1344"/>
          </w:tcPr>
          <w:p>
            <w:r>
              <w:rPr>
                <w:rFonts w:ascii="Arial" w:hAnsi="Arial"/>
                <w:sz w:val="20"/>
              </w:rPr>
            </w:r>
          </w:p>
        </w:tc>
      </w:tr>
    </w:tbl>
    <w:p/>
    <w:p>
      <w:r>
        <w:rPr>
          <w:rFonts w:ascii="Arial" w:hAnsi="Arial"/>
          <w:sz w:val="22"/>
        </w:rPr>
        <w:t>Báº£ng 15.2 â€” Scorecard so sÃ¡nh v3.0 â†’ v5.0</w:t>
      </w:r>
    </w:p>
    <w:tbl>
      <w:tblPr>
        <w:tblW w:type="auto" w:w="0"/>
        <w:jc w:val="left"/>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2351"/>
        <w:gridCol w:w="2351"/>
        <w:gridCol w:w="2351"/>
        <w:gridCol w:w="2351"/>
      </w:tblGrid>
      <w:tr>
        <w:tc>
          <w:tcPr>
            <w:tcW w:type="dxa" w:w="2351"/>
            <w:shd w:fill="D6E4F0"/>
          </w:tcPr>
          <w:p>
            <w:r>
              <w:rPr>
                <w:rFonts w:ascii="Arial" w:hAnsi="Arial"/>
                <w:b/>
                <w:sz w:val="20"/>
              </w:rPr>
              <w:t>TiÃªu chÃ­</w:t>
            </w:r>
          </w:p>
        </w:tc>
        <w:tc>
          <w:tcPr>
            <w:tcW w:type="dxa" w:w="2351"/>
            <w:shd w:fill="D6E4F0"/>
          </w:tcPr>
          <w:p>
            <w:r>
              <w:rPr>
                <w:rFonts w:ascii="Arial" w:hAnsi="Arial"/>
                <w:b/>
                <w:sz w:val="20"/>
              </w:rPr>
              <w:t>v3.0 (Android)</w:t>
            </w:r>
          </w:p>
        </w:tc>
        <w:tc>
          <w:tcPr>
            <w:tcW w:type="dxa" w:w="2351"/>
            <w:shd w:fill="D6E4F0"/>
          </w:tcPr>
          <w:p>
            <w:r>
              <w:rPr>
                <w:rFonts w:ascii="Arial" w:hAnsi="Arial"/>
                <w:b/>
                <w:sz w:val="20"/>
              </w:rPr>
              <w:t>v5.0 (OPi5 + ROS2)</w:t>
            </w:r>
          </w:p>
        </w:tc>
        <w:tc>
          <w:tcPr>
            <w:tcW w:type="dxa" w:w="2351"/>
            <w:shd w:fill="D6E4F0"/>
          </w:tcPr>
          <w:p>
            <w:r>
              <w:rPr>
                <w:rFonts w:ascii="Arial" w:hAnsi="Arial"/>
                <w:b/>
                <w:sz w:val="20"/>
              </w:rPr>
            </w:r>
          </w:p>
        </w:tc>
      </w:tr>
      <w:tr>
        <w:tc>
          <w:tcPr>
            <w:tcW w:type="dxa" w:w="2351"/>
          </w:tcPr>
          <w:p>
            <w:r>
              <w:rPr>
                <w:rFonts w:ascii="Arial" w:hAnsi="Arial"/>
                <w:sz w:val="20"/>
              </w:rPr>
              <w:t>Bá»™ xá»­ lÃ½ trung tÃ¢m</w:t>
            </w:r>
          </w:p>
        </w:tc>
        <w:tc>
          <w:tcPr>
            <w:tcW w:type="dxa" w:w="2351"/>
          </w:tcPr>
          <w:p>
            <w:r>
              <w:rPr>
                <w:rFonts w:ascii="Arial" w:hAnsi="Arial"/>
                <w:sz w:val="20"/>
              </w:rPr>
              <w:t>Äiá»‡n thoáº¡i Android</w:t>
            </w:r>
          </w:p>
        </w:tc>
        <w:tc>
          <w:tcPr>
            <w:tcW w:type="dxa" w:w="2351"/>
          </w:tcPr>
          <w:p>
            <w:r>
              <w:rPr>
                <w:rFonts w:ascii="Arial" w:hAnsi="Arial"/>
                <w:sz w:val="20"/>
              </w:rPr>
              <w:t>Orange Pi 5 (8GB, NPU 6 TOPS)</w:t>
            </w:r>
          </w:p>
        </w:tc>
        <w:tc>
          <w:tcPr>
            <w:tcW w:type="dxa" w:w="2351"/>
          </w:tcPr>
          <w:p>
            <w:r>
              <w:rPr>
                <w:rFonts w:ascii="Arial" w:hAnsi="Arial"/>
                <w:sz w:val="20"/>
              </w:rPr>
            </w:r>
          </w:p>
        </w:tc>
      </w:tr>
      <w:tr>
        <w:tc>
          <w:tcPr>
            <w:tcW w:type="dxa" w:w="2351"/>
          </w:tcPr>
          <w:p>
            <w:r>
              <w:rPr>
                <w:rFonts w:ascii="Arial" w:hAnsi="Arial"/>
                <w:sz w:val="20"/>
              </w:rPr>
              <w:t>SLAM Framework</w:t>
            </w:r>
          </w:p>
        </w:tc>
        <w:tc>
          <w:tcPr>
            <w:tcW w:type="dxa" w:w="2351"/>
          </w:tcPr>
          <w:p>
            <w:r>
              <w:rPr>
                <w:rFonts w:ascii="Arial" w:hAnsi="Arial"/>
                <w:sz w:val="20"/>
              </w:rPr>
              <w:t>Python tá»± viáº¿t</w:t>
            </w:r>
          </w:p>
        </w:tc>
        <w:tc>
          <w:tcPr>
            <w:tcW w:type="dxa" w:w="2351"/>
          </w:tcPr>
          <w:p>
            <w:r>
              <w:rPr>
                <w:rFonts w:ascii="Arial" w:hAnsi="Arial"/>
                <w:sz w:val="20"/>
              </w:rPr>
              <w:t>slam_toolbox (chuáº©n cÃ´ng nghiá»‡p)</w:t>
            </w:r>
          </w:p>
        </w:tc>
        <w:tc>
          <w:tcPr>
            <w:tcW w:type="dxa" w:w="2351"/>
          </w:tcPr>
          <w:p>
            <w:r>
              <w:rPr>
                <w:rFonts w:ascii="Arial" w:hAnsi="Arial"/>
                <w:sz w:val="20"/>
              </w:rPr>
            </w:r>
          </w:p>
        </w:tc>
      </w:tr>
      <w:tr>
        <w:tc>
          <w:tcPr>
            <w:tcW w:type="dxa" w:w="2351"/>
          </w:tcPr>
          <w:p>
            <w:r>
              <w:rPr>
                <w:rFonts w:ascii="Arial" w:hAnsi="Arial"/>
                <w:sz w:val="20"/>
              </w:rPr>
              <w:t>Navigation</w:t>
            </w:r>
          </w:p>
        </w:tc>
        <w:tc>
          <w:tcPr>
            <w:tcW w:type="dxa" w:w="2351"/>
          </w:tcPr>
          <w:p>
            <w:r>
              <w:rPr>
                <w:rFonts w:ascii="Arial" w:hAnsi="Arial"/>
                <w:sz w:val="20"/>
              </w:rPr>
              <w:t>KhÃ´ng cÃ³</w:t>
            </w:r>
          </w:p>
        </w:tc>
        <w:tc>
          <w:tcPr>
            <w:tcW w:type="dxa" w:w="2351"/>
          </w:tcPr>
          <w:p>
            <w:r>
              <w:rPr>
                <w:rFonts w:ascii="Arial" w:hAnsi="Arial"/>
                <w:sz w:val="20"/>
              </w:rPr>
              <w:t>Nav2 (costmap + planner + controller)</w:t>
            </w:r>
          </w:p>
        </w:tc>
        <w:tc>
          <w:tcPr>
            <w:tcW w:type="dxa" w:w="2351"/>
          </w:tcPr>
          <w:p>
            <w:r>
              <w:rPr>
                <w:rFonts w:ascii="Arial" w:hAnsi="Arial"/>
                <w:sz w:val="20"/>
              </w:rPr>
            </w:r>
          </w:p>
        </w:tc>
      </w:tr>
      <w:tr>
        <w:tc>
          <w:tcPr>
            <w:tcW w:type="dxa" w:w="2351"/>
          </w:tcPr>
          <w:p>
            <w:r>
              <w:rPr>
                <w:rFonts w:ascii="Arial" w:hAnsi="Arial"/>
                <w:sz w:val="20"/>
              </w:rPr>
              <w:t>Odometry</w:t>
            </w:r>
          </w:p>
        </w:tc>
        <w:tc>
          <w:tcPr>
            <w:tcW w:type="dxa" w:w="2351"/>
          </w:tcPr>
          <w:p>
            <w:r>
              <w:rPr>
                <w:rFonts w:ascii="Arial" w:hAnsi="Arial"/>
                <w:sz w:val="20"/>
              </w:rPr>
              <w:t>KhÃ´ng cÃ³</w:t>
            </w:r>
          </w:p>
        </w:tc>
        <w:tc>
          <w:tcPr>
            <w:tcW w:type="dxa" w:w="2351"/>
          </w:tcPr>
          <w:p>
            <w:r>
              <w:rPr>
                <w:rFonts w:ascii="Arial" w:hAnsi="Arial"/>
                <w:sz w:val="20"/>
              </w:rPr>
              <w:t>Wheel + IMU + ArUco EKF Fusion</w:t>
            </w:r>
          </w:p>
        </w:tc>
        <w:tc>
          <w:tcPr>
            <w:tcW w:type="dxa" w:w="2351"/>
          </w:tcPr>
          <w:p>
            <w:r>
              <w:rPr>
                <w:rFonts w:ascii="Arial" w:hAnsi="Arial"/>
                <w:sz w:val="20"/>
              </w:rPr>
            </w:r>
          </w:p>
        </w:tc>
      </w:tr>
      <w:tr>
        <w:tc>
          <w:tcPr>
            <w:tcW w:type="dxa" w:w="2351"/>
          </w:tcPr>
          <w:p>
            <w:r>
              <w:rPr>
                <w:rFonts w:ascii="Arial" w:hAnsi="Arial"/>
                <w:sz w:val="20"/>
              </w:rPr>
              <w:t>AI Framework</w:t>
            </w:r>
          </w:p>
        </w:tc>
        <w:tc>
          <w:tcPr>
            <w:tcW w:type="dxa" w:w="2351"/>
          </w:tcPr>
          <w:p>
            <w:r>
              <w:rPr>
                <w:rFonts w:ascii="Arial" w:hAnsi="Arial"/>
                <w:sz w:val="20"/>
              </w:rPr>
              <w:t>TFLite trÃªn Android</w:t>
            </w:r>
          </w:p>
        </w:tc>
        <w:tc>
          <w:tcPr>
            <w:tcW w:type="dxa" w:w="2351"/>
          </w:tcPr>
          <w:p>
            <w:r>
              <w:rPr>
                <w:rFonts w:ascii="Arial" w:hAnsi="Arial"/>
                <w:sz w:val="20"/>
              </w:rPr>
              <w:t>YOLOv8 RKNN (NPU, 30-60 FPS)</w:t>
            </w:r>
          </w:p>
        </w:tc>
        <w:tc>
          <w:tcPr>
            <w:tcW w:type="dxa" w:w="2351"/>
          </w:tcPr>
          <w:p>
            <w:r>
              <w:rPr>
                <w:rFonts w:ascii="Arial" w:hAnsi="Arial"/>
                <w:sz w:val="20"/>
              </w:rPr>
            </w:r>
          </w:p>
        </w:tc>
      </w:tr>
      <w:tr>
        <w:tc>
          <w:tcPr>
            <w:tcW w:type="dxa" w:w="2351"/>
          </w:tcPr>
          <w:p>
            <w:r>
              <w:rPr>
                <w:rFonts w:ascii="Arial" w:hAnsi="Arial"/>
                <w:sz w:val="20"/>
              </w:rPr>
              <w:t>Giao tiáº¿p pháº§n cá»©ng</w:t>
            </w:r>
          </w:p>
        </w:tc>
        <w:tc>
          <w:tcPr>
            <w:tcW w:type="dxa" w:w="2351"/>
          </w:tcPr>
          <w:p>
            <w:r>
              <w:rPr>
                <w:rFonts w:ascii="Arial" w:hAnsi="Arial"/>
                <w:sz w:val="20"/>
              </w:rPr>
              <w:t>WiFi â†’ ESP32</w:t>
            </w:r>
          </w:p>
        </w:tc>
        <w:tc>
          <w:tcPr>
            <w:tcW w:type="dxa" w:w="2351"/>
          </w:tcPr>
          <w:p>
            <w:r>
              <w:rPr>
                <w:rFonts w:ascii="Arial" w:hAnsi="Arial"/>
                <w:sz w:val="20"/>
              </w:rPr>
              <w:t>USB/UART trá»±c tiáº¿p</w:t>
            </w:r>
          </w:p>
        </w:tc>
        <w:tc>
          <w:tcPr>
            <w:tcW w:type="dxa" w:w="2351"/>
          </w:tcPr>
          <w:p>
            <w:r>
              <w:rPr>
                <w:rFonts w:ascii="Arial" w:hAnsi="Arial"/>
                <w:sz w:val="20"/>
              </w:rPr>
            </w:r>
          </w:p>
        </w:tc>
      </w:tr>
      <w:tr>
        <w:tc>
          <w:tcPr>
            <w:tcW w:type="dxa" w:w="2351"/>
          </w:tcPr>
          <w:p>
            <w:r>
              <w:rPr>
                <w:rFonts w:ascii="Arial" w:hAnsi="Arial"/>
                <w:sz w:val="20"/>
              </w:rPr>
              <w:t>Äá»™ á»•n Ä‘á»‹nh 24/7</w:t>
            </w:r>
          </w:p>
        </w:tc>
        <w:tc>
          <w:tcPr>
            <w:tcW w:type="dxa" w:w="2351"/>
          </w:tcPr>
          <w:p>
            <w:r>
              <w:rPr>
                <w:rFonts w:ascii="Arial" w:hAnsi="Arial"/>
                <w:sz w:val="20"/>
              </w:rPr>
              <w:t>Tháº¥p (phá»“ng pin)</w:t>
            </w:r>
          </w:p>
        </w:tc>
        <w:tc>
          <w:tcPr>
            <w:tcW w:type="dxa" w:w="2351"/>
          </w:tcPr>
          <w:p>
            <w:r>
              <w:rPr>
                <w:rFonts w:ascii="Arial" w:hAnsi="Arial"/>
                <w:sz w:val="20"/>
              </w:rPr>
              <w:t>Cao (nguá»“n trá»±c tiáº¿p, táº£n nhiá»‡t)</w:t>
            </w:r>
          </w:p>
        </w:tc>
        <w:tc>
          <w:tcPr>
            <w:tcW w:type="dxa" w:w="2351"/>
          </w:tcPr>
          <w:p>
            <w:r>
              <w:rPr>
                <w:rFonts w:ascii="Arial" w:hAnsi="Arial"/>
                <w:sz w:val="20"/>
              </w:rPr>
            </w:r>
          </w:p>
        </w:tc>
      </w:tr>
      <w:tr>
        <w:tc>
          <w:tcPr>
            <w:tcW w:type="dxa" w:w="2351"/>
          </w:tcPr>
          <w:p>
            <w:r>
              <w:rPr>
                <w:rFonts w:ascii="Arial" w:hAnsi="Arial"/>
                <w:sz w:val="20"/>
              </w:rPr>
              <w:t>Anti-drift</w:t>
            </w:r>
          </w:p>
        </w:tc>
        <w:tc>
          <w:tcPr>
            <w:tcW w:type="dxa" w:w="2351"/>
          </w:tcPr>
          <w:p>
            <w:r>
              <w:rPr>
                <w:rFonts w:ascii="Arial" w:hAnsi="Arial"/>
                <w:sz w:val="20"/>
              </w:rPr>
              <w:t>KhÃ´ng</w:t>
            </w:r>
          </w:p>
        </w:tc>
        <w:tc>
          <w:tcPr>
            <w:tcW w:type="dxa" w:w="2351"/>
          </w:tcPr>
          <w:p>
            <w:r>
              <w:rPr>
                <w:rFonts w:ascii="Arial" w:hAnsi="Arial"/>
                <w:sz w:val="20"/>
              </w:rPr>
              <w:t>EKF + ArUco marker correction</w:t>
            </w:r>
          </w:p>
        </w:tc>
        <w:tc>
          <w:tcPr>
            <w:tcW w:type="dxa" w:w="2351"/>
          </w:tcPr>
          <w:p>
            <w:r>
              <w:rPr>
                <w:rFonts w:ascii="Arial" w:hAnsi="Arial"/>
                <w:sz w:val="20"/>
              </w:rPr>
            </w:r>
          </w:p>
        </w:tc>
      </w:tr>
      <w:tr>
        <w:tc>
          <w:tcPr>
            <w:tcW w:type="dxa" w:w="2351"/>
          </w:tcPr>
          <w:p>
            <w:r>
              <w:rPr>
                <w:rFonts w:ascii="Arial" w:hAnsi="Arial"/>
                <w:sz w:val="20"/>
              </w:rPr>
              <w:t>Anti-aliasing SLAM</w:t>
            </w:r>
          </w:p>
        </w:tc>
        <w:tc>
          <w:tcPr>
            <w:tcW w:type="dxa" w:w="2351"/>
          </w:tcPr>
          <w:p>
            <w:r>
              <w:rPr>
                <w:rFonts w:ascii="Arial" w:hAnsi="Arial"/>
                <w:sz w:val="20"/>
              </w:rPr>
              <w:t>KhÃ´ng</w:t>
            </w:r>
          </w:p>
        </w:tc>
        <w:tc>
          <w:tcPr>
            <w:tcW w:type="dxa" w:w="2351"/>
          </w:tcPr>
          <w:p>
            <w:r>
              <w:rPr>
                <w:rFonts w:ascii="Arial" w:hAnsi="Arial"/>
                <w:sz w:val="20"/>
              </w:rPr>
              <w:t>ArUco landmark + tuned parameters</w:t>
            </w:r>
          </w:p>
        </w:tc>
        <w:tc>
          <w:tcPr>
            <w:tcW w:type="dxa" w:w="2351"/>
          </w:tcPr>
          <w:p>
            <w:r>
              <w:rPr>
                <w:rFonts w:ascii="Arial" w:hAnsi="Arial"/>
                <w:sz w:val="20"/>
              </w:rPr>
            </w:r>
          </w:p>
        </w:tc>
      </w:tr>
      <w:tr>
        <w:tc>
          <w:tcPr>
            <w:tcW w:type="dxa" w:w="2351"/>
          </w:tcPr>
          <w:p>
            <w:r>
              <w:rPr>
                <w:rFonts w:ascii="Arial" w:hAnsi="Arial"/>
                <w:sz w:val="20"/>
              </w:rPr>
              <w:t>Phanh an toÃ n</w:t>
            </w:r>
          </w:p>
        </w:tc>
        <w:tc>
          <w:tcPr>
            <w:tcW w:type="dxa" w:w="2351"/>
          </w:tcPr>
          <w:p>
            <w:r>
              <w:rPr>
                <w:rFonts w:ascii="Arial" w:hAnsi="Arial"/>
                <w:sz w:val="20"/>
              </w:rPr>
              <w:t>KhÃ´ng</w:t>
            </w:r>
          </w:p>
        </w:tc>
        <w:tc>
          <w:tcPr>
            <w:tcW w:type="dxa" w:w="2351"/>
          </w:tcPr>
          <w:p>
            <w:r>
              <w:rPr>
                <w:rFonts w:ascii="Arial" w:hAnsi="Arial"/>
                <w:sz w:val="20"/>
              </w:rPr>
              <w:t>Fail-safe disc brake</w:t>
            </w:r>
          </w:p>
        </w:tc>
        <w:tc>
          <w:tcPr>
            <w:tcW w:type="dxa" w:w="2351"/>
          </w:tcPr>
          <w:p>
            <w:r>
              <w:rPr>
                <w:rFonts w:ascii="Arial" w:hAnsi="Arial"/>
                <w:sz w:val="20"/>
              </w:rPr>
            </w:r>
          </w:p>
        </w:tc>
      </w:tr>
      <w:tr>
        <w:tc>
          <w:tcPr>
            <w:tcW w:type="dxa" w:w="2351"/>
          </w:tcPr>
          <w:p>
            <w:r>
              <w:rPr>
                <w:rFonts w:ascii="Arial" w:hAnsi="Arial"/>
                <w:sz w:val="20"/>
              </w:rPr>
              <w:t>PhÃ¡t hiá»‡n káº¹t phá»…u</w:t>
            </w:r>
          </w:p>
        </w:tc>
        <w:tc>
          <w:tcPr>
            <w:tcW w:type="dxa" w:w="2351"/>
          </w:tcPr>
          <w:p>
            <w:r>
              <w:rPr>
                <w:rFonts w:ascii="Arial" w:hAnsi="Arial"/>
                <w:sz w:val="20"/>
              </w:rPr>
              <w:t>KhÃ´ng</w:t>
            </w:r>
          </w:p>
        </w:tc>
        <w:tc>
          <w:tcPr>
            <w:tcW w:type="dxa" w:w="2351"/>
          </w:tcPr>
          <w:p>
            <w:r>
              <w:rPr>
                <w:rFonts w:ascii="Arial" w:hAnsi="Arial"/>
                <w:sz w:val="20"/>
              </w:rPr>
              <w:t>ACS712 + recovery tá»± Ä‘á»™ng</w:t>
            </w:r>
          </w:p>
        </w:tc>
        <w:tc>
          <w:tcPr>
            <w:tcW w:type="dxa" w:w="2351"/>
          </w:tcPr>
          <w:p>
            <w:r>
              <w:rPr>
                <w:rFonts w:ascii="Arial" w:hAnsi="Arial"/>
                <w:sz w:val="20"/>
              </w:rPr>
            </w:r>
          </w:p>
        </w:tc>
      </w:tr>
      <w:tr>
        <w:tc>
          <w:tcPr>
            <w:tcW w:type="dxa" w:w="2351"/>
          </w:tcPr>
          <w:p>
            <w:r>
              <w:rPr>
                <w:rFonts w:ascii="Arial" w:hAnsi="Arial"/>
                <w:sz w:val="20"/>
              </w:rPr>
              <w:t>Chi phÃ­ GÄ1</w:t>
            </w:r>
          </w:p>
        </w:tc>
        <w:tc>
          <w:tcPr>
            <w:tcW w:type="dxa" w:w="2351"/>
          </w:tcPr>
          <w:p>
            <w:r>
              <w:rPr>
                <w:rFonts w:ascii="Arial" w:hAnsi="Arial"/>
                <w:sz w:val="20"/>
              </w:rPr>
              <w:t>~7 triá»‡u</w:t>
            </w:r>
          </w:p>
        </w:tc>
        <w:tc>
          <w:tcPr>
            <w:tcW w:type="dxa" w:w="2351"/>
          </w:tcPr>
          <w:p>
            <w:r>
              <w:rPr>
                <w:rFonts w:ascii="Arial" w:hAnsi="Arial"/>
                <w:sz w:val="20"/>
              </w:rPr>
              <w:t>~10.6 triá»‡u</w:t>
            </w:r>
          </w:p>
        </w:tc>
        <w:tc>
          <w:tcPr>
            <w:tcW w:type="dxa" w:w="2351"/>
          </w:tcPr>
          <w:p>
            <w:r>
              <w:rPr>
                <w:rFonts w:ascii="Arial" w:hAnsi="Arial"/>
                <w:sz w:val="20"/>
              </w:rPr>
            </w:r>
          </w:p>
        </w:tc>
      </w:tr>
    </w:tbl>
    <w:p/>
    <w:p>
      <w:pPr>
        <w:ind w:left="567"/>
      </w:pPr>
      <w:r>
        <w:rPr>
          <w:rFonts w:ascii="Arial" w:hAnsi="Arial"/>
          <w:sz w:val="22"/>
        </w:rPr>
      </w:r>
      <w:r>
        <w:rPr>
          <w:rFonts w:ascii="Arial" w:hAnsi="Arial"/>
          <w:b/>
          <w:sz w:val="22"/>
        </w:rPr>
        <w:t>Tá»•ng chi phÃ­ GÄ1 v5.0:</w:t>
      </w:r>
      <w:r>
        <w:rPr>
          <w:rFonts w:ascii="Arial" w:hAnsi="Arial"/>
          <w:sz w:val="22"/>
        </w:rPr>
        <w:t xml:space="preserve"> ~10.610.000 VNÄ.</w:t>
      </w:r>
    </w:p>
    <w:p>
      <w:pPr>
        <w:ind w:left="567"/>
      </w:pPr>
      <w:r>
        <w:rPr>
          <w:rFonts w:ascii="Arial" w:hAnsi="Arial"/>
          <w:sz w:val="22"/>
        </w:rPr>
      </w:r>
      <w:r>
        <w:rPr>
          <w:rFonts w:ascii="Arial" w:hAnsi="Arial"/>
          <w:b/>
          <w:sz w:val="22"/>
        </w:rPr>
        <w:t>TÃ i liá»‡u tham kháº£o:</w:t>
      </w:r>
      <w:r>
        <w:rPr>
          <w:rFonts w:ascii="Arial" w:hAnsi="Arial"/>
          <w:sz w:val="22"/>
        </w:rPr>
        <w:t xml:space="preserve"> ESP32 Docs (espressif.com) Â· Arduino Reference Â· OpenCV Â· Ultralytics YOLOv8 Â· RPLidar SDK (Slamtec) Â· Emanuel Feru Hoverboard Firmware (GitHub) Â· Recirculating Aquaculture Systems (FAO) Â· OpenCV ArUco Module Â· slam_toolbox Documentation (Steve Macenski) Â· ODrive Documentation Â· SimpleFOC Library Â· robot_localization (Tom Moore) Â· ROS2 Humble Documentation Â· Nav2 Documentation</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